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07DC0" w14:textId="77777777" w:rsidR="00F64647" w:rsidRPr="00863036" w:rsidRDefault="00F64647" w:rsidP="00F64647">
      <w:pPr>
        <w:ind w:firstLine="0"/>
        <w:jc w:val="center"/>
        <w:rPr>
          <w:lang w:val="ru-RU"/>
        </w:rPr>
      </w:pPr>
      <w:r w:rsidRPr="00863036">
        <w:rPr>
          <w:lang w:val="ru-RU"/>
        </w:rPr>
        <w:t>МИНИСТЕРСТВО НАУКИ И ВЫСШЕГО ОБРАЗОВАНИЯ РОССИЙСКОЙ ФЕДЕРАЦИИ</w:t>
      </w:r>
    </w:p>
    <w:p w14:paraId="01C506B8" w14:textId="77777777" w:rsidR="00F64647" w:rsidRPr="00863036" w:rsidRDefault="00F64647" w:rsidP="00F64647">
      <w:pPr>
        <w:ind w:firstLine="0"/>
        <w:jc w:val="center"/>
        <w:rPr>
          <w:lang w:val="ru-RU"/>
        </w:rPr>
      </w:pPr>
      <w:r w:rsidRPr="00863036">
        <w:rPr>
          <w:lang w:val="ru-RU"/>
        </w:rPr>
        <w:t>НАЦИОНАЛЬНЫЙ ИССЛЕДОВАТЕЛЬСКИЙ ЯДЕРНЫЙ УНИВЕРСИТЕТ «МИФИ»</w:t>
      </w:r>
    </w:p>
    <w:p w14:paraId="7E9F7DC2" w14:textId="77777777" w:rsidR="00F64647" w:rsidRPr="00863036" w:rsidRDefault="00F64647" w:rsidP="00F64647">
      <w:pPr>
        <w:ind w:firstLine="0"/>
        <w:jc w:val="center"/>
        <w:rPr>
          <w:lang w:val="ru-RU"/>
        </w:rPr>
      </w:pPr>
      <w:r w:rsidRPr="00863036">
        <w:rPr>
          <w:lang w:val="ru-RU"/>
        </w:rPr>
        <w:t>ИНСТИТУТ ИНТЕЛЛЕКТУАЛЬНЫХ КИБЕРНЕТИЧЕСКИХ СИСТЕМ</w:t>
      </w:r>
    </w:p>
    <w:p w14:paraId="47A86F2B" w14:textId="77777777" w:rsidR="00F64647" w:rsidRPr="00863036" w:rsidRDefault="00F64647" w:rsidP="00F64647">
      <w:pPr>
        <w:ind w:firstLine="0"/>
        <w:jc w:val="center"/>
        <w:rPr>
          <w:lang w:val="ru-RU"/>
        </w:rPr>
      </w:pPr>
      <w:r w:rsidRPr="00863036">
        <w:rPr>
          <w:lang w:val="ru-RU"/>
        </w:rPr>
        <w:t>КАФЕДРА № 42 «КРИПТОЛОГИЯ И КИБЕРБЕЗОПАСНОСТЬ»</w:t>
      </w:r>
    </w:p>
    <w:p w14:paraId="23BDA08F" w14:textId="77777777" w:rsidR="00F64647" w:rsidRPr="00863036" w:rsidRDefault="00F64647" w:rsidP="00F64647">
      <w:pPr>
        <w:rPr>
          <w:lang w:val="ru-RU"/>
        </w:rPr>
      </w:pPr>
    </w:p>
    <w:p w14:paraId="3CC562EB" w14:textId="77777777" w:rsidR="00F64647" w:rsidRPr="00863036" w:rsidRDefault="00F64647" w:rsidP="00F64647">
      <w:pPr>
        <w:jc w:val="right"/>
        <w:rPr>
          <w:lang w:val="ru-RU"/>
        </w:rPr>
      </w:pPr>
      <w:r w:rsidRPr="00863036">
        <w:rPr>
          <w:lang w:val="ru-RU"/>
        </w:rPr>
        <w:t>На правах рукописи</w:t>
      </w:r>
    </w:p>
    <w:p w14:paraId="7B70AA75" w14:textId="77777777" w:rsidR="00F64647" w:rsidRPr="00863036" w:rsidRDefault="00F64647" w:rsidP="005B7624">
      <w:pPr>
        <w:ind w:left="6371"/>
        <w:jc w:val="left"/>
        <w:rPr>
          <w:lang w:val="ru-RU"/>
        </w:rPr>
      </w:pPr>
      <w:r w:rsidRPr="009147A0">
        <w:rPr>
          <w:lang w:val="ru-RU"/>
        </w:rPr>
        <w:t>УДК 004.8:336.76</w:t>
      </w:r>
    </w:p>
    <w:p w14:paraId="2C484995" w14:textId="77777777" w:rsidR="00F64647" w:rsidRPr="00863036" w:rsidRDefault="00F64647" w:rsidP="00F64647">
      <w:pPr>
        <w:rPr>
          <w:lang w:val="ru-RU"/>
        </w:rPr>
      </w:pPr>
    </w:p>
    <w:p w14:paraId="6C3BB55D" w14:textId="77777777" w:rsidR="00F64647" w:rsidRPr="00863036" w:rsidRDefault="00F64647" w:rsidP="00F64647">
      <w:pPr>
        <w:rPr>
          <w:lang w:val="ru-RU"/>
        </w:rPr>
      </w:pPr>
    </w:p>
    <w:p w14:paraId="49A9A1A0" w14:textId="79435184" w:rsidR="00F64647" w:rsidRPr="00863036" w:rsidRDefault="00F64647" w:rsidP="00F64647">
      <w:pPr>
        <w:jc w:val="center"/>
        <w:rPr>
          <w:lang w:val="ru-RU"/>
        </w:rPr>
      </w:pPr>
      <w:r w:rsidRPr="009147A0">
        <w:rPr>
          <w:lang w:val="ru-RU"/>
        </w:rPr>
        <w:t>Колесников В</w:t>
      </w:r>
      <w:r w:rsidR="005B7624">
        <w:rPr>
          <w:lang w:val="ru-RU"/>
        </w:rPr>
        <w:t>ладислав Вячеславович</w:t>
      </w:r>
    </w:p>
    <w:p w14:paraId="0BAA663F" w14:textId="77777777" w:rsidR="00F64647" w:rsidRPr="00863036" w:rsidRDefault="00F64647" w:rsidP="00F64647">
      <w:pPr>
        <w:rPr>
          <w:lang w:val="ru-RU"/>
        </w:rPr>
      </w:pPr>
    </w:p>
    <w:p w14:paraId="232140AD" w14:textId="77777777" w:rsidR="00F64647" w:rsidRPr="00863036" w:rsidRDefault="0027039E" w:rsidP="00F64647">
      <w:pPr>
        <w:ind w:firstLine="0"/>
        <w:jc w:val="center"/>
        <w:rPr>
          <w:lang w:val="ru-RU"/>
        </w:rPr>
      </w:pPr>
      <w:r w:rsidRPr="00863036">
        <w:rPr>
          <w:b/>
          <w:lang w:val="ru-RU"/>
        </w:rPr>
        <w:t xml:space="preserve"> </w:t>
      </w:r>
      <w:r w:rsidR="00F64647" w:rsidRPr="00863036">
        <w:rPr>
          <w:b/>
          <w:lang w:val="ru-RU"/>
        </w:rPr>
        <w:t>«Многоагентная система на основе больших языковых моделей для решения исследовательских задач в области обработки естественного языка»</w:t>
      </w:r>
    </w:p>
    <w:p w14:paraId="4DBAF2C1" w14:textId="77777777" w:rsidR="00F64647" w:rsidRPr="00863036" w:rsidRDefault="00F64647" w:rsidP="00F64647">
      <w:pPr>
        <w:rPr>
          <w:lang w:val="ru-RU"/>
        </w:rPr>
      </w:pPr>
    </w:p>
    <w:p w14:paraId="17FFC203" w14:textId="77777777" w:rsidR="00F64647" w:rsidRPr="00863036" w:rsidRDefault="00F64647" w:rsidP="00F64647">
      <w:pPr>
        <w:ind w:firstLine="0"/>
        <w:jc w:val="center"/>
        <w:rPr>
          <w:lang w:val="ru-RU"/>
        </w:rPr>
      </w:pPr>
      <w:r w:rsidRPr="00863036">
        <w:rPr>
          <w:lang w:val="ru-RU"/>
        </w:rPr>
        <w:t>Выпускная квалификационная работа магистра</w:t>
      </w:r>
    </w:p>
    <w:p w14:paraId="4DD2871A" w14:textId="77777777" w:rsidR="00F64647" w:rsidRPr="00863036" w:rsidRDefault="00F64647" w:rsidP="00F64647">
      <w:pPr>
        <w:ind w:firstLine="0"/>
        <w:jc w:val="center"/>
        <w:rPr>
          <w:lang w:val="ru-RU"/>
        </w:rPr>
      </w:pPr>
      <w:r w:rsidRPr="00863036">
        <w:rPr>
          <w:lang w:val="ru-RU"/>
        </w:rPr>
        <w:t>Направление подготовки 01.04.02</w:t>
      </w:r>
    </w:p>
    <w:p w14:paraId="2095CC3C" w14:textId="77777777" w:rsidR="00F64647" w:rsidRPr="00863036" w:rsidRDefault="00F64647" w:rsidP="00F64647">
      <w:pPr>
        <w:ind w:firstLine="0"/>
        <w:jc w:val="center"/>
        <w:rPr>
          <w:lang w:val="ru-RU"/>
        </w:rPr>
      </w:pPr>
      <w:r w:rsidRPr="00863036">
        <w:rPr>
          <w:lang w:val="ru-RU"/>
        </w:rPr>
        <w:t>«Прикладная математика и информатика»</w:t>
      </w:r>
    </w:p>
    <w:p w14:paraId="2DC8E0D5" w14:textId="77777777" w:rsidR="00F64647" w:rsidRPr="00863036" w:rsidRDefault="00F64647" w:rsidP="00F64647">
      <w:pPr>
        <w:rPr>
          <w:lang w:val="ru-RU"/>
        </w:rPr>
      </w:pPr>
    </w:p>
    <w:p w14:paraId="0E66065A" w14:textId="77777777" w:rsidR="00F64647" w:rsidRPr="00863036" w:rsidRDefault="00F64647" w:rsidP="00F64647">
      <w:pPr>
        <w:rPr>
          <w:lang w:val="ru-RU"/>
        </w:rPr>
      </w:pPr>
    </w:p>
    <w:p w14:paraId="7B0E5C4B" w14:textId="77777777" w:rsidR="00F64647" w:rsidRDefault="00F64647" w:rsidP="00F64647">
      <w:pPr>
        <w:rPr>
          <w:lang w:val="ru-RU"/>
        </w:rPr>
      </w:pPr>
    </w:p>
    <w:p w14:paraId="0184AF4A" w14:textId="77777777" w:rsidR="00FA40E6" w:rsidRDefault="00FA40E6" w:rsidP="00F64647">
      <w:pPr>
        <w:rPr>
          <w:lang w:val="ru-RU"/>
        </w:rPr>
      </w:pPr>
    </w:p>
    <w:p w14:paraId="31CAE7B8" w14:textId="77777777" w:rsidR="00FA40E6" w:rsidRDefault="00FA40E6" w:rsidP="00F64647">
      <w:pPr>
        <w:rPr>
          <w:lang w:val="ru-RU"/>
        </w:rPr>
      </w:pPr>
    </w:p>
    <w:p w14:paraId="32AAF4EF" w14:textId="77777777" w:rsidR="00FA40E6" w:rsidRDefault="00FA40E6" w:rsidP="00F64647">
      <w:pPr>
        <w:rPr>
          <w:lang w:val="ru-RU"/>
        </w:rPr>
      </w:pPr>
    </w:p>
    <w:p w14:paraId="3E1790D2" w14:textId="77777777" w:rsidR="00FA40E6" w:rsidRPr="00863036" w:rsidRDefault="00FA40E6" w:rsidP="00F64647">
      <w:pPr>
        <w:rPr>
          <w:lang w:val="ru-RU"/>
        </w:rPr>
      </w:pPr>
    </w:p>
    <w:p w14:paraId="70F7B2E3" w14:textId="77777777" w:rsidR="00F64647" w:rsidRPr="00863036" w:rsidRDefault="00F64647" w:rsidP="00F64647">
      <w:pPr>
        <w:rPr>
          <w:lang w:val="ru-RU"/>
        </w:rPr>
      </w:pPr>
    </w:p>
    <w:p w14:paraId="6996A23A" w14:textId="77777777" w:rsidR="00F64647" w:rsidRPr="00863036" w:rsidRDefault="00F64647" w:rsidP="00F64647">
      <w:pPr>
        <w:ind w:firstLine="0"/>
        <w:jc w:val="center"/>
        <w:rPr>
          <w:lang w:val="ru-RU"/>
        </w:rPr>
      </w:pPr>
      <w:r w:rsidRPr="00863036">
        <w:rPr>
          <w:lang w:val="ru-RU"/>
        </w:rPr>
        <w:t>г. Москва</w:t>
      </w:r>
    </w:p>
    <w:p w14:paraId="52DA7D56" w14:textId="77777777" w:rsidR="00F64647" w:rsidRPr="00863036" w:rsidRDefault="00F64647" w:rsidP="00F64647">
      <w:pPr>
        <w:ind w:firstLine="0"/>
        <w:jc w:val="center"/>
        <w:rPr>
          <w:lang w:val="ru-RU"/>
        </w:rPr>
      </w:pPr>
      <w:r w:rsidRPr="00863036">
        <w:rPr>
          <w:lang w:val="ru-RU"/>
        </w:rPr>
        <w:t>2026</w:t>
      </w:r>
    </w:p>
    <w:p w14:paraId="66FA9506" w14:textId="77777777" w:rsidR="00FA40E6" w:rsidRPr="00FA40E6" w:rsidRDefault="00F64647" w:rsidP="00FA40E6">
      <w:pPr>
        <w:jc w:val="center"/>
        <w:rPr>
          <w:b/>
          <w:lang w:val="ru-RU"/>
        </w:rPr>
      </w:pPr>
      <w:r w:rsidRPr="00863036">
        <w:rPr>
          <w:lang w:val="ru-RU"/>
        </w:rPr>
        <w:br w:type="page"/>
      </w:r>
      <w:bookmarkStart w:id="0" w:name="_Toc220948197"/>
      <w:bookmarkStart w:id="1" w:name="_Toc220948470"/>
      <w:r w:rsidR="00FA40E6" w:rsidRPr="00FA40E6">
        <w:rPr>
          <w:b/>
          <w:lang w:val="ru-RU"/>
        </w:rPr>
        <w:lastRenderedPageBreak/>
        <w:t>РЕФЕРАТ</w:t>
      </w:r>
      <w:bookmarkEnd w:id="0"/>
      <w:bookmarkEnd w:id="1"/>
    </w:p>
    <w:p w14:paraId="644FA52B" w14:textId="3633E704" w:rsidR="00F64647" w:rsidRPr="00863036" w:rsidRDefault="00F64647" w:rsidP="00FA40E6">
      <w:pPr>
        <w:jc w:val="center"/>
        <w:rPr>
          <w:lang w:val="ru-RU"/>
        </w:rPr>
      </w:pPr>
    </w:p>
    <w:p w14:paraId="5E805E40" w14:textId="0A6658A6" w:rsidR="00F64647" w:rsidRPr="009147A0" w:rsidRDefault="00F64647" w:rsidP="00F64647">
      <w:pPr>
        <w:rPr>
          <w:lang w:val="ru-RU"/>
        </w:rPr>
      </w:pPr>
      <w:r w:rsidRPr="009147A0">
        <w:rPr>
          <w:lang w:val="ru-RU"/>
        </w:rPr>
        <w:t xml:space="preserve">Документ содержит </w:t>
      </w:r>
      <w:r w:rsidR="00DB4017">
        <w:rPr>
          <w:lang w:val="ru-RU"/>
        </w:rPr>
        <w:t>71</w:t>
      </w:r>
      <w:r w:rsidRPr="009147A0">
        <w:rPr>
          <w:lang w:val="ru-RU"/>
        </w:rPr>
        <w:t xml:space="preserve"> страниц</w:t>
      </w:r>
      <w:r w:rsidR="00DB4017">
        <w:rPr>
          <w:lang w:val="ru-RU"/>
        </w:rPr>
        <w:t>е</w:t>
      </w:r>
      <w:r w:rsidRPr="009147A0">
        <w:rPr>
          <w:lang w:val="ru-RU"/>
        </w:rPr>
        <w:t>, четыре главы основной части, 9 рисунков, 7 таблиц, 34 источника и одно приложение с программным кодом. Работа посвящена проектированию и экспериментальной проверке многоагентной системы на основе больших языковых моделей для анализа новостных потоков и прогнозирования динамики биржевых рынков нефтегазового сектора.</w:t>
      </w:r>
    </w:p>
    <w:p w14:paraId="7DACB236" w14:textId="77777777" w:rsidR="00F64647" w:rsidRPr="009147A0" w:rsidRDefault="00F64647" w:rsidP="00F64647">
      <w:pPr>
        <w:rPr>
          <w:lang w:val="ru-RU"/>
        </w:rPr>
      </w:pPr>
      <w:r w:rsidRPr="009147A0">
        <w:rPr>
          <w:lang w:val="ru-RU"/>
        </w:rPr>
        <w:t xml:space="preserve">В первой главе разработана архитектура многоагентной системы, определены специализация агентов, протоколы их взаимодействия и механизмы интеграции </w:t>
      </w:r>
      <w:r>
        <w:t>LLM</w:t>
      </w:r>
      <w:r w:rsidRPr="009147A0">
        <w:rPr>
          <w:lang w:val="ru-RU"/>
        </w:rPr>
        <w:t xml:space="preserve"> для извлечения финансово значимых индикаторов из неструктурированных текстовых данных. Во второй главе предложена методика оценки вклада тональности, интенсивности, тематики, временных лагов и типа источника в качество прогнозного сигнала. В третьей главе обоснован выбор </w:t>
      </w:r>
      <w:r>
        <w:t>ARIMAX</w:t>
      </w:r>
      <w:r w:rsidRPr="009147A0">
        <w:rPr>
          <w:lang w:val="ru-RU"/>
        </w:rPr>
        <w:t xml:space="preserve">, </w:t>
      </w:r>
      <w:r>
        <w:t>GARCH</w:t>
      </w:r>
      <w:r w:rsidRPr="009147A0">
        <w:rPr>
          <w:lang w:val="ru-RU"/>
        </w:rPr>
        <w:t xml:space="preserve"> и </w:t>
      </w:r>
      <w:r>
        <w:t>VAR</w:t>
      </w:r>
      <w:r w:rsidRPr="009147A0">
        <w:rPr>
          <w:lang w:val="ru-RU"/>
        </w:rPr>
        <w:t xml:space="preserve"> в качестве </w:t>
      </w:r>
      <w:r>
        <w:t>baseline</w:t>
      </w:r>
      <w:r w:rsidRPr="009147A0">
        <w:rPr>
          <w:lang w:val="ru-RU"/>
        </w:rPr>
        <w:t>-моделей.</w:t>
      </w:r>
    </w:p>
    <w:p w14:paraId="653DB036" w14:textId="77777777" w:rsidR="00F64647" w:rsidRPr="009147A0" w:rsidRDefault="00F64647" w:rsidP="00F64647">
      <w:pPr>
        <w:rPr>
          <w:lang w:val="ru-RU"/>
        </w:rPr>
      </w:pPr>
      <w:r w:rsidRPr="009147A0">
        <w:rPr>
          <w:lang w:val="ru-RU"/>
        </w:rPr>
        <w:t xml:space="preserve">В четвертой главе реализован программный прототип и проведен эксперимент за период 2019-01-01 - 2025-12-31: использовано 1826 рыночных наблюдений, 1825 строк модельного датасета и 858 новостных сообщений, размеченных моделью </w:t>
      </w:r>
      <w:proofErr w:type="spellStart"/>
      <w:r>
        <w:t>qwen</w:t>
      </w:r>
      <w:proofErr w:type="spellEnd"/>
      <w:r w:rsidRPr="009147A0">
        <w:rPr>
          <w:lang w:val="ru-RU"/>
        </w:rPr>
        <w:t>-</w:t>
      </w:r>
      <w:r>
        <w:t>plus</w:t>
      </w:r>
      <w:r w:rsidRPr="009147A0">
        <w:rPr>
          <w:lang w:val="ru-RU"/>
        </w:rPr>
        <w:t xml:space="preserve">. </w:t>
      </w:r>
      <w:r>
        <w:t>Rolling</w:t>
      </w:r>
      <w:r w:rsidRPr="009147A0">
        <w:rPr>
          <w:lang w:val="ru-RU"/>
        </w:rPr>
        <w:t xml:space="preserve">-валидация показала небольшой прирост направленной точности </w:t>
      </w:r>
      <w:r>
        <w:t>LLM</w:t>
      </w:r>
      <w:r w:rsidRPr="009147A0">
        <w:rPr>
          <w:lang w:val="ru-RU"/>
        </w:rPr>
        <w:t>-гибрида, но не подтвердила его универсального превосходства по ошибке доходности, поэтому выводы сформулированы с учетом ограничений и статистической устойчивости.</w:t>
      </w:r>
    </w:p>
    <w:p w14:paraId="0A9DE55B" w14:textId="77777777" w:rsidR="00F64647" w:rsidRPr="009147A0" w:rsidRDefault="00F64647" w:rsidP="00F64647">
      <w:pPr>
        <w:rPr>
          <w:lang w:val="ru-RU"/>
        </w:rPr>
      </w:pPr>
      <w:r w:rsidRPr="009147A0">
        <w:rPr>
          <w:lang w:val="ru-RU"/>
        </w:rPr>
        <w:t xml:space="preserve">Ключевые слова: МНОГОАГЕНТНАЯ СИСТЕМА, БОЛЬШИЕ ЯЗЫКОВЫЕ МОДЕЛИ, ОБРАБОТКА ЕСТЕСТВЕННОГО ЯЗЫКА, НОВОСТНЫЕ ПОТОКИ, ФИНАНСОВЫЙ </w:t>
      </w:r>
      <w:r>
        <w:t>NLP</w:t>
      </w:r>
      <w:r w:rsidRPr="009147A0">
        <w:rPr>
          <w:lang w:val="ru-RU"/>
        </w:rPr>
        <w:t xml:space="preserve">, НЕФТЕГАЗОВЫЙ СЕКТОР, ПРОГНОЗИРОВАНИЕ, </w:t>
      </w:r>
      <w:r>
        <w:t>ARIMAX</w:t>
      </w:r>
      <w:r w:rsidRPr="009147A0">
        <w:rPr>
          <w:lang w:val="ru-RU"/>
        </w:rPr>
        <w:t xml:space="preserve">, </w:t>
      </w:r>
      <w:r>
        <w:t>GARCH</w:t>
      </w:r>
      <w:r w:rsidRPr="009147A0">
        <w:rPr>
          <w:lang w:val="ru-RU"/>
        </w:rPr>
        <w:t xml:space="preserve">, </w:t>
      </w:r>
      <w:r>
        <w:t>VAR</w:t>
      </w:r>
      <w:r w:rsidRPr="009147A0">
        <w:rPr>
          <w:lang w:val="ru-RU"/>
        </w:rPr>
        <w:t xml:space="preserve">, </w:t>
      </w:r>
      <w:r>
        <w:t>QWEN</w:t>
      </w:r>
    </w:p>
    <w:p w14:paraId="66749073" w14:textId="77777777" w:rsidR="00F64647" w:rsidRPr="00863036" w:rsidRDefault="00F64647" w:rsidP="00F64647">
      <w:pPr>
        <w:pageBreakBefore/>
        <w:jc w:val="center"/>
        <w:outlineLvl w:val="0"/>
        <w:rPr>
          <w:lang w:val="ru-RU"/>
        </w:rPr>
      </w:pPr>
      <w:bookmarkStart w:id="2" w:name="_Toc226468932"/>
      <w:r w:rsidRPr="00863036">
        <w:rPr>
          <w:b/>
          <w:lang w:val="ru-RU"/>
        </w:rPr>
        <w:lastRenderedPageBreak/>
        <w:t>СОДЕРЖАНИЕ</w:t>
      </w:r>
      <w:bookmarkEnd w:id="2"/>
    </w:p>
    <w:tbl>
      <w:tblPr>
        <w:tblW w:w="9184" w:type="dxa"/>
        <w:tblLayout w:type="fixed"/>
        <w:tblLook w:val="04A0" w:firstRow="1" w:lastRow="0" w:firstColumn="1" w:lastColumn="0" w:noHBand="0" w:noVBand="1"/>
      </w:tblPr>
      <w:tblGrid>
        <w:gridCol w:w="7937"/>
        <w:gridCol w:w="1247"/>
      </w:tblGrid>
      <w:tr w:rsidR="00F64647" w14:paraId="0ABB3169" w14:textId="77777777" w:rsidTr="0075332B">
        <w:tc>
          <w:tcPr>
            <w:tcW w:w="7937" w:type="dxa"/>
          </w:tcPr>
          <w:p w14:paraId="20D6750E" w14:textId="77777777" w:rsidR="00F64647" w:rsidRDefault="00F64647" w:rsidP="0075332B">
            <w:pPr>
              <w:spacing w:line="240" w:lineRule="auto"/>
              <w:jc w:val="left"/>
            </w:pPr>
            <w:r>
              <w:rPr>
                <w:sz w:val="20"/>
              </w:rPr>
              <w:t>ПЕРЕЧЕНЬ СОКРАЩЕНИЙ И ОБОЗНАЧЕНИЙ</w:t>
            </w:r>
          </w:p>
        </w:tc>
        <w:tc>
          <w:tcPr>
            <w:tcW w:w="1247" w:type="dxa"/>
          </w:tcPr>
          <w:p w14:paraId="5E55556D" w14:textId="77777777" w:rsidR="00F64647" w:rsidRDefault="00F64647" w:rsidP="0075332B">
            <w:pPr>
              <w:spacing w:line="240" w:lineRule="auto"/>
              <w:jc w:val="right"/>
            </w:pPr>
            <w:r>
              <w:rPr>
                <w:sz w:val="20"/>
              </w:rPr>
              <w:t>4</w:t>
            </w:r>
          </w:p>
        </w:tc>
      </w:tr>
      <w:tr w:rsidR="00F64647" w14:paraId="2825E702" w14:textId="77777777" w:rsidTr="0075332B">
        <w:tc>
          <w:tcPr>
            <w:tcW w:w="7937" w:type="dxa"/>
          </w:tcPr>
          <w:p w14:paraId="4A633175" w14:textId="77777777" w:rsidR="00F64647" w:rsidRDefault="00F64647" w:rsidP="0075332B">
            <w:pPr>
              <w:spacing w:line="240" w:lineRule="auto"/>
              <w:jc w:val="left"/>
            </w:pPr>
            <w:r>
              <w:rPr>
                <w:sz w:val="20"/>
              </w:rPr>
              <w:t>ВВЕДЕНИЕ</w:t>
            </w:r>
          </w:p>
        </w:tc>
        <w:tc>
          <w:tcPr>
            <w:tcW w:w="1247" w:type="dxa"/>
          </w:tcPr>
          <w:p w14:paraId="5A6D24B4" w14:textId="77777777" w:rsidR="00F64647" w:rsidRDefault="00F64647" w:rsidP="0075332B">
            <w:pPr>
              <w:spacing w:line="240" w:lineRule="auto"/>
              <w:jc w:val="right"/>
            </w:pPr>
            <w:r>
              <w:rPr>
                <w:sz w:val="20"/>
              </w:rPr>
              <w:t>5</w:t>
            </w:r>
          </w:p>
        </w:tc>
      </w:tr>
      <w:tr w:rsidR="00F64647" w14:paraId="0B4CE726" w14:textId="77777777" w:rsidTr="0075332B">
        <w:tc>
          <w:tcPr>
            <w:tcW w:w="7937" w:type="dxa"/>
          </w:tcPr>
          <w:p w14:paraId="511BF47E" w14:textId="77777777" w:rsidR="00F64647" w:rsidRPr="009147A0" w:rsidRDefault="00F64647" w:rsidP="0075332B">
            <w:pPr>
              <w:spacing w:line="240" w:lineRule="auto"/>
              <w:jc w:val="left"/>
              <w:rPr>
                <w:lang w:val="ru-RU"/>
              </w:rPr>
            </w:pPr>
            <w:r w:rsidRPr="009147A0">
              <w:rPr>
                <w:sz w:val="20"/>
                <w:lang w:val="ru-RU"/>
              </w:rPr>
              <w:t>1 Архитектура многоагентной системы на основе больших языковых моделей для анализа новостных потоков нефтегазового сектора</w:t>
            </w:r>
          </w:p>
        </w:tc>
        <w:tc>
          <w:tcPr>
            <w:tcW w:w="1247" w:type="dxa"/>
          </w:tcPr>
          <w:p w14:paraId="387F6B87" w14:textId="77777777" w:rsidR="00F64647" w:rsidRDefault="00F64647" w:rsidP="0075332B">
            <w:pPr>
              <w:spacing w:line="240" w:lineRule="auto"/>
              <w:jc w:val="right"/>
            </w:pPr>
            <w:r>
              <w:rPr>
                <w:sz w:val="20"/>
              </w:rPr>
              <w:t>6</w:t>
            </w:r>
          </w:p>
        </w:tc>
      </w:tr>
      <w:tr w:rsidR="00F64647" w14:paraId="17CF4C8C" w14:textId="77777777" w:rsidTr="0075332B">
        <w:tc>
          <w:tcPr>
            <w:tcW w:w="7937" w:type="dxa"/>
          </w:tcPr>
          <w:p w14:paraId="204C4CC3" w14:textId="77777777" w:rsidR="00F64647" w:rsidRPr="009147A0" w:rsidRDefault="00F64647" w:rsidP="0075332B">
            <w:pPr>
              <w:spacing w:line="240" w:lineRule="auto"/>
              <w:ind w:left="312"/>
              <w:jc w:val="left"/>
              <w:rPr>
                <w:lang w:val="ru-RU"/>
              </w:rPr>
            </w:pPr>
            <w:r w:rsidRPr="009147A0">
              <w:rPr>
                <w:sz w:val="20"/>
                <w:lang w:val="ru-RU"/>
              </w:rPr>
              <w:t>1.1 Особенности прогнозирования нефтегазового сектора по рыночным и новостным данным</w:t>
            </w:r>
          </w:p>
        </w:tc>
        <w:tc>
          <w:tcPr>
            <w:tcW w:w="1247" w:type="dxa"/>
          </w:tcPr>
          <w:p w14:paraId="2A2991E8" w14:textId="77777777" w:rsidR="00F64647" w:rsidRDefault="00F64647" w:rsidP="0075332B">
            <w:pPr>
              <w:spacing w:line="240" w:lineRule="auto"/>
              <w:jc w:val="right"/>
            </w:pPr>
            <w:r>
              <w:rPr>
                <w:sz w:val="20"/>
              </w:rPr>
              <w:t>6</w:t>
            </w:r>
          </w:p>
        </w:tc>
      </w:tr>
      <w:tr w:rsidR="00F64647" w14:paraId="5D20DF0F" w14:textId="77777777" w:rsidTr="0075332B">
        <w:tc>
          <w:tcPr>
            <w:tcW w:w="7937" w:type="dxa"/>
          </w:tcPr>
          <w:p w14:paraId="06B8537B" w14:textId="77777777" w:rsidR="00F64647" w:rsidRPr="009147A0" w:rsidRDefault="00F64647" w:rsidP="0075332B">
            <w:pPr>
              <w:spacing w:line="240" w:lineRule="auto"/>
              <w:ind w:left="312"/>
              <w:jc w:val="left"/>
              <w:rPr>
                <w:lang w:val="ru-RU"/>
              </w:rPr>
            </w:pPr>
            <w:r w:rsidRPr="009147A0">
              <w:rPr>
                <w:sz w:val="20"/>
                <w:lang w:val="ru-RU"/>
              </w:rPr>
              <w:t xml:space="preserve">1.2 Обоснование применения </w:t>
            </w:r>
            <w:r>
              <w:rPr>
                <w:sz w:val="20"/>
              </w:rPr>
              <w:t>LLM</w:t>
            </w:r>
            <w:r w:rsidRPr="009147A0">
              <w:rPr>
                <w:sz w:val="20"/>
                <w:lang w:val="ru-RU"/>
              </w:rPr>
              <w:t xml:space="preserve"> и многоагентного подхода</w:t>
            </w:r>
          </w:p>
        </w:tc>
        <w:tc>
          <w:tcPr>
            <w:tcW w:w="1247" w:type="dxa"/>
          </w:tcPr>
          <w:p w14:paraId="68674722" w14:textId="77777777" w:rsidR="00F64647" w:rsidRDefault="00F64647" w:rsidP="0075332B">
            <w:pPr>
              <w:spacing w:line="240" w:lineRule="auto"/>
              <w:jc w:val="right"/>
            </w:pPr>
            <w:r>
              <w:rPr>
                <w:sz w:val="20"/>
              </w:rPr>
              <w:t>7</w:t>
            </w:r>
          </w:p>
        </w:tc>
      </w:tr>
      <w:tr w:rsidR="00F64647" w14:paraId="49BFD135" w14:textId="77777777" w:rsidTr="0075332B">
        <w:tc>
          <w:tcPr>
            <w:tcW w:w="7937" w:type="dxa"/>
          </w:tcPr>
          <w:p w14:paraId="511A1804" w14:textId="77777777" w:rsidR="00F64647" w:rsidRPr="009147A0" w:rsidRDefault="00F64647" w:rsidP="0075332B">
            <w:pPr>
              <w:spacing w:line="240" w:lineRule="auto"/>
              <w:ind w:left="312"/>
              <w:jc w:val="left"/>
              <w:rPr>
                <w:lang w:val="ru-RU"/>
              </w:rPr>
            </w:pPr>
            <w:r w:rsidRPr="009147A0">
              <w:rPr>
                <w:sz w:val="20"/>
                <w:lang w:val="ru-RU"/>
              </w:rPr>
              <w:t>1.3 Состав агентов и их функциональная специализация</w:t>
            </w:r>
          </w:p>
        </w:tc>
        <w:tc>
          <w:tcPr>
            <w:tcW w:w="1247" w:type="dxa"/>
          </w:tcPr>
          <w:p w14:paraId="71183BEC" w14:textId="77777777" w:rsidR="00F64647" w:rsidRDefault="00F64647" w:rsidP="0075332B">
            <w:pPr>
              <w:spacing w:line="240" w:lineRule="auto"/>
              <w:jc w:val="right"/>
            </w:pPr>
            <w:r>
              <w:rPr>
                <w:sz w:val="20"/>
              </w:rPr>
              <w:t>9</w:t>
            </w:r>
          </w:p>
        </w:tc>
      </w:tr>
      <w:tr w:rsidR="00F64647" w14:paraId="04D597D9" w14:textId="77777777" w:rsidTr="0075332B">
        <w:tc>
          <w:tcPr>
            <w:tcW w:w="7937" w:type="dxa"/>
          </w:tcPr>
          <w:p w14:paraId="5EC9BD7C" w14:textId="77777777" w:rsidR="00F64647" w:rsidRPr="009147A0" w:rsidRDefault="00F64647" w:rsidP="0075332B">
            <w:pPr>
              <w:spacing w:line="240" w:lineRule="auto"/>
              <w:ind w:left="312"/>
              <w:jc w:val="left"/>
              <w:rPr>
                <w:lang w:val="ru-RU"/>
              </w:rPr>
            </w:pPr>
            <w:r w:rsidRPr="009147A0">
              <w:rPr>
                <w:sz w:val="20"/>
                <w:lang w:val="ru-RU"/>
              </w:rPr>
              <w:t>1.4 Протоколы взаимодействия агентов и контур обработки данных</w:t>
            </w:r>
          </w:p>
        </w:tc>
        <w:tc>
          <w:tcPr>
            <w:tcW w:w="1247" w:type="dxa"/>
          </w:tcPr>
          <w:p w14:paraId="7C773913" w14:textId="77777777" w:rsidR="00F64647" w:rsidRDefault="00F64647" w:rsidP="0075332B">
            <w:pPr>
              <w:spacing w:line="240" w:lineRule="auto"/>
              <w:jc w:val="right"/>
            </w:pPr>
            <w:r>
              <w:rPr>
                <w:sz w:val="20"/>
              </w:rPr>
              <w:t>11</w:t>
            </w:r>
          </w:p>
        </w:tc>
      </w:tr>
      <w:tr w:rsidR="00F64647" w14:paraId="44A63E61" w14:textId="77777777" w:rsidTr="0075332B">
        <w:tc>
          <w:tcPr>
            <w:tcW w:w="7937" w:type="dxa"/>
          </w:tcPr>
          <w:p w14:paraId="112F22BF" w14:textId="77777777" w:rsidR="00F64647" w:rsidRPr="009147A0" w:rsidRDefault="00F64647" w:rsidP="0075332B">
            <w:pPr>
              <w:spacing w:line="240" w:lineRule="auto"/>
              <w:ind w:left="312"/>
              <w:jc w:val="left"/>
              <w:rPr>
                <w:lang w:val="ru-RU"/>
              </w:rPr>
            </w:pPr>
            <w:r w:rsidRPr="009147A0">
              <w:rPr>
                <w:sz w:val="20"/>
                <w:lang w:val="ru-RU"/>
              </w:rPr>
              <w:t xml:space="preserve">1.5 Механизмы интеграции </w:t>
            </w:r>
            <w:r>
              <w:rPr>
                <w:sz w:val="20"/>
              </w:rPr>
              <w:t>LLM</w:t>
            </w:r>
            <w:r w:rsidRPr="009147A0">
              <w:rPr>
                <w:sz w:val="20"/>
                <w:lang w:val="ru-RU"/>
              </w:rPr>
              <w:t xml:space="preserve"> для извлечения финансово значимых индикаторов</w:t>
            </w:r>
          </w:p>
        </w:tc>
        <w:tc>
          <w:tcPr>
            <w:tcW w:w="1247" w:type="dxa"/>
          </w:tcPr>
          <w:p w14:paraId="5854B4BB" w14:textId="77777777" w:rsidR="00F64647" w:rsidRDefault="00F64647" w:rsidP="0075332B">
            <w:pPr>
              <w:spacing w:line="240" w:lineRule="auto"/>
              <w:jc w:val="right"/>
            </w:pPr>
            <w:r>
              <w:rPr>
                <w:sz w:val="20"/>
              </w:rPr>
              <w:t>13</w:t>
            </w:r>
          </w:p>
        </w:tc>
      </w:tr>
      <w:tr w:rsidR="00F64647" w14:paraId="491AAFDE" w14:textId="77777777" w:rsidTr="0075332B">
        <w:tc>
          <w:tcPr>
            <w:tcW w:w="7937" w:type="dxa"/>
          </w:tcPr>
          <w:p w14:paraId="38B3DDEA" w14:textId="77777777" w:rsidR="00F64647" w:rsidRDefault="00F64647" w:rsidP="0075332B">
            <w:pPr>
              <w:spacing w:line="240" w:lineRule="auto"/>
              <w:ind w:left="312"/>
              <w:jc w:val="left"/>
            </w:pPr>
            <w:r>
              <w:rPr>
                <w:sz w:val="20"/>
              </w:rPr>
              <w:t xml:space="preserve">1.6 </w:t>
            </w:r>
            <w:proofErr w:type="spellStart"/>
            <w:r>
              <w:rPr>
                <w:sz w:val="20"/>
              </w:rPr>
              <w:t>Выводы</w:t>
            </w:r>
            <w:proofErr w:type="spellEnd"/>
            <w:r>
              <w:rPr>
                <w:sz w:val="20"/>
              </w:rPr>
              <w:t xml:space="preserve"> </w:t>
            </w:r>
            <w:proofErr w:type="spellStart"/>
            <w:r>
              <w:rPr>
                <w:sz w:val="20"/>
              </w:rPr>
              <w:t>по</w:t>
            </w:r>
            <w:proofErr w:type="spellEnd"/>
            <w:r>
              <w:rPr>
                <w:sz w:val="20"/>
              </w:rPr>
              <w:t xml:space="preserve"> </w:t>
            </w:r>
            <w:proofErr w:type="spellStart"/>
            <w:r>
              <w:rPr>
                <w:sz w:val="20"/>
              </w:rPr>
              <w:t>главе</w:t>
            </w:r>
            <w:proofErr w:type="spellEnd"/>
            <w:r>
              <w:rPr>
                <w:sz w:val="20"/>
              </w:rPr>
              <w:t xml:space="preserve"> 1</w:t>
            </w:r>
          </w:p>
        </w:tc>
        <w:tc>
          <w:tcPr>
            <w:tcW w:w="1247" w:type="dxa"/>
          </w:tcPr>
          <w:p w14:paraId="67552934" w14:textId="77777777" w:rsidR="00F64647" w:rsidRDefault="00F64647" w:rsidP="0075332B">
            <w:pPr>
              <w:spacing w:line="240" w:lineRule="auto"/>
              <w:jc w:val="right"/>
            </w:pPr>
            <w:r>
              <w:rPr>
                <w:sz w:val="20"/>
              </w:rPr>
              <w:t>15</w:t>
            </w:r>
          </w:p>
        </w:tc>
      </w:tr>
      <w:tr w:rsidR="00F64647" w14:paraId="57287B76" w14:textId="77777777" w:rsidTr="0075332B">
        <w:tc>
          <w:tcPr>
            <w:tcW w:w="7937" w:type="dxa"/>
          </w:tcPr>
          <w:p w14:paraId="1FD9BAC8" w14:textId="77777777" w:rsidR="00F64647" w:rsidRPr="009147A0" w:rsidRDefault="00F64647" w:rsidP="0075332B">
            <w:pPr>
              <w:spacing w:line="240" w:lineRule="auto"/>
              <w:jc w:val="left"/>
              <w:rPr>
                <w:lang w:val="ru-RU"/>
              </w:rPr>
            </w:pPr>
            <w:r w:rsidRPr="009147A0">
              <w:rPr>
                <w:sz w:val="20"/>
                <w:lang w:val="ru-RU"/>
              </w:rPr>
              <w:t>2 Методика оценки влияния характеристик новостных потоков на эффективность прогнозирования</w:t>
            </w:r>
          </w:p>
        </w:tc>
        <w:tc>
          <w:tcPr>
            <w:tcW w:w="1247" w:type="dxa"/>
          </w:tcPr>
          <w:p w14:paraId="7EDF4A0B" w14:textId="77777777" w:rsidR="00F64647" w:rsidRDefault="00F64647" w:rsidP="0075332B">
            <w:pPr>
              <w:spacing w:line="240" w:lineRule="auto"/>
              <w:jc w:val="right"/>
            </w:pPr>
            <w:r>
              <w:rPr>
                <w:sz w:val="20"/>
              </w:rPr>
              <w:t>17</w:t>
            </w:r>
          </w:p>
        </w:tc>
      </w:tr>
      <w:tr w:rsidR="00F64647" w14:paraId="1801E405" w14:textId="77777777" w:rsidTr="0075332B">
        <w:tc>
          <w:tcPr>
            <w:tcW w:w="7937" w:type="dxa"/>
          </w:tcPr>
          <w:p w14:paraId="47153442" w14:textId="77777777" w:rsidR="00F64647" w:rsidRPr="009147A0" w:rsidRDefault="00F64647" w:rsidP="0075332B">
            <w:pPr>
              <w:spacing w:line="240" w:lineRule="auto"/>
              <w:ind w:left="312"/>
              <w:jc w:val="left"/>
              <w:rPr>
                <w:lang w:val="ru-RU"/>
              </w:rPr>
            </w:pPr>
            <w:r w:rsidRPr="009147A0">
              <w:rPr>
                <w:sz w:val="20"/>
                <w:lang w:val="ru-RU"/>
              </w:rPr>
              <w:t>2.1 Новостные потоки как источник факторов прогнозирования</w:t>
            </w:r>
          </w:p>
        </w:tc>
        <w:tc>
          <w:tcPr>
            <w:tcW w:w="1247" w:type="dxa"/>
          </w:tcPr>
          <w:p w14:paraId="1382B261" w14:textId="77777777" w:rsidR="00F64647" w:rsidRDefault="00F64647" w:rsidP="0075332B">
            <w:pPr>
              <w:spacing w:line="240" w:lineRule="auto"/>
              <w:jc w:val="right"/>
            </w:pPr>
            <w:r>
              <w:rPr>
                <w:sz w:val="20"/>
              </w:rPr>
              <w:t>17</w:t>
            </w:r>
          </w:p>
        </w:tc>
      </w:tr>
      <w:tr w:rsidR="00F64647" w14:paraId="108F6DE1" w14:textId="77777777" w:rsidTr="0075332B">
        <w:tc>
          <w:tcPr>
            <w:tcW w:w="7937" w:type="dxa"/>
          </w:tcPr>
          <w:p w14:paraId="1B9550D0" w14:textId="77777777" w:rsidR="00F64647" w:rsidRPr="009147A0" w:rsidRDefault="00F64647" w:rsidP="0075332B">
            <w:pPr>
              <w:spacing w:line="240" w:lineRule="auto"/>
              <w:ind w:left="312"/>
              <w:jc w:val="left"/>
              <w:rPr>
                <w:lang w:val="ru-RU"/>
              </w:rPr>
            </w:pPr>
            <w:r w:rsidRPr="009147A0">
              <w:rPr>
                <w:sz w:val="20"/>
                <w:lang w:val="ru-RU"/>
              </w:rPr>
              <w:t>2.2 Характеристики новостей: тональность, интенсивность, тематика, временные лаги, тип источника</w:t>
            </w:r>
          </w:p>
        </w:tc>
        <w:tc>
          <w:tcPr>
            <w:tcW w:w="1247" w:type="dxa"/>
          </w:tcPr>
          <w:p w14:paraId="4A49E97E" w14:textId="77777777" w:rsidR="00F64647" w:rsidRDefault="00F64647" w:rsidP="0075332B">
            <w:pPr>
              <w:spacing w:line="240" w:lineRule="auto"/>
              <w:jc w:val="right"/>
            </w:pPr>
            <w:r>
              <w:rPr>
                <w:sz w:val="20"/>
              </w:rPr>
              <w:t>18</w:t>
            </w:r>
          </w:p>
        </w:tc>
      </w:tr>
      <w:tr w:rsidR="00F64647" w14:paraId="719F3A8E" w14:textId="77777777" w:rsidTr="0075332B">
        <w:tc>
          <w:tcPr>
            <w:tcW w:w="7937" w:type="dxa"/>
          </w:tcPr>
          <w:p w14:paraId="697701D0" w14:textId="77777777" w:rsidR="00F64647" w:rsidRPr="009147A0" w:rsidRDefault="00F64647" w:rsidP="0075332B">
            <w:pPr>
              <w:spacing w:line="240" w:lineRule="auto"/>
              <w:ind w:left="312"/>
              <w:jc w:val="left"/>
              <w:rPr>
                <w:lang w:val="ru-RU"/>
              </w:rPr>
            </w:pPr>
            <w:r w:rsidRPr="009147A0">
              <w:rPr>
                <w:sz w:val="20"/>
                <w:lang w:val="ru-RU"/>
              </w:rPr>
              <w:t>2.3 Схема сопоставления новостей с динамикой нефтяных фьючерсов и нефтегазового сектора</w:t>
            </w:r>
          </w:p>
        </w:tc>
        <w:tc>
          <w:tcPr>
            <w:tcW w:w="1247" w:type="dxa"/>
          </w:tcPr>
          <w:p w14:paraId="158D87CB" w14:textId="77777777" w:rsidR="00F64647" w:rsidRDefault="00F64647" w:rsidP="0075332B">
            <w:pPr>
              <w:spacing w:line="240" w:lineRule="auto"/>
              <w:jc w:val="right"/>
            </w:pPr>
            <w:r>
              <w:rPr>
                <w:sz w:val="20"/>
              </w:rPr>
              <w:t>21</w:t>
            </w:r>
          </w:p>
        </w:tc>
      </w:tr>
      <w:tr w:rsidR="00F64647" w14:paraId="2F3CE2EB" w14:textId="77777777" w:rsidTr="0075332B">
        <w:tc>
          <w:tcPr>
            <w:tcW w:w="7937" w:type="dxa"/>
          </w:tcPr>
          <w:p w14:paraId="04964231" w14:textId="77777777" w:rsidR="00F64647" w:rsidRPr="009147A0" w:rsidRDefault="00F64647" w:rsidP="0075332B">
            <w:pPr>
              <w:spacing w:line="240" w:lineRule="auto"/>
              <w:ind w:left="312"/>
              <w:jc w:val="left"/>
              <w:rPr>
                <w:lang w:val="ru-RU"/>
              </w:rPr>
            </w:pPr>
            <w:r w:rsidRPr="009147A0">
              <w:rPr>
                <w:sz w:val="20"/>
                <w:lang w:val="ru-RU"/>
              </w:rPr>
              <w:t>2.4 Подход к оценке вклада информационных факторов в качество прогнозного сигнала</w:t>
            </w:r>
          </w:p>
        </w:tc>
        <w:tc>
          <w:tcPr>
            <w:tcW w:w="1247" w:type="dxa"/>
          </w:tcPr>
          <w:p w14:paraId="1375F4CC" w14:textId="77777777" w:rsidR="00F64647" w:rsidRDefault="00F64647" w:rsidP="0075332B">
            <w:pPr>
              <w:spacing w:line="240" w:lineRule="auto"/>
              <w:jc w:val="right"/>
            </w:pPr>
            <w:r>
              <w:rPr>
                <w:sz w:val="20"/>
              </w:rPr>
              <w:t>22</w:t>
            </w:r>
          </w:p>
        </w:tc>
      </w:tr>
      <w:tr w:rsidR="00F64647" w14:paraId="41F5197C" w14:textId="77777777" w:rsidTr="0075332B">
        <w:tc>
          <w:tcPr>
            <w:tcW w:w="7937" w:type="dxa"/>
          </w:tcPr>
          <w:p w14:paraId="4DDA1CAC" w14:textId="77777777" w:rsidR="00F64647" w:rsidRPr="009147A0" w:rsidRDefault="00F64647" w:rsidP="0075332B">
            <w:pPr>
              <w:spacing w:line="240" w:lineRule="auto"/>
              <w:ind w:left="312"/>
              <w:jc w:val="left"/>
              <w:rPr>
                <w:lang w:val="ru-RU"/>
              </w:rPr>
            </w:pPr>
            <w:r w:rsidRPr="009147A0">
              <w:rPr>
                <w:sz w:val="20"/>
                <w:lang w:val="ru-RU"/>
              </w:rPr>
              <w:t>2.5 Ограничения новостного анализа и влияние информационного шума</w:t>
            </w:r>
          </w:p>
        </w:tc>
        <w:tc>
          <w:tcPr>
            <w:tcW w:w="1247" w:type="dxa"/>
          </w:tcPr>
          <w:p w14:paraId="438AE161" w14:textId="77777777" w:rsidR="00F64647" w:rsidRDefault="00F64647" w:rsidP="0075332B">
            <w:pPr>
              <w:spacing w:line="240" w:lineRule="auto"/>
              <w:jc w:val="right"/>
            </w:pPr>
            <w:r>
              <w:rPr>
                <w:sz w:val="20"/>
              </w:rPr>
              <w:t>24</w:t>
            </w:r>
          </w:p>
        </w:tc>
      </w:tr>
      <w:tr w:rsidR="00F64647" w14:paraId="5F46EA38" w14:textId="77777777" w:rsidTr="0075332B">
        <w:tc>
          <w:tcPr>
            <w:tcW w:w="7937" w:type="dxa"/>
          </w:tcPr>
          <w:p w14:paraId="72DF7C51" w14:textId="77777777" w:rsidR="00F64647" w:rsidRDefault="00F64647" w:rsidP="0075332B">
            <w:pPr>
              <w:spacing w:line="240" w:lineRule="auto"/>
              <w:ind w:left="312"/>
              <w:jc w:val="left"/>
            </w:pPr>
            <w:r>
              <w:rPr>
                <w:sz w:val="20"/>
              </w:rPr>
              <w:t xml:space="preserve">2.6 </w:t>
            </w:r>
            <w:proofErr w:type="spellStart"/>
            <w:r>
              <w:rPr>
                <w:sz w:val="20"/>
              </w:rPr>
              <w:t>Выводы</w:t>
            </w:r>
            <w:proofErr w:type="spellEnd"/>
            <w:r>
              <w:rPr>
                <w:sz w:val="20"/>
              </w:rPr>
              <w:t xml:space="preserve"> </w:t>
            </w:r>
            <w:proofErr w:type="spellStart"/>
            <w:r>
              <w:rPr>
                <w:sz w:val="20"/>
              </w:rPr>
              <w:t>по</w:t>
            </w:r>
            <w:proofErr w:type="spellEnd"/>
            <w:r>
              <w:rPr>
                <w:sz w:val="20"/>
              </w:rPr>
              <w:t xml:space="preserve"> </w:t>
            </w:r>
            <w:proofErr w:type="spellStart"/>
            <w:r>
              <w:rPr>
                <w:sz w:val="20"/>
              </w:rPr>
              <w:t>главе</w:t>
            </w:r>
            <w:proofErr w:type="spellEnd"/>
            <w:r>
              <w:rPr>
                <w:sz w:val="20"/>
              </w:rPr>
              <w:t xml:space="preserve"> 2</w:t>
            </w:r>
          </w:p>
        </w:tc>
        <w:tc>
          <w:tcPr>
            <w:tcW w:w="1247" w:type="dxa"/>
          </w:tcPr>
          <w:p w14:paraId="02B11A34" w14:textId="77777777" w:rsidR="00F64647" w:rsidRDefault="00F64647" w:rsidP="0075332B">
            <w:pPr>
              <w:spacing w:line="240" w:lineRule="auto"/>
              <w:jc w:val="right"/>
            </w:pPr>
            <w:r>
              <w:rPr>
                <w:sz w:val="20"/>
              </w:rPr>
              <w:t>25</w:t>
            </w:r>
          </w:p>
        </w:tc>
      </w:tr>
      <w:tr w:rsidR="00F64647" w14:paraId="18D4251C" w14:textId="77777777" w:rsidTr="0075332B">
        <w:tc>
          <w:tcPr>
            <w:tcW w:w="7937" w:type="dxa"/>
          </w:tcPr>
          <w:p w14:paraId="3E94626E" w14:textId="77777777" w:rsidR="00F64647" w:rsidRPr="009147A0" w:rsidRDefault="00F64647" w:rsidP="0075332B">
            <w:pPr>
              <w:spacing w:line="240" w:lineRule="auto"/>
              <w:jc w:val="left"/>
              <w:rPr>
                <w:lang w:val="ru-RU"/>
              </w:rPr>
            </w:pPr>
            <w:r w:rsidRPr="009147A0">
              <w:rPr>
                <w:sz w:val="20"/>
                <w:lang w:val="ru-RU"/>
              </w:rPr>
              <w:t>3 Традиционные статистические методы прогнозирования как базовая линия сравнения</w:t>
            </w:r>
          </w:p>
        </w:tc>
        <w:tc>
          <w:tcPr>
            <w:tcW w:w="1247" w:type="dxa"/>
          </w:tcPr>
          <w:p w14:paraId="5D90D8A5" w14:textId="77777777" w:rsidR="00F64647" w:rsidRDefault="00F64647" w:rsidP="0075332B">
            <w:pPr>
              <w:spacing w:line="240" w:lineRule="auto"/>
              <w:jc w:val="right"/>
            </w:pPr>
            <w:r>
              <w:rPr>
                <w:sz w:val="20"/>
              </w:rPr>
              <w:t>26</w:t>
            </w:r>
          </w:p>
        </w:tc>
      </w:tr>
      <w:tr w:rsidR="00F64647" w14:paraId="6C1F9B0A" w14:textId="77777777" w:rsidTr="0075332B">
        <w:tc>
          <w:tcPr>
            <w:tcW w:w="7937" w:type="dxa"/>
          </w:tcPr>
          <w:p w14:paraId="1DA05D9E" w14:textId="77777777" w:rsidR="00F64647" w:rsidRPr="009147A0" w:rsidRDefault="00F64647" w:rsidP="0075332B">
            <w:pPr>
              <w:spacing w:line="240" w:lineRule="auto"/>
              <w:ind w:left="312"/>
              <w:jc w:val="left"/>
              <w:rPr>
                <w:lang w:val="ru-RU"/>
              </w:rPr>
            </w:pPr>
            <w:r w:rsidRPr="009147A0">
              <w:rPr>
                <w:sz w:val="20"/>
                <w:lang w:val="ru-RU"/>
              </w:rPr>
              <w:t xml:space="preserve">3.1 Требования к </w:t>
            </w:r>
            <w:r>
              <w:rPr>
                <w:sz w:val="20"/>
              </w:rPr>
              <w:t>baseline</w:t>
            </w:r>
            <w:r w:rsidRPr="009147A0">
              <w:rPr>
                <w:sz w:val="20"/>
                <w:lang w:val="ru-RU"/>
              </w:rPr>
              <w:t>-моделям для нефтяных фьючерсов и нефтегазового сектора</w:t>
            </w:r>
          </w:p>
        </w:tc>
        <w:tc>
          <w:tcPr>
            <w:tcW w:w="1247" w:type="dxa"/>
          </w:tcPr>
          <w:p w14:paraId="2C3443F3" w14:textId="77777777" w:rsidR="00F64647" w:rsidRDefault="00F64647" w:rsidP="0075332B">
            <w:pPr>
              <w:spacing w:line="240" w:lineRule="auto"/>
              <w:jc w:val="right"/>
            </w:pPr>
            <w:r>
              <w:rPr>
                <w:sz w:val="20"/>
              </w:rPr>
              <w:t>26</w:t>
            </w:r>
          </w:p>
        </w:tc>
      </w:tr>
      <w:tr w:rsidR="00F64647" w14:paraId="626B42DA" w14:textId="77777777" w:rsidTr="0075332B">
        <w:tc>
          <w:tcPr>
            <w:tcW w:w="7937" w:type="dxa"/>
          </w:tcPr>
          <w:p w14:paraId="138BBFB4" w14:textId="77777777" w:rsidR="00F64647" w:rsidRDefault="00F64647" w:rsidP="0075332B">
            <w:pPr>
              <w:spacing w:line="240" w:lineRule="auto"/>
              <w:ind w:left="312"/>
              <w:jc w:val="left"/>
            </w:pPr>
            <w:r>
              <w:rPr>
                <w:sz w:val="20"/>
              </w:rPr>
              <w:t xml:space="preserve">3.2 </w:t>
            </w:r>
            <w:proofErr w:type="spellStart"/>
            <w:r>
              <w:rPr>
                <w:sz w:val="20"/>
              </w:rPr>
              <w:t>Обоснование</w:t>
            </w:r>
            <w:proofErr w:type="spellEnd"/>
            <w:r>
              <w:rPr>
                <w:sz w:val="20"/>
              </w:rPr>
              <w:t xml:space="preserve"> </w:t>
            </w:r>
            <w:proofErr w:type="spellStart"/>
            <w:r>
              <w:rPr>
                <w:sz w:val="20"/>
              </w:rPr>
              <w:t>выбора</w:t>
            </w:r>
            <w:proofErr w:type="spellEnd"/>
            <w:r>
              <w:rPr>
                <w:sz w:val="20"/>
              </w:rPr>
              <w:t xml:space="preserve"> ARIMA/ARIMAX</w:t>
            </w:r>
          </w:p>
        </w:tc>
        <w:tc>
          <w:tcPr>
            <w:tcW w:w="1247" w:type="dxa"/>
          </w:tcPr>
          <w:p w14:paraId="7346139C" w14:textId="77777777" w:rsidR="00F64647" w:rsidRDefault="00F64647" w:rsidP="0075332B">
            <w:pPr>
              <w:spacing w:line="240" w:lineRule="auto"/>
              <w:jc w:val="right"/>
            </w:pPr>
            <w:r>
              <w:rPr>
                <w:sz w:val="20"/>
              </w:rPr>
              <w:t>27</w:t>
            </w:r>
          </w:p>
        </w:tc>
      </w:tr>
      <w:tr w:rsidR="00F64647" w14:paraId="7313A563" w14:textId="77777777" w:rsidTr="0075332B">
        <w:tc>
          <w:tcPr>
            <w:tcW w:w="7937" w:type="dxa"/>
          </w:tcPr>
          <w:p w14:paraId="47F096B6" w14:textId="77777777" w:rsidR="00F64647" w:rsidRDefault="00F64647" w:rsidP="0075332B">
            <w:pPr>
              <w:spacing w:line="240" w:lineRule="auto"/>
              <w:ind w:left="312"/>
              <w:jc w:val="left"/>
            </w:pPr>
            <w:r>
              <w:rPr>
                <w:sz w:val="20"/>
              </w:rPr>
              <w:t xml:space="preserve">3.3 </w:t>
            </w:r>
            <w:proofErr w:type="spellStart"/>
            <w:r>
              <w:rPr>
                <w:sz w:val="20"/>
              </w:rPr>
              <w:t>Обоснование</w:t>
            </w:r>
            <w:proofErr w:type="spellEnd"/>
            <w:r>
              <w:rPr>
                <w:sz w:val="20"/>
              </w:rPr>
              <w:t xml:space="preserve"> </w:t>
            </w:r>
            <w:proofErr w:type="spellStart"/>
            <w:r>
              <w:rPr>
                <w:sz w:val="20"/>
              </w:rPr>
              <w:t>выбора</w:t>
            </w:r>
            <w:proofErr w:type="spellEnd"/>
            <w:r>
              <w:rPr>
                <w:sz w:val="20"/>
              </w:rPr>
              <w:t xml:space="preserve"> GARCH</w:t>
            </w:r>
          </w:p>
        </w:tc>
        <w:tc>
          <w:tcPr>
            <w:tcW w:w="1247" w:type="dxa"/>
          </w:tcPr>
          <w:p w14:paraId="73D2A512" w14:textId="77777777" w:rsidR="00F64647" w:rsidRDefault="00F64647" w:rsidP="0075332B">
            <w:pPr>
              <w:spacing w:line="240" w:lineRule="auto"/>
              <w:jc w:val="right"/>
            </w:pPr>
            <w:r>
              <w:rPr>
                <w:sz w:val="20"/>
              </w:rPr>
              <w:t>29</w:t>
            </w:r>
          </w:p>
        </w:tc>
      </w:tr>
      <w:tr w:rsidR="00F64647" w14:paraId="01EE0C8A" w14:textId="77777777" w:rsidTr="0075332B">
        <w:tc>
          <w:tcPr>
            <w:tcW w:w="7937" w:type="dxa"/>
          </w:tcPr>
          <w:p w14:paraId="53BCBEED" w14:textId="77777777" w:rsidR="00F64647" w:rsidRDefault="00F64647" w:rsidP="0075332B">
            <w:pPr>
              <w:spacing w:line="240" w:lineRule="auto"/>
              <w:ind w:left="312"/>
              <w:jc w:val="left"/>
            </w:pPr>
            <w:r>
              <w:rPr>
                <w:sz w:val="20"/>
              </w:rPr>
              <w:t xml:space="preserve">3.4 </w:t>
            </w:r>
            <w:proofErr w:type="spellStart"/>
            <w:r>
              <w:rPr>
                <w:sz w:val="20"/>
              </w:rPr>
              <w:t>Обоснование</w:t>
            </w:r>
            <w:proofErr w:type="spellEnd"/>
            <w:r>
              <w:rPr>
                <w:sz w:val="20"/>
              </w:rPr>
              <w:t xml:space="preserve"> </w:t>
            </w:r>
            <w:proofErr w:type="spellStart"/>
            <w:r>
              <w:rPr>
                <w:sz w:val="20"/>
              </w:rPr>
              <w:t>выбора</w:t>
            </w:r>
            <w:proofErr w:type="spellEnd"/>
            <w:r>
              <w:rPr>
                <w:sz w:val="20"/>
              </w:rPr>
              <w:t xml:space="preserve"> VAR/VARX</w:t>
            </w:r>
          </w:p>
        </w:tc>
        <w:tc>
          <w:tcPr>
            <w:tcW w:w="1247" w:type="dxa"/>
          </w:tcPr>
          <w:p w14:paraId="0AF55C99" w14:textId="77777777" w:rsidR="00F64647" w:rsidRDefault="00F64647" w:rsidP="0075332B">
            <w:pPr>
              <w:spacing w:line="240" w:lineRule="auto"/>
              <w:jc w:val="right"/>
            </w:pPr>
            <w:r>
              <w:rPr>
                <w:sz w:val="20"/>
              </w:rPr>
              <w:t>30</w:t>
            </w:r>
          </w:p>
        </w:tc>
      </w:tr>
      <w:tr w:rsidR="00F64647" w14:paraId="3A4E1A7A" w14:textId="77777777" w:rsidTr="0075332B">
        <w:tc>
          <w:tcPr>
            <w:tcW w:w="7937" w:type="dxa"/>
          </w:tcPr>
          <w:p w14:paraId="2463AB07" w14:textId="77777777" w:rsidR="00F64647" w:rsidRPr="009147A0" w:rsidRDefault="00F64647" w:rsidP="0075332B">
            <w:pPr>
              <w:spacing w:line="240" w:lineRule="auto"/>
              <w:ind w:left="312"/>
              <w:jc w:val="left"/>
              <w:rPr>
                <w:lang w:val="ru-RU"/>
              </w:rPr>
            </w:pPr>
            <w:r w:rsidRPr="009147A0">
              <w:rPr>
                <w:sz w:val="20"/>
                <w:lang w:val="ru-RU"/>
              </w:rPr>
              <w:t>3.5 Единый экспериментальный контур и правила сопоставимости с многоагентной архитектурой</w:t>
            </w:r>
          </w:p>
        </w:tc>
        <w:tc>
          <w:tcPr>
            <w:tcW w:w="1247" w:type="dxa"/>
          </w:tcPr>
          <w:p w14:paraId="1EA4FB6C" w14:textId="77777777" w:rsidR="00F64647" w:rsidRDefault="00F64647" w:rsidP="0075332B">
            <w:pPr>
              <w:spacing w:line="240" w:lineRule="auto"/>
              <w:jc w:val="right"/>
            </w:pPr>
            <w:r>
              <w:rPr>
                <w:sz w:val="20"/>
              </w:rPr>
              <w:t>31</w:t>
            </w:r>
          </w:p>
        </w:tc>
      </w:tr>
      <w:tr w:rsidR="00F64647" w14:paraId="1A6C6BE2" w14:textId="77777777" w:rsidTr="0075332B">
        <w:tc>
          <w:tcPr>
            <w:tcW w:w="7937" w:type="dxa"/>
          </w:tcPr>
          <w:p w14:paraId="615A95A8" w14:textId="77777777" w:rsidR="00F64647" w:rsidRDefault="00F64647" w:rsidP="0075332B">
            <w:pPr>
              <w:spacing w:line="240" w:lineRule="auto"/>
              <w:ind w:left="312"/>
              <w:jc w:val="left"/>
            </w:pPr>
            <w:r>
              <w:rPr>
                <w:sz w:val="20"/>
              </w:rPr>
              <w:t xml:space="preserve">3.6 </w:t>
            </w:r>
            <w:proofErr w:type="spellStart"/>
            <w:r>
              <w:rPr>
                <w:sz w:val="20"/>
              </w:rPr>
              <w:t>Выводы</w:t>
            </w:r>
            <w:proofErr w:type="spellEnd"/>
            <w:r>
              <w:rPr>
                <w:sz w:val="20"/>
              </w:rPr>
              <w:t xml:space="preserve"> </w:t>
            </w:r>
            <w:proofErr w:type="spellStart"/>
            <w:r>
              <w:rPr>
                <w:sz w:val="20"/>
              </w:rPr>
              <w:t>по</w:t>
            </w:r>
            <w:proofErr w:type="spellEnd"/>
            <w:r>
              <w:rPr>
                <w:sz w:val="20"/>
              </w:rPr>
              <w:t xml:space="preserve"> </w:t>
            </w:r>
            <w:proofErr w:type="spellStart"/>
            <w:r>
              <w:rPr>
                <w:sz w:val="20"/>
              </w:rPr>
              <w:t>главе</w:t>
            </w:r>
            <w:proofErr w:type="spellEnd"/>
            <w:r>
              <w:rPr>
                <w:sz w:val="20"/>
              </w:rPr>
              <w:t xml:space="preserve"> 3</w:t>
            </w:r>
          </w:p>
        </w:tc>
        <w:tc>
          <w:tcPr>
            <w:tcW w:w="1247" w:type="dxa"/>
          </w:tcPr>
          <w:p w14:paraId="6B2C37FA" w14:textId="77777777" w:rsidR="00F64647" w:rsidRDefault="00F64647" w:rsidP="0075332B">
            <w:pPr>
              <w:spacing w:line="240" w:lineRule="auto"/>
              <w:jc w:val="right"/>
            </w:pPr>
            <w:r>
              <w:rPr>
                <w:sz w:val="20"/>
              </w:rPr>
              <w:t>33</w:t>
            </w:r>
          </w:p>
        </w:tc>
      </w:tr>
      <w:tr w:rsidR="00F64647" w14:paraId="3626DEFB" w14:textId="77777777" w:rsidTr="0075332B">
        <w:tc>
          <w:tcPr>
            <w:tcW w:w="7937" w:type="dxa"/>
          </w:tcPr>
          <w:p w14:paraId="4C736C88" w14:textId="77777777" w:rsidR="00F64647" w:rsidRPr="009147A0" w:rsidRDefault="00F64647" w:rsidP="0075332B">
            <w:pPr>
              <w:spacing w:line="240" w:lineRule="auto"/>
              <w:jc w:val="left"/>
              <w:rPr>
                <w:lang w:val="ru-RU"/>
              </w:rPr>
            </w:pPr>
            <w:r w:rsidRPr="009147A0">
              <w:rPr>
                <w:sz w:val="20"/>
                <w:lang w:val="ru-RU"/>
              </w:rPr>
              <w:t>4 Программная реализация и экспериментальная оценка многоагентной системы</w:t>
            </w:r>
          </w:p>
        </w:tc>
        <w:tc>
          <w:tcPr>
            <w:tcW w:w="1247" w:type="dxa"/>
          </w:tcPr>
          <w:p w14:paraId="0317766D" w14:textId="77777777" w:rsidR="00F64647" w:rsidRDefault="00F64647" w:rsidP="0075332B">
            <w:pPr>
              <w:spacing w:line="240" w:lineRule="auto"/>
              <w:jc w:val="right"/>
            </w:pPr>
            <w:r>
              <w:rPr>
                <w:sz w:val="20"/>
              </w:rPr>
              <w:t>35</w:t>
            </w:r>
          </w:p>
        </w:tc>
      </w:tr>
      <w:tr w:rsidR="00F64647" w14:paraId="4160395F" w14:textId="77777777" w:rsidTr="0075332B">
        <w:tc>
          <w:tcPr>
            <w:tcW w:w="7937" w:type="dxa"/>
          </w:tcPr>
          <w:p w14:paraId="0C45238C" w14:textId="77777777" w:rsidR="00F64647" w:rsidRPr="009147A0" w:rsidRDefault="00F64647" w:rsidP="0075332B">
            <w:pPr>
              <w:spacing w:line="240" w:lineRule="auto"/>
              <w:ind w:left="312"/>
              <w:jc w:val="left"/>
              <w:rPr>
                <w:lang w:val="ru-RU"/>
              </w:rPr>
            </w:pPr>
            <w:r w:rsidRPr="009147A0">
              <w:rPr>
                <w:sz w:val="20"/>
                <w:lang w:val="ru-RU"/>
              </w:rPr>
              <w:t>4.1 Экспериментальный контур и источники данных</w:t>
            </w:r>
          </w:p>
        </w:tc>
        <w:tc>
          <w:tcPr>
            <w:tcW w:w="1247" w:type="dxa"/>
          </w:tcPr>
          <w:p w14:paraId="53716C9A" w14:textId="77777777" w:rsidR="00F64647" w:rsidRDefault="00F64647" w:rsidP="0075332B">
            <w:pPr>
              <w:spacing w:line="240" w:lineRule="auto"/>
              <w:jc w:val="right"/>
            </w:pPr>
            <w:r>
              <w:rPr>
                <w:sz w:val="20"/>
              </w:rPr>
              <w:t>35</w:t>
            </w:r>
          </w:p>
        </w:tc>
      </w:tr>
      <w:tr w:rsidR="00F64647" w14:paraId="485F3EB3" w14:textId="77777777" w:rsidTr="0075332B">
        <w:tc>
          <w:tcPr>
            <w:tcW w:w="7937" w:type="dxa"/>
          </w:tcPr>
          <w:p w14:paraId="2385BACB" w14:textId="77777777" w:rsidR="00F64647" w:rsidRDefault="00F64647" w:rsidP="0075332B">
            <w:pPr>
              <w:spacing w:line="240" w:lineRule="auto"/>
              <w:ind w:left="312"/>
              <w:jc w:val="left"/>
            </w:pPr>
            <w:r>
              <w:rPr>
                <w:sz w:val="20"/>
              </w:rPr>
              <w:t xml:space="preserve">4.2 </w:t>
            </w:r>
            <w:proofErr w:type="spellStart"/>
            <w:r>
              <w:rPr>
                <w:sz w:val="20"/>
              </w:rPr>
              <w:t>Программная</w:t>
            </w:r>
            <w:proofErr w:type="spellEnd"/>
            <w:r>
              <w:rPr>
                <w:sz w:val="20"/>
              </w:rPr>
              <w:t xml:space="preserve"> </w:t>
            </w:r>
            <w:proofErr w:type="spellStart"/>
            <w:r>
              <w:rPr>
                <w:sz w:val="20"/>
              </w:rPr>
              <w:t>архитектура</w:t>
            </w:r>
            <w:proofErr w:type="spellEnd"/>
            <w:r>
              <w:rPr>
                <w:sz w:val="20"/>
              </w:rPr>
              <w:t xml:space="preserve"> и </w:t>
            </w:r>
            <w:proofErr w:type="spellStart"/>
            <w:r>
              <w:rPr>
                <w:sz w:val="20"/>
              </w:rPr>
              <w:t>воспроизводимость</w:t>
            </w:r>
            <w:proofErr w:type="spellEnd"/>
          </w:p>
        </w:tc>
        <w:tc>
          <w:tcPr>
            <w:tcW w:w="1247" w:type="dxa"/>
          </w:tcPr>
          <w:p w14:paraId="5C5BC9F2" w14:textId="77777777" w:rsidR="00F64647" w:rsidRDefault="00F64647" w:rsidP="0075332B">
            <w:pPr>
              <w:spacing w:line="240" w:lineRule="auto"/>
              <w:jc w:val="right"/>
            </w:pPr>
            <w:r>
              <w:rPr>
                <w:sz w:val="20"/>
              </w:rPr>
              <w:t>36</w:t>
            </w:r>
          </w:p>
        </w:tc>
      </w:tr>
      <w:tr w:rsidR="00F64647" w14:paraId="12738D01" w14:textId="77777777" w:rsidTr="0075332B">
        <w:tc>
          <w:tcPr>
            <w:tcW w:w="7937" w:type="dxa"/>
          </w:tcPr>
          <w:p w14:paraId="08F5478D" w14:textId="77777777" w:rsidR="00F64647" w:rsidRDefault="00F64647" w:rsidP="0075332B">
            <w:pPr>
              <w:spacing w:line="240" w:lineRule="auto"/>
              <w:ind w:left="312"/>
              <w:jc w:val="left"/>
            </w:pPr>
            <w:r>
              <w:rPr>
                <w:sz w:val="20"/>
              </w:rPr>
              <w:t xml:space="preserve">4.3 </w:t>
            </w:r>
            <w:proofErr w:type="spellStart"/>
            <w:r>
              <w:rPr>
                <w:sz w:val="20"/>
              </w:rPr>
              <w:t>Формирование</w:t>
            </w:r>
            <w:proofErr w:type="spellEnd"/>
            <w:r>
              <w:rPr>
                <w:sz w:val="20"/>
              </w:rPr>
              <w:t xml:space="preserve"> </w:t>
            </w:r>
            <w:proofErr w:type="spellStart"/>
            <w:r>
              <w:rPr>
                <w:sz w:val="20"/>
              </w:rPr>
              <w:t>признаков</w:t>
            </w:r>
            <w:proofErr w:type="spellEnd"/>
            <w:r>
              <w:rPr>
                <w:sz w:val="20"/>
              </w:rPr>
              <w:t xml:space="preserve"> </w:t>
            </w:r>
            <w:proofErr w:type="spellStart"/>
            <w:r>
              <w:rPr>
                <w:sz w:val="20"/>
              </w:rPr>
              <w:t>новостного</w:t>
            </w:r>
            <w:proofErr w:type="spellEnd"/>
            <w:r>
              <w:rPr>
                <w:sz w:val="20"/>
              </w:rPr>
              <w:t xml:space="preserve"> </w:t>
            </w:r>
            <w:proofErr w:type="spellStart"/>
            <w:r>
              <w:rPr>
                <w:sz w:val="20"/>
              </w:rPr>
              <w:t>потока</w:t>
            </w:r>
            <w:proofErr w:type="spellEnd"/>
          </w:p>
        </w:tc>
        <w:tc>
          <w:tcPr>
            <w:tcW w:w="1247" w:type="dxa"/>
          </w:tcPr>
          <w:p w14:paraId="44C69CA0" w14:textId="77777777" w:rsidR="00F64647" w:rsidRDefault="00F64647" w:rsidP="0075332B">
            <w:pPr>
              <w:spacing w:line="240" w:lineRule="auto"/>
              <w:jc w:val="right"/>
            </w:pPr>
            <w:r>
              <w:rPr>
                <w:sz w:val="20"/>
              </w:rPr>
              <w:t>37</w:t>
            </w:r>
          </w:p>
        </w:tc>
      </w:tr>
      <w:tr w:rsidR="00F64647" w14:paraId="38DB36C8" w14:textId="77777777" w:rsidTr="0075332B">
        <w:tc>
          <w:tcPr>
            <w:tcW w:w="7937" w:type="dxa"/>
          </w:tcPr>
          <w:p w14:paraId="75F521E6" w14:textId="77777777" w:rsidR="00F64647" w:rsidRPr="009147A0" w:rsidRDefault="00F64647" w:rsidP="0075332B">
            <w:pPr>
              <w:spacing w:line="240" w:lineRule="auto"/>
              <w:ind w:left="312"/>
              <w:jc w:val="left"/>
              <w:rPr>
                <w:lang w:val="ru-RU"/>
              </w:rPr>
            </w:pPr>
            <w:r w:rsidRPr="009147A0">
              <w:rPr>
                <w:sz w:val="20"/>
                <w:lang w:val="ru-RU"/>
              </w:rPr>
              <w:t xml:space="preserve">4.4 </w:t>
            </w:r>
            <w:r>
              <w:rPr>
                <w:sz w:val="20"/>
              </w:rPr>
              <w:t>Rolling</w:t>
            </w:r>
            <w:r w:rsidRPr="009147A0">
              <w:rPr>
                <w:sz w:val="20"/>
                <w:lang w:val="ru-RU"/>
              </w:rPr>
              <w:t xml:space="preserve">-валидация и </w:t>
            </w:r>
            <w:r>
              <w:rPr>
                <w:sz w:val="20"/>
              </w:rPr>
              <w:t>baseline</w:t>
            </w:r>
            <w:r w:rsidRPr="009147A0">
              <w:rPr>
                <w:sz w:val="20"/>
                <w:lang w:val="ru-RU"/>
              </w:rPr>
              <w:t>-модели</w:t>
            </w:r>
          </w:p>
        </w:tc>
        <w:tc>
          <w:tcPr>
            <w:tcW w:w="1247" w:type="dxa"/>
          </w:tcPr>
          <w:p w14:paraId="582259C8" w14:textId="77777777" w:rsidR="00F64647" w:rsidRDefault="00F64647" w:rsidP="0075332B">
            <w:pPr>
              <w:spacing w:line="240" w:lineRule="auto"/>
              <w:jc w:val="right"/>
            </w:pPr>
            <w:r>
              <w:rPr>
                <w:sz w:val="20"/>
              </w:rPr>
              <w:t>39</w:t>
            </w:r>
          </w:p>
        </w:tc>
      </w:tr>
      <w:tr w:rsidR="00F64647" w14:paraId="4BCD2272" w14:textId="77777777" w:rsidTr="0075332B">
        <w:tc>
          <w:tcPr>
            <w:tcW w:w="7937" w:type="dxa"/>
          </w:tcPr>
          <w:p w14:paraId="4CD16A6D" w14:textId="77777777" w:rsidR="00F64647" w:rsidRPr="009147A0" w:rsidRDefault="00F64647" w:rsidP="0075332B">
            <w:pPr>
              <w:spacing w:line="240" w:lineRule="auto"/>
              <w:ind w:left="312"/>
              <w:jc w:val="left"/>
              <w:rPr>
                <w:lang w:val="ru-RU"/>
              </w:rPr>
            </w:pPr>
            <w:r w:rsidRPr="009147A0">
              <w:rPr>
                <w:sz w:val="20"/>
                <w:lang w:val="ru-RU"/>
              </w:rPr>
              <w:t>4.5 Результаты сравнения и статистическая устойчивость</w:t>
            </w:r>
          </w:p>
        </w:tc>
        <w:tc>
          <w:tcPr>
            <w:tcW w:w="1247" w:type="dxa"/>
          </w:tcPr>
          <w:p w14:paraId="18ECB449" w14:textId="77777777" w:rsidR="00F64647" w:rsidRDefault="00F64647" w:rsidP="0075332B">
            <w:pPr>
              <w:spacing w:line="240" w:lineRule="auto"/>
              <w:jc w:val="right"/>
            </w:pPr>
            <w:r>
              <w:rPr>
                <w:sz w:val="20"/>
              </w:rPr>
              <w:t>40</w:t>
            </w:r>
          </w:p>
        </w:tc>
      </w:tr>
      <w:tr w:rsidR="00F64647" w14:paraId="16D53329" w14:textId="77777777" w:rsidTr="0075332B">
        <w:tc>
          <w:tcPr>
            <w:tcW w:w="7937" w:type="dxa"/>
          </w:tcPr>
          <w:p w14:paraId="17AF45A9" w14:textId="77777777" w:rsidR="00F64647" w:rsidRDefault="00F64647" w:rsidP="0075332B">
            <w:pPr>
              <w:spacing w:line="240" w:lineRule="auto"/>
              <w:ind w:left="312"/>
              <w:jc w:val="left"/>
            </w:pPr>
            <w:r>
              <w:rPr>
                <w:sz w:val="20"/>
              </w:rPr>
              <w:t xml:space="preserve">4.6 </w:t>
            </w:r>
            <w:proofErr w:type="spellStart"/>
            <w:r>
              <w:rPr>
                <w:sz w:val="20"/>
              </w:rPr>
              <w:t>Угрозы</w:t>
            </w:r>
            <w:proofErr w:type="spellEnd"/>
            <w:r>
              <w:rPr>
                <w:sz w:val="20"/>
              </w:rPr>
              <w:t xml:space="preserve"> </w:t>
            </w:r>
            <w:proofErr w:type="spellStart"/>
            <w:r>
              <w:rPr>
                <w:sz w:val="20"/>
              </w:rPr>
              <w:t>валидности</w:t>
            </w:r>
            <w:proofErr w:type="spellEnd"/>
          </w:p>
        </w:tc>
        <w:tc>
          <w:tcPr>
            <w:tcW w:w="1247" w:type="dxa"/>
          </w:tcPr>
          <w:p w14:paraId="3A101A7E" w14:textId="77777777" w:rsidR="00F64647" w:rsidRDefault="00F64647" w:rsidP="0075332B">
            <w:pPr>
              <w:spacing w:line="240" w:lineRule="auto"/>
              <w:jc w:val="right"/>
            </w:pPr>
            <w:r>
              <w:rPr>
                <w:sz w:val="20"/>
              </w:rPr>
              <w:t>44</w:t>
            </w:r>
          </w:p>
        </w:tc>
      </w:tr>
      <w:tr w:rsidR="00F64647" w14:paraId="3C6FF6AC" w14:textId="77777777" w:rsidTr="0075332B">
        <w:tc>
          <w:tcPr>
            <w:tcW w:w="7937" w:type="dxa"/>
          </w:tcPr>
          <w:p w14:paraId="0C186824" w14:textId="77777777" w:rsidR="00F64647" w:rsidRDefault="00F64647" w:rsidP="0075332B">
            <w:pPr>
              <w:spacing w:line="240" w:lineRule="auto"/>
              <w:ind w:left="312"/>
              <w:jc w:val="left"/>
            </w:pPr>
            <w:r>
              <w:rPr>
                <w:sz w:val="20"/>
              </w:rPr>
              <w:t xml:space="preserve">4.7 </w:t>
            </w:r>
            <w:proofErr w:type="spellStart"/>
            <w:r>
              <w:rPr>
                <w:sz w:val="20"/>
              </w:rPr>
              <w:t>Выводы</w:t>
            </w:r>
            <w:proofErr w:type="spellEnd"/>
            <w:r>
              <w:rPr>
                <w:sz w:val="20"/>
              </w:rPr>
              <w:t xml:space="preserve"> </w:t>
            </w:r>
            <w:proofErr w:type="spellStart"/>
            <w:r>
              <w:rPr>
                <w:sz w:val="20"/>
              </w:rPr>
              <w:t>по</w:t>
            </w:r>
            <w:proofErr w:type="spellEnd"/>
            <w:r>
              <w:rPr>
                <w:sz w:val="20"/>
              </w:rPr>
              <w:t xml:space="preserve"> </w:t>
            </w:r>
            <w:proofErr w:type="spellStart"/>
            <w:r>
              <w:rPr>
                <w:sz w:val="20"/>
              </w:rPr>
              <w:t>главе</w:t>
            </w:r>
            <w:proofErr w:type="spellEnd"/>
            <w:r>
              <w:rPr>
                <w:sz w:val="20"/>
              </w:rPr>
              <w:t xml:space="preserve"> 4</w:t>
            </w:r>
          </w:p>
        </w:tc>
        <w:tc>
          <w:tcPr>
            <w:tcW w:w="1247" w:type="dxa"/>
          </w:tcPr>
          <w:p w14:paraId="1F5FE20E" w14:textId="77777777" w:rsidR="00F64647" w:rsidRDefault="00F64647" w:rsidP="0075332B">
            <w:pPr>
              <w:spacing w:line="240" w:lineRule="auto"/>
              <w:jc w:val="right"/>
            </w:pPr>
            <w:r>
              <w:rPr>
                <w:sz w:val="20"/>
              </w:rPr>
              <w:t>45</w:t>
            </w:r>
          </w:p>
        </w:tc>
      </w:tr>
      <w:tr w:rsidR="00F64647" w14:paraId="7E449801" w14:textId="77777777" w:rsidTr="0075332B">
        <w:tc>
          <w:tcPr>
            <w:tcW w:w="7937" w:type="dxa"/>
          </w:tcPr>
          <w:p w14:paraId="2E56F82E" w14:textId="77777777" w:rsidR="00F64647" w:rsidRDefault="00F64647" w:rsidP="0075332B">
            <w:pPr>
              <w:spacing w:line="240" w:lineRule="auto"/>
              <w:jc w:val="left"/>
            </w:pPr>
            <w:r>
              <w:rPr>
                <w:sz w:val="20"/>
              </w:rPr>
              <w:t>ЗАКЛЮЧЕНИЕ</w:t>
            </w:r>
          </w:p>
        </w:tc>
        <w:tc>
          <w:tcPr>
            <w:tcW w:w="1247" w:type="dxa"/>
          </w:tcPr>
          <w:p w14:paraId="597BD26D" w14:textId="77777777" w:rsidR="00F64647" w:rsidRDefault="00F64647" w:rsidP="0075332B">
            <w:pPr>
              <w:spacing w:line="240" w:lineRule="auto"/>
              <w:jc w:val="right"/>
            </w:pPr>
            <w:r>
              <w:rPr>
                <w:sz w:val="20"/>
              </w:rPr>
              <w:t>46</w:t>
            </w:r>
          </w:p>
        </w:tc>
      </w:tr>
      <w:tr w:rsidR="00F64647" w14:paraId="6558AD41" w14:textId="77777777" w:rsidTr="0075332B">
        <w:tc>
          <w:tcPr>
            <w:tcW w:w="7937" w:type="dxa"/>
          </w:tcPr>
          <w:p w14:paraId="28885A99" w14:textId="77777777" w:rsidR="00F64647" w:rsidRDefault="00F64647" w:rsidP="0075332B">
            <w:pPr>
              <w:spacing w:line="240" w:lineRule="auto"/>
              <w:jc w:val="left"/>
            </w:pPr>
            <w:r>
              <w:rPr>
                <w:sz w:val="20"/>
              </w:rPr>
              <w:t>СПИСОК ИСПОЛЬЗОВАННЫХ ИСТОЧНИКОВ</w:t>
            </w:r>
          </w:p>
        </w:tc>
        <w:tc>
          <w:tcPr>
            <w:tcW w:w="1247" w:type="dxa"/>
          </w:tcPr>
          <w:p w14:paraId="1208595B" w14:textId="77777777" w:rsidR="00F64647" w:rsidRDefault="00F64647" w:rsidP="0075332B">
            <w:pPr>
              <w:spacing w:line="240" w:lineRule="auto"/>
              <w:jc w:val="right"/>
            </w:pPr>
            <w:r>
              <w:rPr>
                <w:sz w:val="20"/>
              </w:rPr>
              <w:t>48</w:t>
            </w:r>
          </w:p>
        </w:tc>
      </w:tr>
      <w:tr w:rsidR="00F64647" w14:paraId="30B1D1F1" w14:textId="77777777" w:rsidTr="0075332B">
        <w:tc>
          <w:tcPr>
            <w:tcW w:w="7937" w:type="dxa"/>
          </w:tcPr>
          <w:p w14:paraId="15FB9578" w14:textId="77777777" w:rsidR="00F64647" w:rsidRPr="009147A0" w:rsidRDefault="00F64647" w:rsidP="0075332B">
            <w:pPr>
              <w:spacing w:line="240" w:lineRule="auto"/>
              <w:jc w:val="left"/>
              <w:rPr>
                <w:lang w:val="ru-RU"/>
              </w:rPr>
            </w:pPr>
            <w:r w:rsidRPr="009147A0">
              <w:rPr>
                <w:sz w:val="20"/>
                <w:lang w:val="ru-RU"/>
              </w:rPr>
              <w:t>ПРИЛОЖЕНИЕ А  Листинг программного кода</w:t>
            </w:r>
          </w:p>
        </w:tc>
        <w:tc>
          <w:tcPr>
            <w:tcW w:w="1247" w:type="dxa"/>
          </w:tcPr>
          <w:p w14:paraId="6FA1E3EC" w14:textId="77777777" w:rsidR="00F64647" w:rsidRDefault="00F64647" w:rsidP="0075332B">
            <w:pPr>
              <w:spacing w:line="240" w:lineRule="auto"/>
              <w:jc w:val="right"/>
            </w:pPr>
            <w:r>
              <w:rPr>
                <w:sz w:val="20"/>
              </w:rPr>
              <w:t>50</w:t>
            </w:r>
          </w:p>
        </w:tc>
      </w:tr>
    </w:tbl>
    <w:p w14:paraId="30CFD21C" w14:textId="77777777" w:rsidR="00F64647" w:rsidRPr="00863036" w:rsidRDefault="00F64647" w:rsidP="00F64647">
      <w:pPr>
        <w:pageBreakBefore/>
        <w:jc w:val="center"/>
        <w:outlineLvl w:val="0"/>
        <w:rPr>
          <w:lang w:val="ru-RU"/>
        </w:rPr>
      </w:pPr>
      <w:bookmarkStart w:id="3" w:name="_Toc226468933"/>
      <w:r w:rsidRPr="00863036">
        <w:rPr>
          <w:b/>
          <w:lang w:val="ru-RU"/>
        </w:rPr>
        <w:lastRenderedPageBreak/>
        <w:t>ПЕРЕЧЕНЬ СОКРАЩЕНИЙ И ОБОЗНАЧЕНИЙ</w:t>
      </w:r>
      <w:bookmarkEnd w:id="3"/>
    </w:p>
    <w:p w14:paraId="2FBC418F" w14:textId="77777777" w:rsidR="00F64647" w:rsidRPr="00863036" w:rsidRDefault="00F64647" w:rsidP="00F64647">
      <w:pPr>
        <w:rPr>
          <w:lang w:val="ru-RU"/>
        </w:rPr>
      </w:pPr>
      <w:r w:rsidRPr="00863036">
        <w:rPr>
          <w:lang w:val="ru-RU"/>
        </w:rPr>
        <w:t>В настоящей работе применяют следующие сокращения и обозначения:</w:t>
      </w:r>
    </w:p>
    <w:p w14:paraId="642BC611" w14:textId="77777777" w:rsidR="00F64647" w:rsidRPr="00863036" w:rsidRDefault="00F64647" w:rsidP="00F64647">
      <w:pPr>
        <w:rPr>
          <w:lang w:val="ru-RU"/>
        </w:rPr>
      </w:pPr>
      <w:r>
        <w:t>LLM</w:t>
      </w:r>
      <w:r w:rsidRPr="00863036">
        <w:rPr>
          <w:lang w:val="ru-RU"/>
        </w:rPr>
        <w:t xml:space="preserve"> - большая языковая модель.</w:t>
      </w:r>
    </w:p>
    <w:p w14:paraId="7E5A6013" w14:textId="77777777" w:rsidR="00F64647" w:rsidRPr="00863036" w:rsidRDefault="00F64647" w:rsidP="00F64647">
      <w:pPr>
        <w:rPr>
          <w:lang w:val="ru-RU"/>
        </w:rPr>
      </w:pPr>
      <w:r>
        <w:t>NLP</w:t>
      </w:r>
      <w:r w:rsidRPr="00863036">
        <w:rPr>
          <w:lang w:val="ru-RU"/>
        </w:rPr>
        <w:t xml:space="preserve"> - обработка естественного языка.</w:t>
      </w:r>
    </w:p>
    <w:p w14:paraId="6C24BA4D" w14:textId="77777777" w:rsidR="00F64647" w:rsidRPr="00863036" w:rsidRDefault="00F64647" w:rsidP="00F64647">
      <w:pPr>
        <w:rPr>
          <w:lang w:val="ru-RU"/>
        </w:rPr>
      </w:pPr>
      <w:r>
        <w:t>OPEC</w:t>
      </w:r>
      <w:r w:rsidRPr="00863036">
        <w:rPr>
          <w:lang w:val="ru-RU"/>
        </w:rPr>
        <w:t xml:space="preserve"> - Организация стран - экспортеров нефти.</w:t>
      </w:r>
    </w:p>
    <w:p w14:paraId="580C107C" w14:textId="77777777" w:rsidR="00F64647" w:rsidRPr="00863036" w:rsidRDefault="00F64647" w:rsidP="00F64647">
      <w:pPr>
        <w:rPr>
          <w:lang w:val="ru-RU"/>
        </w:rPr>
      </w:pPr>
      <w:r>
        <w:t>IEA</w:t>
      </w:r>
      <w:r w:rsidRPr="00863036">
        <w:rPr>
          <w:lang w:val="ru-RU"/>
        </w:rPr>
        <w:t xml:space="preserve"> - Международное энергетическое агентство.</w:t>
      </w:r>
    </w:p>
    <w:p w14:paraId="61E15044" w14:textId="77777777" w:rsidR="00F64647" w:rsidRPr="00863036" w:rsidRDefault="00F64647" w:rsidP="00F64647">
      <w:pPr>
        <w:rPr>
          <w:lang w:val="ru-RU"/>
        </w:rPr>
      </w:pPr>
      <w:r>
        <w:t>ARIMA</w:t>
      </w:r>
      <w:r w:rsidRPr="00863036">
        <w:rPr>
          <w:lang w:val="ru-RU"/>
        </w:rPr>
        <w:t xml:space="preserve"> - авторегрессионная интегрированная модель скользящего среднего.</w:t>
      </w:r>
    </w:p>
    <w:p w14:paraId="1BD13E23" w14:textId="77777777" w:rsidR="00F64647" w:rsidRPr="00863036" w:rsidRDefault="00F64647" w:rsidP="00F64647">
      <w:pPr>
        <w:rPr>
          <w:lang w:val="ru-RU"/>
        </w:rPr>
      </w:pPr>
      <w:r>
        <w:t>ARIMAX</w:t>
      </w:r>
      <w:r w:rsidRPr="00863036">
        <w:rPr>
          <w:lang w:val="ru-RU"/>
        </w:rPr>
        <w:t xml:space="preserve"> - </w:t>
      </w:r>
      <w:r>
        <w:t>ARIMA</w:t>
      </w:r>
      <w:r w:rsidRPr="00863036">
        <w:rPr>
          <w:lang w:val="ru-RU"/>
        </w:rPr>
        <w:t>-модель с экзогенными регрессорами.</w:t>
      </w:r>
    </w:p>
    <w:p w14:paraId="45497ABD" w14:textId="77777777" w:rsidR="00F64647" w:rsidRPr="00863036" w:rsidRDefault="00F64647" w:rsidP="00F64647">
      <w:pPr>
        <w:rPr>
          <w:lang w:val="ru-RU"/>
        </w:rPr>
      </w:pPr>
      <w:r>
        <w:t>GARCH</w:t>
      </w:r>
      <w:r w:rsidRPr="00863036">
        <w:rPr>
          <w:lang w:val="ru-RU"/>
        </w:rPr>
        <w:t xml:space="preserve"> - модель обобщенной авторегрессионной условной гетероскедастичности.</w:t>
      </w:r>
    </w:p>
    <w:p w14:paraId="2EF67D14" w14:textId="77777777" w:rsidR="00F64647" w:rsidRPr="00863036" w:rsidRDefault="00F64647" w:rsidP="00F64647">
      <w:pPr>
        <w:rPr>
          <w:lang w:val="ru-RU"/>
        </w:rPr>
      </w:pPr>
      <w:r>
        <w:t>VAR</w:t>
      </w:r>
      <w:r w:rsidRPr="00863036">
        <w:rPr>
          <w:lang w:val="ru-RU"/>
        </w:rPr>
        <w:t xml:space="preserve"> - векторная авторегрессия.</w:t>
      </w:r>
    </w:p>
    <w:p w14:paraId="412928A1" w14:textId="77777777" w:rsidR="00F64647" w:rsidRPr="00863036" w:rsidRDefault="00F64647" w:rsidP="00F64647">
      <w:pPr>
        <w:rPr>
          <w:lang w:val="ru-RU"/>
        </w:rPr>
      </w:pPr>
      <w:r>
        <w:t>VARX</w:t>
      </w:r>
      <w:r w:rsidRPr="00863036">
        <w:rPr>
          <w:lang w:val="ru-RU"/>
        </w:rPr>
        <w:t xml:space="preserve"> - векторная авторегрессия с экзогенными переменными.</w:t>
      </w:r>
    </w:p>
    <w:p w14:paraId="63088373" w14:textId="77777777" w:rsidR="00F64647" w:rsidRPr="00863036" w:rsidRDefault="00F64647" w:rsidP="00F64647">
      <w:pPr>
        <w:rPr>
          <w:lang w:val="ru-RU"/>
        </w:rPr>
      </w:pPr>
      <w:r w:rsidRPr="00863036">
        <w:rPr>
          <w:lang w:val="ru-RU"/>
        </w:rPr>
        <w:br w:type="page"/>
      </w:r>
    </w:p>
    <w:p w14:paraId="58A7C03F" w14:textId="77777777" w:rsidR="00F64647" w:rsidRPr="00863036" w:rsidRDefault="00F64647" w:rsidP="00F64647">
      <w:pPr>
        <w:pageBreakBefore/>
        <w:jc w:val="center"/>
        <w:outlineLvl w:val="0"/>
        <w:rPr>
          <w:lang w:val="ru-RU"/>
        </w:rPr>
      </w:pPr>
      <w:bookmarkStart w:id="4" w:name="_Toc226468934"/>
      <w:r w:rsidRPr="00863036">
        <w:rPr>
          <w:b/>
          <w:lang w:val="ru-RU"/>
        </w:rPr>
        <w:lastRenderedPageBreak/>
        <w:t>ВВЕДЕНИЕ</w:t>
      </w:r>
      <w:bookmarkEnd w:id="4"/>
    </w:p>
    <w:p w14:paraId="36871930" w14:textId="77777777" w:rsidR="00F64647" w:rsidRPr="00863036" w:rsidRDefault="00F64647" w:rsidP="00F64647">
      <w:pPr>
        <w:rPr>
          <w:lang w:val="ru-RU"/>
        </w:rPr>
      </w:pPr>
      <w:r w:rsidRPr="00863036">
        <w:rPr>
          <w:lang w:val="ru-RU"/>
        </w:rPr>
        <w:t>Актуальность темы обусловлена тем, что современная динамика биржевых рынков нефтегазового сектора формируется под совместным воздействием структурированных рыночных данных и неструктурированных текстовых потоков. Традиционные статистические методы позволяют выявлять закономерности во временных рядах котировок, однако ограниченно учитывают семантику новостей, корпоративных сообщений и отраслевых публикаций. Развитие больших языковых моделей и многоагентных архитектур создает предпосылки для перехода к системам, способным извлекать значимые финансовые индикаторы из текста и включать их в прогнозный контур.</w:t>
      </w:r>
    </w:p>
    <w:p w14:paraId="77DE1A47" w14:textId="77777777" w:rsidR="00F64647" w:rsidRPr="00863036" w:rsidRDefault="00F64647" w:rsidP="00F64647">
      <w:pPr>
        <w:rPr>
          <w:lang w:val="ru-RU"/>
        </w:rPr>
      </w:pPr>
      <w:r w:rsidRPr="00863036">
        <w:rPr>
          <w:lang w:val="ru-RU"/>
        </w:rPr>
        <w:t>Целью работы является исследование эффективности прогнозирования динамики биржевых рынков нефтегазового сектора на основе сравнения многоагентной архитектуры с использованием больших языковых моделей для анализа новостных потоков и традиционных статистических методов. Объектом исследования выступают новостные и рыночные данные, связанные с нефтегазовым сектором, а предметом - методы их совместного использования при формировании прогнозных сигналов.</w:t>
      </w:r>
    </w:p>
    <w:p w14:paraId="1EA31FD0" w14:textId="77777777" w:rsidR="00F64647" w:rsidRPr="00863036" w:rsidRDefault="00F64647" w:rsidP="00F64647">
      <w:pPr>
        <w:rPr>
          <w:lang w:val="ru-RU"/>
        </w:rPr>
      </w:pPr>
      <w:r w:rsidRPr="00863036">
        <w:rPr>
          <w:lang w:val="ru-RU"/>
        </w:rPr>
        <w:t xml:space="preserve">Для достижения поставленной цели в работе решаются следующие задачи: разработка архитектуры многоагентной системы, определяющей специализацию агентов и протоколы их взаимодействия; оценка влияния характеристик новостных потоков на качество прогнозирования; обоснование выбора и реализации традиционных статистических </w:t>
      </w:r>
      <w:r>
        <w:t>baseline</w:t>
      </w:r>
      <w:r w:rsidRPr="00863036">
        <w:rPr>
          <w:lang w:val="ru-RU"/>
        </w:rPr>
        <w:t>-методов; формирование единого экспериментального контура для корректного сопоставления подходов.</w:t>
      </w:r>
    </w:p>
    <w:p w14:paraId="73083884" w14:textId="77777777" w:rsidR="00F64647" w:rsidRPr="00863036" w:rsidRDefault="00F64647" w:rsidP="00F64647">
      <w:pPr>
        <w:jc w:val="left"/>
        <w:rPr>
          <w:lang w:val="ru-RU"/>
        </w:rPr>
      </w:pPr>
      <w:r w:rsidRPr="009147A0">
        <w:rPr>
          <w:lang w:val="ru-RU"/>
        </w:rPr>
        <w:t>Практическая значимость работы состоит в создании архитектурной, методической и программной основы для интеллектуальной системы поддержки инвестиционных решений; в документ включены четыре главы, результаты эксперимента и приложение с кодом прототипа.</w:t>
      </w:r>
    </w:p>
    <w:p w14:paraId="1D6D0482" w14:textId="77777777" w:rsidR="00F64647" w:rsidRPr="00863036" w:rsidRDefault="00F64647" w:rsidP="00F64647">
      <w:pPr>
        <w:rPr>
          <w:lang w:val="ru-RU"/>
        </w:rPr>
      </w:pPr>
      <w:r w:rsidRPr="00863036">
        <w:rPr>
          <w:lang w:val="ru-RU"/>
        </w:rPr>
        <w:br w:type="page"/>
      </w:r>
    </w:p>
    <w:p w14:paraId="7A52C012" w14:textId="77777777" w:rsidR="00F64647" w:rsidRPr="00863036" w:rsidRDefault="00F64647" w:rsidP="00F64647">
      <w:pPr>
        <w:pageBreakBefore/>
        <w:jc w:val="left"/>
        <w:outlineLvl w:val="0"/>
        <w:rPr>
          <w:lang w:val="ru-RU"/>
        </w:rPr>
      </w:pPr>
      <w:bookmarkStart w:id="5" w:name="_Toc226468935"/>
      <w:r w:rsidRPr="00863036">
        <w:rPr>
          <w:b/>
          <w:lang w:val="ru-RU"/>
        </w:rPr>
        <w:lastRenderedPageBreak/>
        <w:t>1 Архитектура многоагентной системы на основе больших языковых моделей для анализа новостных потоков нефтегазового сектора</w:t>
      </w:r>
      <w:bookmarkEnd w:id="5"/>
    </w:p>
    <w:p w14:paraId="539F725E" w14:textId="77777777" w:rsidR="00F64647" w:rsidRPr="00863036" w:rsidRDefault="00F64647" w:rsidP="00F64647">
      <w:pPr>
        <w:jc w:val="left"/>
        <w:outlineLvl w:val="1"/>
        <w:rPr>
          <w:lang w:val="ru-RU"/>
        </w:rPr>
      </w:pPr>
      <w:bookmarkStart w:id="6" w:name="_Toc226468936"/>
      <w:r w:rsidRPr="00863036">
        <w:rPr>
          <w:b/>
          <w:lang w:val="ru-RU"/>
        </w:rPr>
        <w:t>1.1 Особенности прогнозирования нефтегазового сектора по рыночным и новостным данным</w:t>
      </w:r>
      <w:bookmarkEnd w:id="6"/>
    </w:p>
    <w:p w14:paraId="26F3557E" w14:textId="77777777" w:rsidR="00F64647" w:rsidRPr="00863036" w:rsidRDefault="00F64647" w:rsidP="00F64647">
      <w:pPr>
        <w:rPr>
          <w:lang w:val="ru-RU"/>
        </w:rPr>
      </w:pPr>
      <w:r w:rsidRPr="00863036">
        <w:rPr>
          <w:lang w:val="ru-RU"/>
        </w:rPr>
        <w:t>Нефтегазовый сектор относится к числу наиболее чувствительных к внешней информации сегментов финансового рынка. На динамику нефтяных фьючерсов и котировок компаний сектора одновременно воздействуют фундаментальные факторы спроса и предложения, валютные и процентные условия, геополитические события, решения международных организаций и корпоративные сообщения. В отличие от многих других отраслей, существенная часть значимых сигналов формируется не только внутри рыночных рядов, но и в неструктурированных текстовых источниках: новостных лентах, пресс-релизах, аналитических обзорах, публикациях отраслевых агентств и официальных сообщениях институтов, влияющих на мировую энергетику [1, 2, 5, 21, 27].</w:t>
      </w:r>
    </w:p>
    <w:p w14:paraId="60239857" w14:textId="77777777" w:rsidR="00F64647" w:rsidRPr="00863036" w:rsidRDefault="00F64647" w:rsidP="00F64647">
      <w:pPr>
        <w:rPr>
          <w:lang w:val="ru-RU"/>
        </w:rPr>
      </w:pPr>
      <w:r w:rsidRPr="00863036">
        <w:rPr>
          <w:lang w:val="ru-RU"/>
        </w:rPr>
        <w:t xml:space="preserve">Для задач прогнозирования это означает необходимость совместного учета двух типов данных. С одной стороны, доступны формализованные временные ряды: цены фьючерсов </w:t>
      </w:r>
      <w:r>
        <w:t>Brent</w:t>
      </w:r>
      <w:r w:rsidRPr="00863036">
        <w:rPr>
          <w:lang w:val="ru-RU"/>
        </w:rPr>
        <w:t xml:space="preserve"> и </w:t>
      </w:r>
      <w:r>
        <w:t>WTI</w:t>
      </w:r>
      <w:r w:rsidRPr="00863036">
        <w:rPr>
          <w:lang w:val="ru-RU"/>
        </w:rPr>
        <w:t>, доходности и волатильности, отраслевые индексы, котировки акций нефтегазовых компаний, объемы торгов и производные индикаторы. С другой стороны, имеется массив текстовых сообщений, поступающих асинхронно, различающихся по содержанию, источнику, тональности и рыночной значимости. Традиционные подходы к прогнозированию, ориентированные преимущественно на числовые ряды, позволяют выявлять автокорреляционные и волатильностные закономерности, однако хуже работают с новыми событиями и смысловыми сдвигами, которые еще не успели отразиться в цене [1, 5, 17, 18].</w:t>
      </w:r>
    </w:p>
    <w:p w14:paraId="50982C14" w14:textId="77777777" w:rsidR="00F64647" w:rsidRPr="00863036" w:rsidRDefault="00F64647" w:rsidP="00F64647">
      <w:pPr>
        <w:rPr>
          <w:lang w:val="ru-RU"/>
        </w:rPr>
      </w:pPr>
      <w:r w:rsidRPr="00863036">
        <w:rPr>
          <w:lang w:val="ru-RU"/>
        </w:rPr>
        <w:t xml:space="preserve">Особенность нефтегазового рынка состоит и в том, что один и тот же новостной импульс может иметь неодинаковый эффект для разных классов </w:t>
      </w:r>
      <w:r w:rsidRPr="00863036">
        <w:rPr>
          <w:lang w:val="ru-RU"/>
        </w:rPr>
        <w:lastRenderedPageBreak/>
        <w:t>инструментов. Например, сообщение о сокращении добычи может поддержать нефтяные фьючерсы, но по-разному сказаться на отдельных эмитентах в зависимости от структуры их бизнеса, экспортной ориентации и текущей долговой нагрузки. Следовательно, сама постановка исследовательской задачи требует перехода от простой обработки новостей к их интерпретации в отраслевом контексте. Необходимо не только зафиксировать факт появления новости, но и определить, к какому объекту она относится, какой тип воздействия предполагает, насколько она релевантна прогнозируемому активу и как быстро ее эффект может проявиться в рыночной динамике [2, 18, 21].</w:t>
      </w:r>
    </w:p>
    <w:p w14:paraId="78DFD95F" w14:textId="77777777" w:rsidR="00F64647" w:rsidRPr="00863036" w:rsidRDefault="00F64647" w:rsidP="00F64647">
      <w:pPr>
        <w:rPr>
          <w:lang w:val="ru-RU"/>
        </w:rPr>
      </w:pPr>
      <w:r w:rsidRPr="00863036">
        <w:rPr>
          <w:lang w:val="ru-RU"/>
        </w:rPr>
        <w:t>Отсюда вытекает требование к архитектуре системы: она должна объединять анализ структурированных рыночных рядов и извлечение признаков из текстовых потоков в едином контуре. Такое объединение особенно важно при построении прогнозных сигналов на коротких и средних горизонтах, где реакция рынка на новости часто опережает накопление статистических закономерностей в самом ценовом ряду. Именно поэтому в настоящей работе в качестве предмета проектирования рассматривается многоагентная система, способная декомпозировать сложную задачу на ряд специализированных подзадач и обеспечить их согласованное решение [1, 2, 5, 27].</w:t>
      </w:r>
    </w:p>
    <w:p w14:paraId="3EA3171C" w14:textId="77777777" w:rsidR="00F64647" w:rsidRPr="00863036" w:rsidRDefault="00F64647" w:rsidP="00F64647">
      <w:pPr>
        <w:jc w:val="left"/>
        <w:outlineLvl w:val="1"/>
        <w:rPr>
          <w:lang w:val="ru-RU"/>
        </w:rPr>
      </w:pPr>
      <w:bookmarkStart w:id="7" w:name="_Toc226468937"/>
      <w:r w:rsidRPr="00863036">
        <w:rPr>
          <w:b/>
          <w:lang w:val="ru-RU"/>
        </w:rPr>
        <w:t xml:space="preserve">1.2 Обоснование применения </w:t>
      </w:r>
      <w:r>
        <w:rPr>
          <w:b/>
        </w:rPr>
        <w:t>LLM</w:t>
      </w:r>
      <w:r w:rsidRPr="00863036">
        <w:rPr>
          <w:b/>
          <w:lang w:val="ru-RU"/>
        </w:rPr>
        <w:t xml:space="preserve"> и многоагентного подхода</w:t>
      </w:r>
      <w:bookmarkEnd w:id="7"/>
    </w:p>
    <w:p w14:paraId="11BA61EB" w14:textId="77777777" w:rsidR="00F64647" w:rsidRPr="00863036" w:rsidRDefault="00F64647" w:rsidP="00F64647">
      <w:pPr>
        <w:rPr>
          <w:lang w:val="ru-RU"/>
        </w:rPr>
      </w:pPr>
      <w:r w:rsidRPr="00863036">
        <w:rPr>
          <w:lang w:val="ru-RU"/>
        </w:rPr>
        <w:t xml:space="preserve">Применение больших языковых моделей в рассматриваемой задаче обусловлено тем, что современные методы обработки текста должны работать не только с отдельными словами или простыми частотными признаками, но и с контекстом, смысловыми связями, причинно-следственными конструкциями и доменной терминологией. Переход к архитектуре </w:t>
      </w:r>
      <w:r>
        <w:t>Transformer</w:t>
      </w:r>
      <w:r w:rsidRPr="00863036">
        <w:rPr>
          <w:lang w:val="ru-RU"/>
        </w:rPr>
        <w:t xml:space="preserve"> стал ключевой предпосылкой такого развития, поскольку механизм </w:t>
      </w:r>
      <w:r>
        <w:t>self</w:t>
      </w:r>
      <w:r w:rsidRPr="00863036">
        <w:rPr>
          <w:lang w:val="ru-RU"/>
        </w:rPr>
        <w:t>-</w:t>
      </w:r>
      <w:r>
        <w:t>attention</w:t>
      </w:r>
      <w:r w:rsidRPr="00863036">
        <w:rPr>
          <w:lang w:val="ru-RU"/>
        </w:rPr>
        <w:t xml:space="preserve"> позволил моделям учитывать взаимосвязи между фрагментами текста без жесткой привязки к последовательной обработке слов [8]. На этой основе возник класс больших языковых моделей, </w:t>
      </w:r>
      <w:r w:rsidRPr="00863036">
        <w:rPr>
          <w:lang w:val="ru-RU"/>
        </w:rPr>
        <w:lastRenderedPageBreak/>
        <w:t xml:space="preserve">обладающих свойствами </w:t>
      </w:r>
      <w:r>
        <w:t>in</w:t>
      </w:r>
      <w:r w:rsidRPr="00863036">
        <w:rPr>
          <w:lang w:val="ru-RU"/>
        </w:rPr>
        <w:t>-</w:t>
      </w:r>
      <w:proofErr w:type="spellStart"/>
      <w:r>
        <w:t>contextlearning</w:t>
      </w:r>
      <w:proofErr w:type="spellEnd"/>
      <w:r w:rsidRPr="00863036">
        <w:rPr>
          <w:lang w:val="ru-RU"/>
        </w:rPr>
        <w:t xml:space="preserve"> и способных выполнять широкий спектр задач без отдельной настройки под каждую из них [9, 10].</w:t>
      </w:r>
    </w:p>
    <w:p w14:paraId="364B388F" w14:textId="77777777" w:rsidR="00F64647" w:rsidRPr="00863036" w:rsidRDefault="00F64647" w:rsidP="00F64647">
      <w:pPr>
        <w:rPr>
          <w:lang w:val="ru-RU"/>
        </w:rPr>
      </w:pPr>
      <w:r w:rsidRPr="00863036">
        <w:rPr>
          <w:lang w:val="ru-RU"/>
        </w:rPr>
        <w:t xml:space="preserve">Для финансовой предметной области это особенно важно, поскольку смысл новостного сообщения часто определяется не отдельными маркерами полярности, а контекстом употребления терминов, типом субъекта, временной отнесенностью и описываемым механизмом влияния. Универсальные </w:t>
      </w:r>
      <w:proofErr w:type="spellStart"/>
      <w:r>
        <w:t>foundationmodels</w:t>
      </w:r>
      <w:proofErr w:type="spellEnd"/>
      <w:r w:rsidRPr="00863036">
        <w:rPr>
          <w:lang w:val="ru-RU"/>
        </w:rPr>
        <w:t xml:space="preserve"> обеспечивают высокий уровень переносимости между задачами, но для финансовых приложений дополнительно значимы доменно-адаптированные модели и специализированные корпуса. Работы по </w:t>
      </w:r>
      <w:proofErr w:type="spellStart"/>
      <w:r>
        <w:t>BloombergGPT</w:t>
      </w:r>
      <w:proofErr w:type="spellEnd"/>
      <w:r w:rsidRPr="00863036">
        <w:rPr>
          <w:lang w:val="ru-RU"/>
        </w:rPr>
        <w:t xml:space="preserve"> и </w:t>
      </w:r>
      <w:proofErr w:type="spellStart"/>
      <w:r>
        <w:t>FinBERT</w:t>
      </w:r>
      <w:proofErr w:type="spellEnd"/>
      <w:r w:rsidRPr="00863036">
        <w:rPr>
          <w:lang w:val="ru-RU"/>
        </w:rPr>
        <w:t xml:space="preserve"> показывают, что учет финансовой лексики и дискурсивных особенностей улучшает интерпретацию экономических текстов по сравнению с общими моделями [13, 16]. Следовательно, </w:t>
      </w:r>
      <w:r>
        <w:t>LLM</w:t>
      </w:r>
      <w:r w:rsidRPr="00863036">
        <w:rPr>
          <w:lang w:val="ru-RU"/>
        </w:rPr>
        <w:t xml:space="preserve"> в данной ВКР рассматриваются как инструмент семантического анализа, способный извлекать признаки более высокого уровня, чем классические словарные или </w:t>
      </w:r>
      <w:r>
        <w:t>bag</w:t>
      </w:r>
      <w:r w:rsidRPr="00863036">
        <w:rPr>
          <w:lang w:val="ru-RU"/>
        </w:rPr>
        <w:t>-</w:t>
      </w:r>
      <w:r>
        <w:t>of</w:t>
      </w:r>
      <w:r w:rsidRPr="00863036">
        <w:rPr>
          <w:lang w:val="ru-RU"/>
        </w:rPr>
        <w:t>-</w:t>
      </w:r>
      <w:r>
        <w:t>words</w:t>
      </w:r>
      <w:r w:rsidRPr="00863036">
        <w:rPr>
          <w:lang w:val="ru-RU"/>
        </w:rPr>
        <w:t>-представления.</w:t>
      </w:r>
    </w:p>
    <w:p w14:paraId="7EC584A9" w14:textId="77777777" w:rsidR="00F64647" w:rsidRPr="00863036" w:rsidRDefault="00F64647" w:rsidP="00F64647">
      <w:pPr>
        <w:rPr>
          <w:lang w:val="ru-RU"/>
        </w:rPr>
      </w:pPr>
      <w:r w:rsidRPr="00863036">
        <w:rPr>
          <w:lang w:val="ru-RU"/>
        </w:rPr>
        <w:t>Однако использование одной крупной модели как единственного интеллектуального компонента не является оптимальным для рассматриваемой постановки. Прогнозирование по новостям и биржевым данным включает разнородные подзадачи: сбор и синхронизацию котировок, фильтрацию источников, определение тональности, тематическую разметку, извлечение сущностей и событий, агрегацию сигналов, учет лагов и финальный синтез решения. Эти задачи различаются по типу входных данных, критериям качества и допустимой степени неопределенности. Именно поэтому более обоснованным является многоагентный подход, при котором общая функция системы раскладывается на совокупность специализированных ролей [6, 7, 11].</w:t>
      </w:r>
    </w:p>
    <w:p w14:paraId="7A7F48DE" w14:textId="77777777" w:rsidR="00F64647" w:rsidRPr="00863036" w:rsidRDefault="00F64647" w:rsidP="00F64647">
      <w:pPr>
        <w:rPr>
          <w:lang w:val="ru-RU"/>
        </w:rPr>
      </w:pPr>
      <w:r w:rsidRPr="00863036">
        <w:rPr>
          <w:lang w:val="ru-RU"/>
        </w:rPr>
        <w:t xml:space="preserve">В литературе по агентным </w:t>
      </w:r>
      <w:r>
        <w:t>LLM</w:t>
      </w:r>
      <w:r w:rsidRPr="00863036">
        <w:rPr>
          <w:lang w:val="ru-RU"/>
        </w:rPr>
        <w:t xml:space="preserve">-системам подчеркивается, что агенты удобны там, где требуется объединить память, планирование, использование инструментов и кооперацию нескольких процедур рассуждения в рамках </w:t>
      </w:r>
      <w:r w:rsidRPr="00863036">
        <w:rPr>
          <w:lang w:val="ru-RU"/>
        </w:rPr>
        <w:lastRenderedPageBreak/>
        <w:t xml:space="preserve">общей цели [11, 12]. Для исследуемой задачи такой подход позволяет, во-первых, снизить когнитивную нагрузку на отдельный компонент системы; во-вторых, сделать выходы каждого этапа более интерпретируемыми; в-третьих, облегчить сравнение с традиционными статистическими </w:t>
      </w:r>
      <w:r>
        <w:t>baseline</w:t>
      </w:r>
      <w:r w:rsidRPr="00863036">
        <w:rPr>
          <w:lang w:val="ru-RU"/>
        </w:rPr>
        <w:t>-методами, поскольку становится возможным явно описать, какой вклад в итоговый сигнал вносит каждый тип обработки. Следовательно, выбор многоагентной архитектуры в настоящей работе является не декоративным, а методически обоснованным способом структурирования сложного прогнозного контура.</w:t>
      </w:r>
    </w:p>
    <w:p w14:paraId="001B680F" w14:textId="77777777" w:rsidR="00F64647" w:rsidRPr="00863036" w:rsidRDefault="00F64647" w:rsidP="00F64647">
      <w:pPr>
        <w:jc w:val="left"/>
        <w:outlineLvl w:val="1"/>
        <w:rPr>
          <w:lang w:val="ru-RU"/>
        </w:rPr>
      </w:pPr>
      <w:bookmarkStart w:id="8" w:name="_Toc226468938"/>
      <w:r w:rsidRPr="00863036">
        <w:rPr>
          <w:b/>
          <w:lang w:val="ru-RU"/>
        </w:rPr>
        <w:t>1.3 Состав агентов и их функциональная специализация</w:t>
      </w:r>
      <w:bookmarkEnd w:id="8"/>
    </w:p>
    <w:p w14:paraId="3673C138" w14:textId="77777777" w:rsidR="00F64647" w:rsidRPr="00863036" w:rsidRDefault="00F64647" w:rsidP="00F64647">
      <w:pPr>
        <w:rPr>
          <w:lang w:val="ru-RU"/>
        </w:rPr>
      </w:pPr>
      <w:r w:rsidRPr="00863036">
        <w:rPr>
          <w:lang w:val="ru-RU"/>
        </w:rPr>
        <w:t>С учетом постановки задачи в системе целесообразно различать три основных аналитических агента, а также два обеспечивающих контура, отвечающих за маршрутизацию событий и контроль качества решений. Такая конфигурация позволяет сохранить логику исходного задания, в котором центральными являются сбор биржевых котировок, семантический анализ новостных потоков и синтез решений, но одновременно усилить архитектуру за счет оркестрации и верификации. В результате полная схема может быть описана как пятиуровневый контур: источники данных, нормализация, специализированные агенты, агрегирование и прогнозирование, верификация и журналирование решений [6, 7, 11, 12].</w:t>
      </w:r>
    </w:p>
    <w:p w14:paraId="11C85CE9" w14:textId="77777777" w:rsidR="00F64647" w:rsidRPr="00863036" w:rsidRDefault="00F64647" w:rsidP="00F64647">
      <w:pPr>
        <w:rPr>
          <w:lang w:val="ru-RU"/>
        </w:rPr>
      </w:pPr>
      <w:r w:rsidRPr="00863036">
        <w:rPr>
          <w:lang w:val="ru-RU"/>
        </w:rPr>
        <w:t>Первый и второй уровни выполняют подготовительную функцию. На уровне источников формируются потоки рыночных и текстовых данных: котировки нефтяных фьючерсов и акций нефтегазовых компаний, объемы торгов, отраслевые индексы, валютные ряды, корпоративные события и новостные публикации. На уровне нормализации выполняются синхронизация временных меток, устранение пропусков, дедупликация практически идентичных сообщений, привязка новостей к эмитентам и отраслевым подгруппам. Это необходимо для того, чтобы агенты предметной логики работали не с сырым информационным шумом, а с сопоставимыми и верифицируемыми объектами анализа [1, 2, 5, 18, 21].</w:t>
      </w:r>
    </w:p>
    <w:p w14:paraId="4EA11728" w14:textId="77777777" w:rsidR="00F64647" w:rsidRPr="00863036" w:rsidRDefault="00F64647" w:rsidP="00F64647">
      <w:pPr>
        <w:rPr>
          <w:lang w:val="ru-RU"/>
        </w:rPr>
      </w:pPr>
      <w:r w:rsidRPr="00863036">
        <w:rPr>
          <w:lang w:val="ru-RU"/>
        </w:rPr>
        <w:lastRenderedPageBreak/>
        <w:t>Агент рыночных данных формирует структурированное представление текущего состояния сектора. В его задачи входят получение котировок, расчет логарифмических доходностей, показателей реализованной и условной волатильности, объемных индикаторов и признаков рыночного режима. Для исследовательского контура принципиально важно, что этот агент не ограничивается простым сохранением ценового ряда: он задает количественный фон, относительно которого далее интерпретируются новости. Один и тот же текстовый сигнал может иметь различное значение в фазах повышенной и пониженной неопределенности, поэтому рыночный контекст должен сопровождать каждое событие на всем пути обработки [1, 2, 5, 19, 20].</w:t>
      </w:r>
    </w:p>
    <w:p w14:paraId="1502426F" w14:textId="77777777" w:rsidR="00F64647" w:rsidRPr="00863036" w:rsidRDefault="00F64647" w:rsidP="00F64647">
      <w:pPr>
        <w:rPr>
          <w:lang w:val="ru-RU"/>
        </w:rPr>
      </w:pPr>
      <w:r w:rsidRPr="00863036">
        <w:rPr>
          <w:lang w:val="ru-RU"/>
        </w:rPr>
        <w:t>Следующий специализированный компонент отвечает за новостный мониторинг. Его функция состоит в непрерывном сборе публикаций, фильтрации нерелевантных сообщений, определении языка, удалении повторов и формировании связки «новость - эмитент - сектор - момент времени». Для нефтегазового сектора это особенно важно, поскольку один и тот же информационный повод быстро тиражируется разными площадками. Если не отделять первичное сообщение от перепечаток и пересказов, интенсивность новостного фона будет искусственно завышена, а вклад отдельных событий в прогноз станет некорректным [18, 20, 21].</w:t>
      </w:r>
    </w:p>
    <w:p w14:paraId="12BB5B31" w14:textId="77777777" w:rsidR="00F64647" w:rsidRPr="00863036" w:rsidRDefault="00F64647" w:rsidP="00F64647">
      <w:pPr>
        <w:rPr>
          <w:lang w:val="ru-RU"/>
        </w:rPr>
      </w:pPr>
      <w:r w:rsidRPr="00863036">
        <w:rPr>
          <w:lang w:val="ru-RU"/>
        </w:rPr>
        <w:t xml:space="preserve">Центральным </w:t>
      </w:r>
      <w:r>
        <w:t>LLM</w:t>
      </w:r>
      <w:r w:rsidRPr="00863036">
        <w:rPr>
          <w:lang w:val="ru-RU"/>
        </w:rPr>
        <w:t xml:space="preserve">-компонентом архитектуры выступает агент семантической интерпретации. Он преобразует текст новости в структурированное описание события: определяет целевую компанию и сопутствующих акторов, тип события, тематический класс, тональность, уровень неопределенности, ожидаемый горизонт эффекта и надежность источника. В результате на выходе формируется стандартизированная запись, включающая, например, поля </w:t>
      </w:r>
      <w:r>
        <w:t>issuer</w:t>
      </w:r>
      <w:r w:rsidRPr="00863036">
        <w:rPr>
          <w:lang w:val="ru-RU"/>
        </w:rPr>
        <w:t xml:space="preserve">, </w:t>
      </w:r>
      <w:r>
        <w:t>event</w:t>
      </w:r>
      <w:r w:rsidRPr="00863036">
        <w:rPr>
          <w:lang w:val="ru-RU"/>
        </w:rPr>
        <w:t>_</w:t>
      </w:r>
      <w:r>
        <w:t>type</w:t>
      </w:r>
      <w:r w:rsidRPr="00863036">
        <w:rPr>
          <w:lang w:val="ru-RU"/>
        </w:rPr>
        <w:t xml:space="preserve">, </w:t>
      </w:r>
      <w:r>
        <w:t>tone</w:t>
      </w:r>
      <w:r w:rsidRPr="00863036">
        <w:rPr>
          <w:lang w:val="ru-RU"/>
        </w:rPr>
        <w:t xml:space="preserve">, </w:t>
      </w:r>
      <w:r>
        <w:t>intensity</w:t>
      </w:r>
      <w:r w:rsidRPr="00863036">
        <w:rPr>
          <w:lang w:val="ru-RU"/>
        </w:rPr>
        <w:t xml:space="preserve">, </w:t>
      </w:r>
      <w:r>
        <w:t>topic</w:t>
      </w:r>
      <w:r w:rsidRPr="00863036">
        <w:rPr>
          <w:lang w:val="ru-RU"/>
        </w:rPr>
        <w:t xml:space="preserve">, </w:t>
      </w:r>
      <w:r>
        <w:t>horizon</w:t>
      </w:r>
      <w:r w:rsidRPr="00863036">
        <w:rPr>
          <w:lang w:val="ru-RU"/>
        </w:rPr>
        <w:t xml:space="preserve">, </w:t>
      </w:r>
      <w:r>
        <w:t>source</w:t>
      </w:r>
      <w:r w:rsidRPr="00863036">
        <w:rPr>
          <w:lang w:val="ru-RU"/>
        </w:rPr>
        <w:t>_</w:t>
      </w:r>
      <w:r>
        <w:t>quality</w:t>
      </w:r>
      <w:r w:rsidRPr="00863036">
        <w:rPr>
          <w:lang w:val="ru-RU"/>
        </w:rPr>
        <w:t xml:space="preserve">, </w:t>
      </w:r>
      <w:r>
        <w:t>evidence</w:t>
      </w:r>
      <w:r w:rsidRPr="00863036">
        <w:rPr>
          <w:lang w:val="ru-RU"/>
        </w:rPr>
        <w:t xml:space="preserve"> и </w:t>
      </w:r>
      <w:r>
        <w:t>confidence</w:t>
      </w:r>
      <w:r w:rsidRPr="00863036">
        <w:rPr>
          <w:lang w:val="ru-RU"/>
        </w:rPr>
        <w:t xml:space="preserve">. Такой подход делает семантический анализ пригодным для дальнейшей агрегации и одновременно </w:t>
      </w:r>
      <w:r w:rsidRPr="00863036">
        <w:rPr>
          <w:lang w:val="ru-RU"/>
        </w:rPr>
        <w:lastRenderedPageBreak/>
        <w:t>снижает риск произвольных свободных интерпретаций со стороны модели [10, 13, 16, 18].</w:t>
      </w:r>
    </w:p>
    <w:p w14:paraId="38A6297D" w14:textId="77777777" w:rsidR="00F64647" w:rsidRPr="00863036" w:rsidRDefault="00F64647" w:rsidP="00F64647">
      <w:pPr>
        <w:rPr>
          <w:lang w:val="ru-RU"/>
        </w:rPr>
      </w:pPr>
      <w:r w:rsidRPr="00863036">
        <w:rPr>
          <w:lang w:val="ru-RU"/>
        </w:rPr>
        <w:t>Агент факторного синтеза и агент принятия решения получают два класса признаков: структурированные рыночные показатели и семантические индикаторы, извлеченные из новостей. На этом этапе формируется итоговый вектор факторов, оценивается согласованность рыночного и информационного контекста, разрешаются конфликты между сигналами и рассчитывается прогнозное действие. Вокруг аналитического ядра располагаются два обеспечивающих слоя. Оркестратор управляет очередями задач, маршрутизацией сообщений и временными окнами анализа, а контур верификации и риск-контроля проверяет внутреннюю согласованность вывода, сопоставляет его с рыночным режимом и формирует уровень доверия к решению. Тем самым система становится не набором разрозненных модулей, а воспроизводимой многоагентной архитектурой с явным распределением ролей [6, 11, 12].</w:t>
      </w:r>
    </w:p>
    <w:p w14:paraId="59926D36" w14:textId="77777777" w:rsidR="00F64647" w:rsidRPr="00863036" w:rsidRDefault="00F64647" w:rsidP="00F64647">
      <w:pPr>
        <w:jc w:val="center"/>
      </w:pPr>
      <w:r>
        <w:rPr>
          <w:noProof/>
          <w:lang w:val="ru-RU" w:eastAsia="ru-RU"/>
        </w:rPr>
        <w:drawing>
          <wp:inline distT="0" distB="0" distL="0" distR="0" wp14:anchorId="1DB0922A" wp14:editId="19E406CA">
            <wp:extent cx="5580000" cy="3098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580000" cy="3098608"/>
                    </a:xfrm>
                    <a:prstGeom prst="rect">
                      <a:avLst/>
                    </a:prstGeom>
                  </pic:spPr>
                </pic:pic>
              </a:graphicData>
            </a:graphic>
          </wp:inline>
        </w:drawing>
      </w:r>
    </w:p>
    <w:p w14:paraId="6174916C" w14:textId="77777777" w:rsidR="00F64647" w:rsidRPr="00863036" w:rsidRDefault="00F64647" w:rsidP="00F64647">
      <w:pPr>
        <w:spacing w:before="120" w:after="120"/>
        <w:ind w:firstLine="0"/>
        <w:jc w:val="left"/>
        <w:rPr>
          <w:lang w:val="ru-RU"/>
        </w:rPr>
      </w:pPr>
      <w:r w:rsidRPr="00863036">
        <w:rPr>
          <w:lang w:val="ru-RU"/>
        </w:rPr>
        <w:t>Рисунок 1  Концептуальная архитектура многоагентной системы прогнозирования</w:t>
      </w:r>
    </w:p>
    <w:p w14:paraId="4FFBD026" w14:textId="77777777" w:rsidR="00F64647" w:rsidRPr="00863036" w:rsidRDefault="00F64647" w:rsidP="00F64647">
      <w:pPr>
        <w:jc w:val="left"/>
        <w:outlineLvl w:val="1"/>
        <w:rPr>
          <w:lang w:val="ru-RU"/>
        </w:rPr>
      </w:pPr>
      <w:bookmarkStart w:id="9" w:name="_Toc226468939"/>
      <w:r w:rsidRPr="00863036">
        <w:rPr>
          <w:b/>
          <w:lang w:val="ru-RU"/>
        </w:rPr>
        <w:t>1.4 Протоколы взаимодействия агентов и контур обработки данных</w:t>
      </w:r>
      <w:bookmarkEnd w:id="9"/>
    </w:p>
    <w:p w14:paraId="0A6D1B93" w14:textId="77777777" w:rsidR="00F64647" w:rsidRPr="00863036" w:rsidRDefault="00F64647" w:rsidP="00F64647">
      <w:pPr>
        <w:rPr>
          <w:lang w:val="ru-RU"/>
        </w:rPr>
      </w:pPr>
      <w:r w:rsidRPr="00863036">
        <w:rPr>
          <w:lang w:val="ru-RU"/>
        </w:rPr>
        <w:lastRenderedPageBreak/>
        <w:t>Для того чтобы многоагентная архитектура оставалась воспроизводимой и пригодной для последующего экспериментального сравнения, взаимодействие агентов должно строиться на основе явных событийных протоколов. В рамках данной работы целесообразно использовать единый формат сообщений, включающий идентификатор актива, временную метку, источник, тип события, полезную нагрузку, уровень доверия и горизонт релевантности. Это позволяет перевести межагентный обмен из режима произвольных текстовых комментариев в режим формализованного обмена структурированными объектами [11, 12].</w:t>
      </w:r>
    </w:p>
    <w:p w14:paraId="16C77ABF" w14:textId="77777777" w:rsidR="00F64647" w:rsidRPr="00863036" w:rsidRDefault="00F64647" w:rsidP="00F64647">
      <w:pPr>
        <w:rPr>
          <w:lang w:val="ru-RU"/>
        </w:rPr>
      </w:pPr>
      <w:r w:rsidRPr="00863036">
        <w:rPr>
          <w:lang w:val="ru-RU"/>
        </w:rPr>
        <w:t>Центральным элементом контура выступает оркестратор. Его задача состоит не в принятии собственных аналитических решений, а в маршрутизации событий, управлении очередями задач и согласовании временных окон анализа. Каждое новое рыночное наблюдение или каждая новая новость рассматриваются как событие, инициирующее цепочку обработки. Оркестратор определяет, какие агенты должны быть вызваны, какие данные им необходимо передать и в какой форме должен быть возвращен результат. Такая гибридная схема позволяет сочетать централизованное управление потоком обработки и децентрализованное выполнение специализированных функций.</w:t>
      </w:r>
    </w:p>
    <w:p w14:paraId="7DBCA888" w14:textId="77777777" w:rsidR="00F64647" w:rsidRPr="00863036" w:rsidRDefault="00F64647" w:rsidP="00F64647">
      <w:pPr>
        <w:rPr>
          <w:lang w:val="ru-RU"/>
        </w:rPr>
      </w:pPr>
      <w:r w:rsidRPr="00863036">
        <w:rPr>
          <w:lang w:val="ru-RU"/>
        </w:rPr>
        <w:t>Контур обработки начинается с одновременного поступления двух потоков: рыночного и новостного. После обновления ценового контекста и очистки текстовых публикаций агент семантической интерпретации извлекает из новости структурированные признаки, а агент синтеза обновляет агрегированные индексы и формирует прогнозный сигнал. При этом критически важно учитывать лаги между моментом публикации, моментом включения новости в модель и фактической реакцией рынка. Без корректной временной синхронизации даже качественный семантический анализ теряет методическую ценность [18, 19, 20].</w:t>
      </w:r>
    </w:p>
    <w:p w14:paraId="499A5D9F" w14:textId="77777777" w:rsidR="00F64647" w:rsidRPr="00863036" w:rsidRDefault="00F64647" w:rsidP="00F64647">
      <w:pPr>
        <w:rPr>
          <w:lang w:val="ru-RU"/>
        </w:rPr>
      </w:pPr>
      <w:r w:rsidRPr="00863036">
        <w:rPr>
          <w:lang w:val="ru-RU"/>
        </w:rPr>
        <w:t xml:space="preserve">Существенным элементом архитектуры является общее состояние системы. Оно должно хранить историю уже обработанных новостей, </w:t>
      </w:r>
      <w:r w:rsidRPr="00863036">
        <w:rPr>
          <w:lang w:val="ru-RU"/>
        </w:rPr>
        <w:lastRenderedPageBreak/>
        <w:t>результаты дедупликации, сведения о принадлежности сообщений к одному и тому же событию, параметры текущего рыночного режима и историю ранее выданных сигналов. Это предотвращает повторный учет одинаковых сообщений и делает возможным накопление контекста, без которого отдельная новость может быть интерпретирована искаженно. В литературе по автономным агентам подчеркивается, что память и управление контекстом являются не менее важными, чем сама генеративная способность модели [11].</w:t>
      </w:r>
    </w:p>
    <w:p w14:paraId="42066C1C" w14:textId="77777777" w:rsidR="00F64647" w:rsidRPr="00863036" w:rsidRDefault="00F64647" w:rsidP="00F64647">
      <w:pPr>
        <w:rPr>
          <w:lang w:val="ru-RU"/>
        </w:rPr>
      </w:pPr>
      <w:r w:rsidRPr="00863036">
        <w:rPr>
          <w:lang w:val="ru-RU"/>
        </w:rPr>
        <w:t>Наконец, протоколы взаимодействия должны включать обязательную валидацию промежуточных результатов. Агент синтеза не должен использовать сообщение без указания времени, источника и целевого актива, а агент семантического анализа не должен передавать в систему свободный текст там, где требуется фиксированный набор признаков. При низкой уверенности или наличии противоречий между источниками контур верификации должен инициировать повторную обработку или пометить событие как недостаточно надежное. Благодаря этому межагентный обмен становится инженерно управляемым и пригодным для корректного сравнения с традиционными статистическими моделями [1, 2, 11, 12].</w:t>
      </w:r>
    </w:p>
    <w:p w14:paraId="0B6E55BA" w14:textId="77777777" w:rsidR="00F64647" w:rsidRPr="00863036" w:rsidRDefault="00F64647" w:rsidP="00F64647">
      <w:pPr>
        <w:jc w:val="center"/>
      </w:pPr>
      <w:r>
        <w:rPr>
          <w:noProof/>
          <w:lang w:val="ru-RU" w:eastAsia="ru-RU"/>
        </w:rPr>
        <w:drawing>
          <wp:inline distT="0" distB="0" distL="0" distR="0" wp14:anchorId="5BE52954" wp14:editId="016F7355">
            <wp:extent cx="4500000" cy="21375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flow.png"/>
                    <pic:cNvPicPr/>
                  </pic:nvPicPr>
                  <pic:blipFill>
                    <a:blip r:embed="rId8" cstate="print"/>
                    <a:stretch>
                      <a:fillRect/>
                    </a:stretch>
                  </pic:blipFill>
                  <pic:spPr>
                    <a:xfrm>
                      <a:off x="0" y="0"/>
                      <a:ext cx="4500000" cy="2137563"/>
                    </a:xfrm>
                    <a:prstGeom prst="rect">
                      <a:avLst/>
                    </a:prstGeom>
                  </pic:spPr>
                </pic:pic>
              </a:graphicData>
            </a:graphic>
          </wp:inline>
        </w:drawing>
      </w:r>
    </w:p>
    <w:p w14:paraId="22DB7519" w14:textId="77777777" w:rsidR="00F64647" w:rsidRPr="00863036" w:rsidRDefault="00F64647" w:rsidP="00F64647">
      <w:pPr>
        <w:spacing w:before="120" w:after="120"/>
        <w:ind w:firstLine="0"/>
        <w:jc w:val="left"/>
        <w:rPr>
          <w:lang w:val="ru-RU"/>
        </w:rPr>
      </w:pPr>
      <w:r w:rsidRPr="00863036">
        <w:rPr>
          <w:lang w:val="ru-RU"/>
        </w:rPr>
        <w:t>Рисунок 2  Схема взаимодействия агентов и потоков данных</w:t>
      </w:r>
    </w:p>
    <w:p w14:paraId="58280038" w14:textId="77777777" w:rsidR="00F64647" w:rsidRPr="00863036" w:rsidRDefault="00F64647" w:rsidP="00F64647">
      <w:pPr>
        <w:jc w:val="left"/>
        <w:outlineLvl w:val="1"/>
        <w:rPr>
          <w:lang w:val="ru-RU"/>
        </w:rPr>
      </w:pPr>
      <w:bookmarkStart w:id="10" w:name="_Toc226468940"/>
      <w:r w:rsidRPr="00863036">
        <w:rPr>
          <w:b/>
          <w:lang w:val="ru-RU"/>
        </w:rPr>
        <w:t xml:space="preserve">1.5 Механизмы интеграции </w:t>
      </w:r>
      <w:r>
        <w:rPr>
          <w:b/>
        </w:rPr>
        <w:t>LLM</w:t>
      </w:r>
      <w:r w:rsidRPr="00863036">
        <w:rPr>
          <w:b/>
          <w:lang w:val="ru-RU"/>
        </w:rPr>
        <w:t xml:space="preserve"> для извлечения финансово значимых индикаторов</w:t>
      </w:r>
      <w:bookmarkEnd w:id="10"/>
    </w:p>
    <w:p w14:paraId="119D50C5" w14:textId="77777777" w:rsidR="00F64647" w:rsidRPr="00863036" w:rsidRDefault="00F64647" w:rsidP="00F64647">
      <w:pPr>
        <w:rPr>
          <w:lang w:val="ru-RU"/>
        </w:rPr>
      </w:pPr>
      <w:r w:rsidRPr="00863036">
        <w:rPr>
          <w:lang w:val="ru-RU"/>
        </w:rPr>
        <w:lastRenderedPageBreak/>
        <w:t xml:space="preserve">Интеграция </w:t>
      </w:r>
      <w:r>
        <w:t>LLM</w:t>
      </w:r>
      <w:r w:rsidRPr="00863036">
        <w:rPr>
          <w:lang w:val="ru-RU"/>
        </w:rPr>
        <w:t xml:space="preserve"> в рассматриваемую архитектуру должна быть ориентирована не на генерацию пространных аналитических комментариев, а на извлечение финансово значимых индикаторов из текста. К таким индикаторам относятся направленность воздействия новости, тип события, тематическая принадлежность, степень определенности высказывания, предполагаемый горизонт эффекта, класс источника и объект воздействия. Следовательно, большая языковая модель выступает в системе как семантический трансформатор, переводящий неструктурированный текст в стандартизированное описание события, пригодное для последующей формальной обработки [10, 13, 16].</w:t>
      </w:r>
    </w:p>
    <w:p w14:paraId="5B3042AC" w14:textId="77777777" w:rsidR="00F64647" w:rsidRPr="00863036" w:rsidRDefault="00F64647" w:rsidP="00F64647">
      <w:pPr>
        <w:rPr>
          <w:lang w:val="ru-RU"/>
        </w:rPr>
      </w:pPr>
      <w:r w:rsidRPr="00863036">
        <w:rPr>
          <w:lang w:val="ru-RU"/>
        </w:rPr>
        <w:t xml:space="preserve">С инженерной точки зрения наиболее устойчивым является сценарий, при котором </w:t>
      </w:r>
      <w:r>
        <w:t>LLM</w:t>
      </w:r>
      <w:r w:rsidRPr="00863036">
        <w:rPr>
          <w:lang w:val="ru-RU"/>
        </w:rPr>
        <w:t xml:space="preserve"> получает строго заданный шаблон задачи и возвращает результат в нормализованной схеме. Практически это означает использование фиксированного набора полей, отражающих эмитента, тип события, тональность, интенсивность, тему, горизонт, качество источника, текстовое основание вывода и итоговую уверенность. Преимущество такого подхода состоит в том, что модель не формулирует свободное мнение, а заполняет заранее заданную структуру. Это уменьшает влияние случайной вариативности ответов и делает результаты совместимыми с последующим агрегированием, сравнением и аудитом [13, 16].</w:t>
      </w:r>
    </w:p>
    <w:p w14:paraId="657AA7A9" w14:textId="77777777" w:rsidR="00F64647" w:rsidRPr="00863036" w:rsidRDefault="00F64647" w:rsidP="00F64647">
      <w:pPr>
        <w:rPr>
          <w:lang w:val="ru-RU"/>
        </w:rPr>
      </w:pPr>
      <w:r w:rsidRPr="00863036">
        <w:rPr>
          <w:lang w:val="ru-RU"/>
        </w:rPr>
        <w:t xml:space="preserve">Для нефтегазового сектора принципиально важна доменная онтология событий. В рамках работы целесообразно выделять как минимум следующие классы: изменения добычи и транспортировки; решения картелей и межгосударственных соглашений; корпоративная отчетность и дивидендные объявления; аварии, экологические инциденты и технологические сбои; санкции, судебные процессы и регуляторные ограничения; сделки по слияниям и реструктуризации активов; пересмотр ожиданий по спросу, запасам и ценам на углеводороды. Преимущество </w:t>
      </w:r>
      <w:r>
        <w:t>LLM</w:t>
      </w:r>
      <w:r w:rsidRPr="00863036">
        <w:rPr>
          <w:lang w:val="ru-RU"/>
        </w:rPr>
        <w:t xml:space="preserve">-подхода состоит в том, что классификация проводится не по отдельным словам-маркерам, а по </w:t>
      </w:r>
      <w:r w:rsidRPr="00863036">
        <w:rPr>
          <w:lang w:val="ru-RU"/>
        </w:rPr>
        <w:lastRenderedPageBreak/>
        <w:t>смысловому контексту, включая модальность, причинно-следственные связи и скрытую адресность высказывания [18, 21, 22, 28].</w:t>
      </w:r>
    </w:p>
    <w:p w14:paraId="2D7EDCCE" w14:textId="77777777" w:rsidR="00F64647" w:rsidRPr="00863036" w:rsidRDefault="00F64647" w:rsidP="00F64647">
      <w:pPr>
        <w:rPr>
          <w:lang w:val="ru-RU"/>
        </w:rPr>
      </w:pPr>
      <w:r w:rsidRPr="00863036">
        <w:rPr>
          <w:lang w:val="ru-RU"/>
        </w:rPr>
        <w:t xml:space="preserve">После извлечения первичных семантических признаков они должны быть агрегированы в набор индексов, пригодных для последующего прогнозирования. Для актива </w:t>
      </w:r>
      <w:r>
        <w:t>a</w:t>
      </w:r>
      <w:r w:rsidRPr="00863036">
        <w:rPr>
          <w:lang w:val="ru-RU"/>
        </w:rPr>
        <w:t xml:space="preserve"> в момент времени </w:t>
      </w:r>
      <w:r>
        <w:t>t</w:t>
      </w:r>
      <w:r w:rsidRPr="00863036">
        <w:rPr>
          <w:lang w:val="ru-RU"/>
        </w:rPr>
        <w:t xml:space="preserve"> можно ввести агрегированную тональность, интенсивность новостного потока, тематические индексы и индексы по горизонту ожидаемого эффекта. Такая форма представления делает связку текстового анализа и количественного прогнозирования прозрачной: </w:t>
      </w:r>
      <w:r>
        <w:t>LLM</w:t>
      </w:r>
      <w:r w:rsidRPr="00863036">
        <w:rPr>
          <w:lang w:val="ru-RU"/>
        </w:rPr>
        <w:t xml:space="preserve"> отвечает за извлечение события и его атрибутов, а итоговая модель работает уже с числовыми факторами, построенными по единым правилам.</w:t>
      </w:r>
    </w:p>
    <w:p w14:paraId="76E99F94" w14:textId="77777777" w:rsidR="00F64647" w:rsidRDefault="00F64647" w:rsidP="00F64647">
      <w:pPr>
        <w:ind w:firstLine="0"/>
        <w:jc w:val="center"/>
      </w:pPr>
      <m:oMathPara>
        <m:oMathParaPr>
          <m:jc m:val="center"/>
        </m:oMathParaPr>
        <m:oMath>
          <m:r>
            <w:rPr>
              <w:rFonts w:ascii="Cambria Math" w:hAnsi="Cambria Math"/>
            </w:rPr>
            <m:t xml:space="preserve">S(a,t) = </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exp(-λΔ</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m:oMathPara>
    </w:p>
    <w:p w14:paraId="7B9BDB4F" w14:textId="77777777" w:rsidR="00F64647" w:rsidRDefault="00F64647" w:rsidP="00F64647">
      <w:pPr>
        <w:ind w:firstLine="0"/>
        <w:jc w:val="center"/>
      </w:pPr>
      <m:oMathPara>
        <m:oMathParaPr>
          <m:jc m:val="center"/>
        </m:oMathParaPr>
        <m:oMath>
          <m:r>
            <w:rPr>
              <w:rFonts w:ascii="Cambria Math" w:hAnsi="Cambria Math"/>
            </w:rPr>
            <m:t xml:space="preserve">I(a,t) = </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 xml:space="preserve"> exp(-λΔ</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m:oMathPara>
    </w:p>
    <w:p w14:paraId="2539714B" w14:textId="77777777" w:rsidR="00F64647" w:rsidRDefault="00000000" w:rsidP="00F64647">
      <w:pPr>
        <w:ind w:firstLine="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 xml:space="preserve">(a,t) = </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ik</m:t>
              </m:r>
            </m:sub>
          </m:sSub>
          <m:r>
            <w:rPr>
              <w:rFonts w:ascii="Cambria Math" w:hAnsi="Cambria Math"/>
            </w:rPr>
            <m:t xml:space="preserve"> exp(-λΔ</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m:oMathPara>
    </w:p>
    <w:p w14:paraId="27BC0D02" w14:textId="77777777" w:rsidR="00F64647" w:rsidRDefault="00000000" w:rsidP="00F64647">
      <w:pPr>
        <w:ind w:firstLine="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h</m:t>
              </m:r>
            </m:sub>
          </m:sSub>
          <m:r>
            <w:rPr>
              <w:rFonts w:ascii="Cambria Math" w:hAnsi="Cambria Math"/>
            </w:rPr>
            <m:t xml:space="preserve">(a,t) = </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1[</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 xml:space="preserve"> = h] exp(-λΔ</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m:oMathPara>
    </w:p>
    <w:p w14:paraId="744BD97E" w14:textId="77777777" w:rsidR="0027039E" w:rsidRDefault="00F64647" w:rsidP="00F64647">
      <w:pPr>
        <w:rPr>
          <w:lang w:val="ru-RU"/>
        </w:rPr>
      </w:pPr>
      <w:r w:rsidRPr="00863036">
        <w:rPr>
          <w:lang w:val="ru-RU"/>
        </w:rPr>
        <w:t xml:space="preserve">Здесь </w:t>
      </w:r>
    </w:p>
    <w:p w14:paraId="1CE3B9D3" w14:textId="77777777" w:rsidR="0027039E" w:rsidRDefault="00000000" w:rsidP="00F64647">
      <w:pPr>
        <w:rPr>
          <w:lang w:val="ru-RU"/>
        </w:rPr>
      </w:pPr>
      <m:oMath>
        <m:sSub>
          <m:sSubPr>
            <m:ctrlPr>
              <w:rPr>
                <w:rFonts w:ascii="Cambria Math" w:hAnsi="Cambria Math"/>
              </w:rPr>
            </m:ctrlPr>
          </m:sSubPr>
          <m:e>
            <m:r>
              <w:rPr>
                <w:rFonts w:ascii="Cambria Math" w:hAnsi="Cambria Math"/>
              </w:rPr>
              <m:t>s</m:t>
            </m:r>
          </m:e>
          <m:sub>
            <m:r>
              <w:rPr>
                <w:rFonts w:ascii="Cambria Math" w:hAnsi="Cambria Math"/>
              </w:rPr>
              <m:t>i</m:t>
            </m:r>
          </m:sub>
        </m:sSub>
      </m:oMath>
      <w:r w:rsidR="00F64647" w:rsidRPr="00863036">
        <w:rPr>
          <w:lang w:val="ru-RU"/>
        </w:rPr>
        <w:t xml:space="preserve"> обозначает тональность новости, </w:t>
      </w:r>
    </w:p>
    <w:p w14:paraId="675CA1A7" w14:textId="77777777" w:rsidR="0027039E" w:rsidRDefault="00000000" w:rsidP="00F64647">
      <w:pPr>
        <w:rPr>
          <w:lang w:val="ru-RU"/>
        </w:rPr>
      </w:pPr>
      <m:oMath>
        <m:sSub>
          <m:sSubPr>
            <m:ctrlPr>
              <w:rPr>
                <w:rFonts w:ascii="Cambria Math" w:hAnsi="Cambria Math"/>
              </w:rPr>
            </m:ctrlPr>
          </m:sSubPr>
          <m:e>
            <m:r>
              <w:rPr>
                <w:rFonts w:ascii="Cambria Math" w:hAnsi="Cambria Math"/>
              </w:rPr>
              <m:t>m</m:t>
            </m:r>
          </m:e>
          <m:sub>
            <m:r>
              <w:rPr>
                <w:rFonts w:ascii="Cambria Math" w:hAnsi="Cambria Math"/>
              </w:rPr>
              <m:t>i</m:t>
            </m:r>
          </m:sub>
        </m:sSub>
      </m:oMath>
      <w:r w:rsidR="00F64647" w:rsidRPr="00863036">
        <w:rPr>
          <w:lang w:val="ru-RU"/>
        </w:rPr>
        <w:t xml:space="preserve"> - силу семантического сигнала, </w:t>
      </w:r>
    </w:p>
    <w:p w14:paraId="67B260E0" w14:textId="77777777" w:rsidR="0027039E" w:rsidRDefault="00000000" w:rsidP="00F64647">
      <w:pPr>
        <w:rPr>
          <w:lang w:val="ru-RU"/>
        </w:rPr>
      </w:pPr>
      <m:oMath>
        <m:sSub>
          <m:sSubPr>
            <m:ctrlPr>
              <w:rPr>
                <w:rFonts w:ascii="Cambria Math" w:hAnsi="Cambria Math"/>
              </w:rPr>
            </m:ctrlPr>
          </m:sSubPr>
          <m:e>
            <m:r>
              <w:rPr>
                <w:rFonts w:ascii="Cambria Math" w:hAnsi="Cambria Math"/>
              </w:rPr>
              <m:t>q</m:t>
            </m:r>
          </m:e>
          <m:sub>
            <m:r>
              <w:rPr>
                <w:rFonts w:ascii="Cambria Math" w:hAnsi="Cambria Math"/>
              </w:rPr>
              <m:t>i</m:t>
            </m:r>
          </m:sub>
        </m:sSub>
      </m:oMath>
      <w:r w:rsidR="00F64647" w:rsidRPr="00863036">
        <w:rPr>
          <w:lang w:val="ru-RU"/>
        </w:rPr>
        <w:t xml:space="preserve"> - вес источника, </w:t>
      </w:r>
    </w:p>
    <w:p w14:paraId="413B7014" w14:textId="77777777" w:rsidR="0027039E" w:rsidRDefault="00000000" w:rsidP="00F64647">
      <w:pPr>
        <w:rPr>
          <w:lang w:val="ru-RU"/>
        </w:rPr>
      </w:pPr>
      <m:oMath>
        <m:sSub>
          <m:sSubPr>
            <m:ctrlPr>
              <w:rPr>
                <w:rFonts w:ascii="Cambria Math" w:hAnsi="Cambria Math"/>
              </w:rPr>
            </m:ctrlPr>
          </m:sSubPr>
          <m:e>
            <m:r>
              <w:rPr>
                <w:rFonts w:ascii="Cambria Math" w:hAnsi="Cambria Math"/>
              </w:rPr>
              <m:t>z</m:t>
            </m:r>
          </m:e>
          <m:sub>
            <m:r>
              <w:rPr>
                <w:rFonts w:ascii="Cambria Math" w:hAnsi="Cambria Math"/>
              </w:rPr>
              <m:t>ik</m:t>
            </m:r>
          </m:sub>
        </m:sSub>
      </m:oMath>
      <w:r w:rsidR="00F64647" w:rsidRPr="00863036">
        <w:rPr>
          <w:lang w:val="ru-RU"/>
        </w:rPr>
        <w:t xml:space="preserve"> - принадлежность события к теме </w:t>
      </w:r>
      <w:r w:rsidR="00F64647">
        <w:t>k</w:t>
      </w:r>
      <w:r w:rsidR="00F64647" w:rsidRPr="00863036">
        <w:rPr>
          <w:lang w:val="ru-RU"/>
        </w:rPr>
        <w:t xml:space="preserve">, </w:t>
      </w:r>
    </w:p>
    <w:p w14:paraId="20478F07" w14:textId="77777777" w:rsidR="0027039E" w:rsidRDefault="0027039E" w:rsidP="00F64647">
      <w:pPr>
        <w:rPr>
          <w:lang w:val="ru-RU"/>
        </w:rPr>
      </w:pP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oMath>
      <w:r w:rsidR="00F64647" w:rsidRPr="00863036">
        <w:rPr>
          <w:lang w:val="ru-RU"/>
        </w:rPr>
        <w:t xml:space="preserve"> - время, прошедшее с момента публикации, </w:t>
      </w:r>
    </w:p>
    <w:p w14:paraId="7446B843" w14:textId="77777777" w:rsidR="0027039E" w:rsidRDefault="00F64647" w:rsidP="00F64647">
      <w:pPr>
        <w:rPr>
          <w:lang w:val="ru-RU"/>
        </w:rPr>
      </w:pPr>
      <w:r>
        <w:t>λ</w:t>
      </w:r>
      <w:r w:rsidRPr="00863036">
        <w:rPr>
          <w:lang w:val="ru-RU"/>
        </w:rPr>
        <w:t xml:space="preserve"> - коэффициент затухания. </w:t>
      </w:r>
    </w:p>
    <w:p w14:paraId="5817CF6F" w14:textId="77777777" w:rsidR="00F64647" w:rsidRPr="00863036" w:rsidRDefault="00F64647" w:rsidP="00F64647">
      <w:pPr>
        <w:rPr>
          <w:lang w:val="ru-RU"/>
        </w:rPr>
      </w:pPr>
      <w:r w:rsidRPr="00863036">
        <w:rPr>
          <w:lang w:val="ru-RU"/>
        </w:rPr>
        <w:t xml:space="preserve">Итоговый вектор признаков формируется как объединение рыночного блока и новостного блока, после чего агент синтеза строит прогноз и переводит его в интерпретируемый сигнал. Если ожидаемая доходность существенно превосходит прогнозируемую неопределенность, формируется активный сигнал; если нет, система сохраняет нейтральную позицию. Тем самым </w:t>
      </w:r>
      <w:r>
        <w:t>LLM</w:t>
      </w:r>
      <w:r w:rsidRPr="00863036">
        <w:rPr>
          <w:lang w:val="ru-RU"/>
        </w:rPr>
        <w:t>-интеграция не подменяет собой количественную модель, а поставляет ей содержательно более богатые входные признаки.</w:t>
      </w:r>
    </w:p>
    <w:p w14:paraId="247DC126" w14:textId="77777777" w:rsidR="00F64647" w:rsidRDefault="00F64647" w:rsidP="00F64647">
      <w:pPr>
        <w:rPr>
          <w:lang w:val="ru-RU"/>
        </w:rPr>
      </w:pPr>
      <w:r w:rsidRPr="00863036">
        <w:rPr>
          <w:lang w:val="ru-RU"/>
        </w:rPr>
        <w:lastRenderedPageBreak/>
        <w:t xml:space="preserve">Отдельного внимания требует верификация извлеченных индикаторов. Финансовые тексты содержат контекстно зависимые выражения, а общие словари тональности часто искажают интерпретацию из-за расхождения между общеязыковой и финансовой семантикой [15]. Поэтому интеграция </w:t>
      </w:r>
      <w:r>
        <w:t>LLM</w:t>
      </w:r>
      <w:r w:rsidRPr="00863036">
        <w:rPr>
          <w:lang w:val="ru-RU"/>
        </w:rPr>
        <w:t xml:space="preserve"> должна сопровождаться жестким ограничением формата ответа, проверкой допустимых классов, сопоставлением вывода с текущим рыночным режимом и возможностью повторной обработки сомнительных случаев. В таком виде большая языковая модель становится не источником непрозрачной «интуиции», а воспроизводимым компонентом системы извлечения признаков.</w:t>
      </w:r>
    </w:p>
    <w:p w14:paraId="076790E5" w14:textId="77777777" w:rsidR="00F64647" w:rsidRPr="00863036" w:rsidRDefault="00F64647" w:rsidP="00F64647">
      <w:pPr>
        <w:rPr>
          <w:lang w:val="ru-RU"/>
        </w:rPr>
      </w:pPr>
    </w:p>
    <w:p w14:paraId="2B2E5C9C" w14:textId="77777777" w:rsidR="00F64647" w:rsidRPr="00863036" w:rsidRDefault="00F64647" w:rsidP="00F64647">
      <w:pPr>
        <w:jc w:val="left"/>
        <w:outlineLvl w:val="1"/>
        <w:rPr>
          <w:lang w:val="ru-RU"/>
        </w:rPr>
      </w:pPr>
      <w:bookmarkStart w:id="11" w:name="_Toc226468941"/>
      <w:r w:rsidRPr="00863036">
        <w:rPr>
          <w:b/>
          <w:lang w:val="ru-RU"/>
        </w:rPr>
        <w:t>1.6 Выводы по главе 1</w:t>
      </w:r>
      <w:bookmarkEnd w:id="11"/>
    </w:p>
    <w:p w14:paraId="2CA3A816" w14:textId="77777777" w:rsidR="00F64647" w:rsidRPr="00863036" w:rsidRDefault="00F64647" w:rsidP="00F64647">
      <w:pPr>
        <w:rPr>
          <w:lang w:val="ru-RU"/>
        </w:rPr>
      </w:pPr>
      <w:r w:rsidRPr="00863036">
        <w:rPr>
          <w:lang w:val="ru-RU"/>
        </w:rPr>
        <w:t>В первой главе обоснована необходимость построения многоагентной архитектуры для задач прогнозирования биржевых рынков нефтегазового сектора на основе совместного использования новостных потоков и рыночных данных. Показано, что специфика предметной области заключается в сочетании структурированных временных рядов и неструктурированных текстовых сообщений, причем последние несут существенную часть опережающей информации, не выраженной напрямую в динамике котировок [1, 2, 5, 17, 18].</w:t>
      </w:r>
    </w:p>
    <w:p w14:paraId="0AC4B070" w14:textId="0B907A05" w:rsidR="00F64647" w:rsidRPr="00863036" w:rsidRDefault="00F64647" w:rsidP="00F64647">
      <w:pPr>
        <w:rPr>
          <w:lang w:val="ru-RU"/>
        </w:rPr>
      </w:pPr>
      <w:r w:rsidRPr="00863036">
        <w:rPr>
          <w:lang w:val="ru-RU"/>
        </w:rPr>
        <w:t xml:space="preserve">В результате предложена архитектура, включающая аналитическое ядро из агентов рыночных данных, новостного мониторинга, семантической интерпретации и факторного синтеза, дополненное оркестрационным и верификационным контурами. Для нее определены функциональные роли, протоколы взаимодействия, формат межагентных сообщений и механизмы интеграции </w:t>
      </w:r>
      <w:r>
        <w:t>LLM</w:t>
      </w:r>
      <w:r w:rsidRPr="00863036">
        <w:rPr>
          <w:lang w:val="ru-RU"/>
        </w:rPr>
        <w:t xml:space="preserve"> как инструмента извлечения финансово значимых индикаторов. Тем самым первая задача исследования решена на уровне воспроизводимого проектного контура и создана методическая основа для анализа того, какие характеристики новостных потоков обладают наибольшей прогностической ценностью.</w:t>
      </w:r>
      <w:r w:rsidRPr="00863036">
        <w:rPr>
          <w:lang w:val="ru-RU"/>
        </w:rPr>
        <w:br w:type="page"/>
      </w:r>
    </w:p>
    <w:p w14:paraId="36B1686B" w14:textId="77777777" w:rsidR="00F64647" w:rsidRPr="00863036" w:rsidRDefault="00F64647" w:rsidP="00F64647">
      <w:pPr>
        <w:pageBreakBefore/>
        <w:jc w:val="left"/>
        <w:outlineLvl w:val="0"/>
        <w:rPr>
          <w:lang w:val="ru-RU"/>
        </w:rPr>
      </w:pPr>
      <w:bookmarkStart w:id="12" w:name="_Toc226468942"/>
      <w:r w:rsidRPr="00863036">
        <w:rPr>
          <w:b/>
          <w:lang w:val="ru-RU"/>
        </w:rPr>
        <w:lastRenderedPageBreak/>
        <w:t>2 Методика оценки влияния характеристик новостных потоков на эффективность прогнозирования</w:t>
      </w:r>
      <w:bookmarkEnd w:id="12"/>
    </w:p>
    <w:p w14:paraId="4EFF9F65" w14:textId="77777777" w:rsidR="00F64647" w:rsidRPr="00863036" w:rsidRDefault="00F64647" w:rsidP="00F64647">
      <w:pPr>
        <w:jc w:val="left"/>
        <w:outlineLvl w:val="1"/>
        <w:rPr>
          <w:lang w:val="ru-RU"/>
        </w:rPr>
      </w:pPr>
      <w:bookmarkStart w:id="13" w:name="_Toc226468943"/>
      <w:r w:rsidRPr="00863036">
        <w:rPr>
          <w:b/>
          <w:lang w:val="ru-RU"/>
        </w:rPr>
        <w:t>2.1 Новостные потоки как источник факторов прогнозирования</w:t>
      </w:r>
      <w:bookmarkEnd w:id="13"/>
    </w:p>
    <w:p w14:paraId="3F92CD51" w14:textId="77777777" w:rsidR="00F64647" w:rsidRPr="00863036" w:rsidRDefault="00F64647" w:rsidP="00F64647">
      <w:pPr>
        <w:rPr>
          <w:lang w:val="ru-RU"/>
        </w:rPr>
      </w:pPr>
      <w:r w:rsidRPr="00863036">
        <w:rPr>
          <w:lang w:val="ru-RU"/>
        </w:rPr>
        <w:t>В финансовом прогнозировании новости рассматриваются как внешний поток информации, способный изменять ожидания участников рынка быстрее, чем это происходит через накопление статистических закономерностей в ценовых рядах. Для нефтегазового сектора роль такого потока особенно велика, поскольку значимые ценовые движения часто инициируются решениями международных организаций, корпоративными событиями, сообщениями о перебоях поставок, санкционных ограничениях, геополитических конфликтах и изменениях макроэкономических ожиданий. Именно поэтому новостной поток в настоящей работе трактуется не как дополнительный фон, а как самостоятельный источник прогностических факторов [14, 17, 18, 21].</w:t>
      </w:r>
    </w:p>
    <w:p w14:paraId="7DDB7E47" w14:textId="77777777" w:rsidR="00F64647" w:rsidRPr="00863036" w:rsidRDefault="00F64647" w:rsidP="00F64647">
      <w:pPr>
        <w:rPr>
          <w:lang w:val="ru-RU"/>
        </w:rPr>
      </w:pPr>
      <w:r w:rsidRPr="00863036">
        <w:rPr>
          <w:lang w:val="ru-RU"/>
        </w:rPr>
        <w:t>При этом понятие новостного потока должно быть формализовано. С методической точки зрения под ним понимается упорядоченная по времени последовательность текстовых сообщений, каждое из которых характеризуется не только содержанием, но и набором метаданных: временем публикации, типом источника, тематической принадлежностью, связанными сущностями, жанром сообщения и потенциальным охватом аудитории. Такой подход позволяет отделить релевантную для модели информацию от нерелевантного медийного шума. Например, сообщение профильного энергетического издания о пересмотре квот добычи и обобщенная новость общего делового медиа о состоянии мировых рынков могут различаться по глубине, специфике и временной структуре влияния, даже если оба текста содержат слова, относящиеся к нефти [18, 21].</w:t>
      </w:r>
    </w:p>
    <w:p w14:paraId="68887289" w14:textId="77777777" w:rsidR="00F64647" w:rsidRPr="00863036" w:rsidRDefault="00F64647" w:rsidP="00F64647">
      <w:pPr>
        <w:rPr>
          <w:lang w:val="ru-RU"/>
        </w:rPr>
      </w:pPr>
      <w:r w:rsidRPr="00863036">
        <w:rPr>
          <w:lang w:val="ru-RU"/>
        </w:rPr>
        <w:t xml:space="preserve">В ряде исследований показано, что ценность новости определяется не фактом ее публикации как таковым, а сочетанием нескольких характеристик: тональности, степени новизны, релевантности, частоты появления схожих сообщений и статуса источника [14, 18, 20]. Следовательно, переход от </w:t>
      </w:r>
      <w:r w:rsidRPr="00863036">
        <w:rPr>
          <w:lang w:val="ru-RU"/>
        </w:rPr>
        <w:lastRenderedPageBreak/>
        <w:t>сырого текстового потока к набору факторов прогнозирования требует процедуры операционализации. Для настоящей ВКР это означает, что новости должны быть представлены в виде измеримых признаков, которые затем могут сопоставляться с динамикой нефтяных фьючерсов и биржевых инструментов нефтегазового сектора. Дальнейшие подразделы главы как раз посвящены формализации этих признаков и описанию подхода к оценке их вклада в качество прогноза.</w:t>
      </w:r>
    </w:p>
    <w:p w14:paraId="559EDEA4" w14:textId="77777777" w:rsidR="00F64647" w:rsidRPr="00863036" w:rsidRDefault="00F64647" w:rsidP="00F64647">
      <w:pPr>
        <w:jc w:val="left"/>
        <w:outlineLvl w:val="1"/>
        <w:rPr>
          <w:lang w:val="ru-RU"/>
        </w:rPr>
      </w:pPr>
      <w:bookmarkStart w:id="14" w:name="_Toc226468944"/>
      <w:r w:rsidRPr="00863036">
        <w:rPr>
          <w:b/>
          <w:lang w:val="ru-RU"/>
        </w:rPr>
        <w:t>2.2 Характеристики новостей: тональность, интенсивность, тематика, временные лаги, тип источника</w:t>
      </w:r>
      <w:bookmarkEnd w:id="14"/>
    </w:p>
    <w:p w14:paraId="4AD0107F" w14:textId="77777777" w:rsidR="00F64647" w:rsidRPr="00863036" w:rsidRDefault="00F64647" w:rsidP="00F64647">
      <w:pPr>
        <w:rPr>
          <w:lang w:val="ru-RU"/>
        </w:rPr>
      </w:pPr>
      <w:r w:rsidRPr="00863036">
        <w:rPr>
          <w:lang w:val="ru-RU"/>
        </w:rPr>
        <w:t>Для корректной оценки вклада новостей в прогноз недостаточно рассматривать публикации как однородный поток сигналов. В рамках настоящей работы целесообразно выделить пять основных групп характеристик: тональность, интенсивность, тематическую принадлежность, временной лаг реакции и тип источника. По существу речь идет о пяти рабочих гипотезах исследования: о влиянии асимметричной тональности, самостоятельном эффекте внимания, различии тематических каналов воздействия, зависимости результата от временного окна и неодинаковой информативности источников [18, 21, 29, 30].</w:t>
      </w:r>
    </w:p>
    <w:p w14:paraId="2B15A697" w14:textId="77777777" w:rsidR="00F64647" w:rsidRPr="00863036" w:rsidRDefault="00F64647" w:rsidP="00F64647">
      <w:pPr>
        <w:rPr>
          <w:lang w:val="ru-RU"/>
        </w:rPr>
      </w:pPr>
      <w:r w:rsidRPr="00863036">
        <w:rPr>
          <w:lang w:val="ru-RU"/>
        </w:rPr>
        <w:t>Первая гипотеза связана с тональностью. Для финансовых текстов ее нельзя сводить к простому делению на позитив и негатив: важны адресность сообщения, тип актива, модальность и степень определенности формулировок. Для нефтегазового сектора дополнительно существенна асимметрия воздействия. Неблагоприятные сообщения об авариях, санкциях, сбоях поставок или ухудшении производственного прогноза способны вызывать более сильную и длительную рыночную реакцию, чем симметричные по силе позитивные новости. Это согласуется с литературой, в которой подчеркивается неодинаковая скорость встраивания хороших и плохих новостей в цены [15, 22, 29].</w:t>
      </w:r>
    </w:p>
    <w:p w14:paraId="78A4A926" w14:textId="77777777" w:rsidR="00F64647" w:rsidRPr="00863036" w:rsidRDefault="00F64647" w:rsidP="00F64647">
      <w:pPr>
        <w:rPr>
          <w:lang w:val="ru-RU"/>
        </w:rPr>
      </w:pPr>
      <w:r w:rsidRPr="00863036">
        <w:rPr>
          <w:lang w:val="ru-RU"/>
        </w:rPr>
        <w:t xml:space="preserve">Вторая гипотеза состоит в том, что интенсивность новостного потока оказывает самостоятельное влияние и не сводится к полярности текста. Уже </w:t>
      </w:r>
      <w:r w:rsidRPr="00863036">
        <w:rPr>
          <w:lang w:val="ru-RU"/>
        </w:rPr>
        <w:lastRenderedPageBreak/>
        <w:t>сам факт роста информационного внимания к компании или сектору способен усиливать волатильность и изменять поведение участников рынка, даже если большая часть публикаций нейтральна по тону. Следовательно, в модели необходимо различать «эффект новости как факта появления события» и «эффект знака этой новости». Для этого интенсивность следует измерять по числу уникальных публикаций, скорректированному с учетом надежности источника, новизны сообщения и дедупликации повторов [19, 20, 21].</w:t>
      </w:r>
    </w:p>
    <w:p w14:paraId="5FF9FCC8" w14:textId="77777777" w:rsidR="00F64647" w:rsidRPr="00863036" w:rsidRDefault="00F64647" w:rsidP="00F64647">
      <w:pPr>
        <w:rPr>
          <w:lang w:val="ru-RU"/>
        </w:rPr>
      </w:pPr>
      <w:r w:rsidRPr="00863036">
        <w:rPr>
          <w:lang w:val="ru-RU"/>
        </w:rPr>
        <w:t xml:space="preserve">Третья гипотеза относится к тематике публикации. Для нефтегазового сектора реакция рынка определяется не общей эмоциональной окраской текста, а конкретным типом события: изменением добычи, логистическими перебоями, решениями </w:t>
      </w:r>
      <w:r>
        <w:t>OPEC</w:t>
      </w:r>
      <w:r w:rsidRPr="00863036">
        <w:rPr>
          <w:lang w:val="ru-RU"/>
        </w:rPr>
        <w:t xml:space="preserve"> и </w:t>
      </w:r>
      <w:r>
        <w:t>IEA</w:t>
      </w:r>
      <w:r w:rsidRPr="00863036">
        <w:rPr>
          <w:lang w:val="ru-RU"/>
        </w:rPr>
        <w:t xml:space="preserve">, корпоративной отчетностью, санкциями, судебными ограничениями, изменением ожиданий по запасам или спросу. При этом одна и та же тема может по-разному воздействовать на компании </w:t>
      </w:r>
      <w:r>
        <w:t>upstream</w:t>
      </w:r>
      <w:r w:rsidRPr="00863036">
        <w:rPr>
          <w:lang w:val="ru-RU"/>
        </w:rPr>
        <w:t xml:space="preserve">-, </w:t>
      </w:r>
      <w:r>
        <w:t>midstream</w:t>
      </w:r>
      <w:r w:rsidRPr="00863036">
        <w:rPr>
          <w:lang w:val="ru-RU"/>
        </w:rPr>
        <w:t xml:space="preserve">- и </w:t>
      </w:r>
      <w:r>
        <w:t>downstream</w:t>
      </w:r>
      <w:r w:rsidRPr="00863036">
        <w:rPr>
          <w:lang w:val="ru-RU"/>
        </w:rPr>
        <w:t>-сегментов. Поэтому тематические признаки необходимо рассматривать совместно с типом эмитента и отраслевой подгруппой [18, 21, 28].</w:t>
      </w:r>
    </w:p>
    <w:p w14:paraId="146366BE" w14:textId="77777777" w:rsidR="00F64647" w:rsidRPr="00863036" w:rsidRDefault="00F64647" w:rsidP="00F64647">
      <w:pPr>
        <w:rPr>
          <w:lang w:val="ru-RU"/>
        </w:rPr>
      </w:pPr>
      <w:r w:rsidRPr="00863036">
        <w:rPr>
          <w:lang w:val="ru-RU"/>
        </w:rPr>
        <w:t>Четвертая гипотеза касается временных лагов. Для внутридневного и дневного прогнозирования необходимо различать сообщения, вышедшие до открытия торгов, во время сессии и после ее закрытия. Кроме того, часть событий способна влиять сначала на неопределенность и только затем на доходность. По этой причине характеристика новости должна включать не только временную метку публикации, но и набор лаговых окон, позволяющих проверить немедленный, краткосрочный и более отложенный эффект. Практически это означает построение признаков для текущей сессии, следующего торгового дня, горизонтов 3, 5 и 10 дней, а при недельной агрегации и более длинных окон [19, 20, 29].</w:t>
      </w:r>
    </w:p>
    <w:p w14:paraId="44693195" w14:textId="77777777" w:rsidR="00F64647" w:rsidRPr="00863036" w:rsidRDefault="00F64647" w:rsidP="00F64647">
      <w:pPr>
        <w:rPr>
          <w:lang w:val="ru-RU"/>
        </w:rPr>
      </w:pPr>
      <w:r w:rsidRPr="00863036">
        <w:rPr>
          <w:lang w:val="ru-RU"/>
        </w:rPr>
        <w:t xml:space="preserve">Пятая гипотеза связана с типом источника и полнотой текста. Разумно разделять официальные корпоративные сообщения, деловые агентства и специализированные финансовые СМИ, отраслевые нефтегазовые медиа, </w:t>
      </w:r>
      <w:r w:rsidRPr="00863036">
        <w:rPr>
          <w:lang w:val="ru-RU"/>
        </w:rPr>
        <w:lastRenderedPageBreak/>
        <w:t xml:space="preserve">общеделовую прессу и социальные медиа. Деловые новости, как правило, содержат больше информационного сигнала и меньше шума, чем сообщения социальных платформ [30]. Одновременно важно различать заголовок и полный текст публикации. Для финансовых новостей заголовок нередко оптимизирован под привлечение внимания, тогда как тело статьи содержит фактические детали и уточняющие оговорки. Поэтому в исследовательском контуре следует отдельно оценивать признаки, извлеченные из заголовков, и признаки, извлеченные из полного текста, поскольку содержание статьи может быть информативнее одного лишь </w:t>
      </w:r>
      <w:r>
        <w:t>headline</w:t>
      </w:r>
      <w:r w:rsidRPr="00863036">
        <w:rPr>
          <w:lang w:val="ru-RU"/>
        </w:rPr>
        <w:t xml:space="preserve"> [29].</w:t>
      </w:r>
    </w:p>
    <w:p w14:paraId="12A00191" w14:textId="77777777" w:rsidR="00F64647" w:rsidRPr="00863036" w:rsidRDefault="00F64647" w:rsidP="00F64647">
      <w:pPr>
        <w:spacing w:before="120" w:after="120"/>
        <w:ind w:firstLine="0"/>
        <w:jc w:val="left"/>
        <w:rPr>
          <w:lang w:val="ru-RU"/>
        </w:rPr>
      </w:pPr>
      <w:r w:rsidRPr="00863036">
        <w:rPr>
          <w:lang w:val="ru-RU"/>
        </w:rPr>
        <w:t>Таблица 1  Характеристики новостных потоков и их интерпретация</w:t>
      </w:r>
    </w:p>
    <w:tbl>
      <w:tblPr>
        <w:tblStyle w:val="TableGrid"/>
        <w:tblW w:w="0" w:type="auto"/>
        <w:jc w:val="center"/>
        <w:tblLook w:val="04A0" w:firstRow="1" w:lastRow="0" w:firstColumn="1" w:lastColumn="0" w:noHBand="0" w:noVBand="1"/>
      </w:tblPr>
      <w:tblGrid>
        <w:gridCol w:w="2392"/>
        <w:gridCol w:w="2398"/>
        <w:gridCol w:w="2391"/>
        <w:gridCol w:w="2390"/>
      </w:tblGrid>
      <w:tr w:rsidR="00F64647" w14:paraId="077C6C5E" w14:textId="77777777" w:rsidTr="0075332B">
        <w:trPr>
          <w:jc w:val="center"/>
        </w:trPr>
        <w:tc>
          <w:tcPr>
            <w:tcW w:w="2422" w:type="dxa"/>
          </w:tcPr>
          <w:p w14:paraId="1F68C263" w14:textId="77777777" w:rsidR="00F64647" w:rsidRDefault="00F64647" w:rsidP="0075332B">
            <w:pPr>
              <w:ind w:firstLine="0"/>
              <w:jc w:val="center"/>
            </w:pPr>
            <w:proofErr w:type="spellStart"/>
            <w:r>
              <w:rPr>
                <w:b/>
                <w:sz w:val="24"/>
              </w:rPr>
              <w:t>Характеристика</w:t>
            </w:r>
            <w:proofErr w:type="spellEnd"/>
          </w:p>
        </w:tc>
        <w:tc>
          <w:tcPr>
            <w:tcW w:w="2422" w:type="dxa"/>
          </w:tcPr>
          <w:p w14:paraId="10F617F9" w14:textId="77777777" w:rsidR="00F64647" w:rsidRDefault="00F64647" w:rsidP="0075332B">
            <w:pPr>
              <w:ind w:firstLine="0"/>
              <w:jc w:val="center"/>
            </w:pPr>
            <w:proofErr w:type="spellStart"/>
            <w:r>
              <w:rPr>
                <w:b/>
                <w:sz w:val="24"/>
              </w:rPr>
              <w:t>Содержательный</w:t>
            </w:r>
            <w:proofErr w:type="spellEnd"/>
            <w:r>
              <w:rPr>
                <w:b/>
                <w:sz w:val="24"/>
              </w:rPr>
              <w:t xml:space="preserve"> </w:t>
            </w:r>
            <w:proofErr w:type="spellStart"/>
            <w:r>
              <w:rPr>
                <w:b/>
                <w:sz w:val="24"/>
              </w:rPr>
              <w:t>смысл</w:t>
            </w:r>
            <w:proofErr w:type="spellEnd"/>
          </w:p>
        </w:tc>
        <w:tc>
          <w:tcPr>
            <w:tcW w:w="2422" w:type="dxa"/>
          </w:tcPr>
          <w:p w14:paraId="4C027449" w14:textId="77777777" w:rsidR="00F64647" w:rsidRDefault="00F64647" w:rsidP="0075332B">
            <w:pPr>
              <w:ind w:firstLine="0"/>
              <w:jc w:val="center"/>
            </w:pPr>
            <w:proofErr w:type="spellStart"/>
            <w:r>
              <w:rPr>
                <w:b/>
                <w:sz w:val="24"/>
              </w:rPr>
              <w:t>Способ</w:t>
            </w:r>
            <w:proofErr w:type="spellEnd"/>
            <w:r>
              <w:rPr>
                <w:b/>
                <w:sz w:val="24"/>
              </w:rPr>
              <w:t xml:space="preserve"> </w:t>
            </w:r>
            <w:proofErr w:type="spellStart"/>
            <w:r>
              <w:rPr>
                <w:b/>
                <w:sz w:val="24"/>
              </w:rPr>
              <w:t>количественной</w:t>
            </w:r>
            <w:proofErr w:type="spellEnd"/>
            <w:r>
              <w:rPr>
                <w:b/>
                <w:sz w:val="24"/>
              </w:rPr>
              <w:t xml:space="preserve"> </w:t>
            </w:r>
            <w:proofErr w:type="spellStart"/>
            <w:r>
              <w:rPr>
                <w:b/>
                <w:sz w:val="24"/>
              </w:rPr>
              <w:t>репрезентации</w:t>
            </w:r>
            <w:proofErr w:type="spellEnd"/>
          </w:p>
        </w:tc>
        <w:tc>
          <w:tcPr>
            <w:tcW w:w="2422" w:type="dxa"/>
          </w:tcPr>
          <w:p w14:paraId="153403A4" w14:textId="77777777" w:rsidR="00F64647" w:rsidRDefault="00F64647" w:rsidP="0075332B">
            <w:pPr>
              <w:ind w:firstLine="0"/>
              <w:jc w:val="center"/>
            </w:pPr>
            <w:proofErr w:type="spellStart"/>
            <w:r>
              <w:rPr>
                <w:b/>
                <w:sz w:val="24"/>
              </w:rPr>
              <w:t>Ожидаемый</w:t>
            </w:r>
            <w:proofErr w:type="spellEnd"/>
            <w:r>
              <w:rPr>
                <w:b/>
                <w:sz w:val="24"/>
              </w:rPr>
              <w:t xml:space="preserve"> </w:t>
            </w:r>
            <w:proofErr w:type="spellStart"/>
            <w:r>
              <w:rPr>
                <w:b/>
                <w:sz w:val="24"/>
              </w:rPr>
              <w:t>канал</w:t>
            </w:r>
            <w:proofErr w:type="spellEnd"/>
            <w:r>
              <w:rPr>
                <w:b/>
                <w:sz w:val="24"/>
              </w:rPr>
              <w:t xml:space="preserve"> </w:t>
            </w:r>
            <w:proofErr w:type="spellStart"/>
            <w:r>
              <w:rPr>
                <w:b/>
                <w:sz w:val="24"/>
              </w:rPr>
              <w:t>влияния</w:t>
            </w:r>
            <w:proofErr w:type="spellEnd"/>
          </w:p>
        </w:tc>
      </w:tr>
      <w:tr w:rsidR="00F64647" w:rsidRPr="00E479AD" w14:paraId="20613B19" w14:textId="77777777" w:rsidTr="0075332B">
        <w:trPr>
          <w:jc w:val="center"/>
        </w:trPr>
        <w:tc>
          <w:tcPr>
            <w:tcW w:w="2422" w:type="dxa"/>
          </w:tcPr>
          <w:p w14:paraId="4B56180E" w14:textId="77777777" w:rsidR="00F64647" w:rsidRDefault="00F64647" w:rsidP="0075332B">
            <w:pPr>
              <w:ind w:firstLine="0"/>
            </w:pPr>
            <w:proofErr w:type="spellStart"/>
            <w:r>
              <w:rPr>
                <w:sz w:val="24"/>
              </w:rPr>
              <w:t>Тональность</w:t>
            </w:r>
            <w:proofErr w:type="spellEnd"/>
          </w:p>
        </w:tc>
        <w:tc>
          <w:tcPr>
            <w:tcW w:w="2422" w:type="dxa"/>
          </w:tcPr>
          <w:p w14:paraId="40E5BCFC" w14:textId="77777777" w:rsidR="00F64647" w:rsidRPr="00863036" w:rsidRDefault="00F64647" w:rsidP="0075332B">
            <w:pPr>
              <w:ind w:firstLine="0"/>
              <w:rPr>
                <w:lang w:val="ru-RU"/>
              </w:rPr>
            </w:pPr>
            <w:r w:rsidRPr="00863036">
              <w:rPr>
                <w:sz w:val="24"/>
                <w:lang w:val="ru-RU"/>
              </w:rPr>
              <w:t>Направленность информационного воздействия относительно рынка или актива</w:t>
            </w:r>
          </w:p>
        </w:tc>
        <w:tc>
          <w:tcPr>
            <w:tcW w:w="2422" w:type="dxa"/>
          </w:tcPr>
          <w:p w14:paraId="488FD89A" w14:textId="77777777" w:rsidR="00F64647" w:rsidRPr="00863036" w:rsidRDefault="00F64647" w:rsidP="0075332B">
            <w:pPr>
              <w:ind w:firstLine="0"/>
              <w:rPr>
                <w:lang w:val="ru-RU"/>
              </w:rPr>
            </w:pPr>
            <w:r w:rsidRPr="00863036">
              <w:rPr>
                <w:sz w:val="24"/>
                <w:lang w:val="ru-RU"/>
              </w:rPr>
              <w:t xml:space="preserve">Оценка </w:t>
            </w:r>
            <w:r>
              <w:rPr>
                <w:sz w:val="24"/>
              </w:rPr>
              <w:t>polarity</w:t>
            </w:r>
            <w:r w:rsidRPr="00863036">
              <w:rPr>
                <w:sz w:val="24"/>
                <w:lang w:val="ru-RU"/>
              </w:rPr>
              <w:t>-</w:t>
            </w:r>
            <w:r>
              <w:rPr>
                <w:sz w:val="24"/>
              </w:rPr>
              <w:t>score</w:t>
            </w:r>
            <w:r w:rsidRPr="00863036">
              <w:rPr>
                <w:sz w:val="24"/>
                <w:lang w:val="ru-RU"/>
              </w:rPr>
              <w:t xml:space="preserve"> или дискретный класс, извлеченный </w:t>
            </w:r>
            <w:r>
              <w:rPr>
                <w:sz w:val="24"/>
              </w:rPr>
              <w:t>LLM</w:t>
            </w:r>
            <w:r w:rsidRPr="00863036">
              <w:rPr>
                <w:sz w:val="24"/>
                <w:lang w:val="ru-RU"/>
              </w:rPr>
              <w:t>/финансовой моделью</w:t>
            </w:r>
          </w:p>
        </w:tc>
        <w:tc>
          <w:tcPr>
            <w:tcW w:w="2422" w:type="dxa"/>
          </w:tcPr>
          <w:p w14:paraId="5175699B" w14:textId="77777777" w:rsidR="00F64647" w:rsidRPr="00863036" w:rsidRDefault="00F64647" w:rsidP="0075332B">
            <w:pPr>
              <w:ind w:firstLine="0"/>
              <w:rPr>
                <w:lang w:val="ru-RU"/>
              </w:rPr>
            </w:pPr>
            <w:r w:rsidRPr="00863036">
              <w:rPr>
                <w:sz w:val="24"/>
                <w:lang w:val="ru-RU"/>
              </w:rPr>
              <w:t>Сдвиг ожиданий инвесторов по будущей доходности и риску</w:t>
            </w:r>
          </w:p>
        </w:tc>
      </w:tr>
      <w:tr w:rsidR="00F64647" w:rsidRPr="00E479AD" w14:paraId="158C90C1" w14:textId="77777777" w:rsidTr="0075332B">
        <w:trPr>
          <w:jc w:val="center"/>
        </w:trPr>
        <w:tc>
          <w:tcPr>
            <w:tcW w:w="2422" w:type="dxa"/>
          </w:tcPr>
          <w:p w14:paraId="4D24F51D" w14:textId="77777777" w:rsidR="00F64647" w:rsidRDefault="00F64647" w:rsidP="0075332B">
            <w:pPr>
              <w:ind w:firstLine="0"/>
            </w:pPr>
            <w:proofErr w:type="spellStart"/>
            <w:r>
              <w:rPr>
                <w:sz w:val="24"/>
              </w:rPr>
              <w:t>Интенсивность</w:t>
            </w:r>
            <w:proofErr w:type="spellEnd"/>
          </w:p>
        </w:tc>
        <w:tc>
          <w:tcPr>
            <w:tcW w:w="2422" w:type="dxa"/>
          </w:tcPr>
          <w:p w14:paraId="1DDC3ADF" w14:textId="77777777" w:rsidR="00F64647" w:rsidRPr="00863036" w:rsidRDefault="00F64647" w:rsidP="0075332B">
            <w:pPr>
              <w:ind w:firstLine="0"/>
              <w:rPr>
                <w:lang w:val="ru-RU"/>
              </w:rPr>
            </w:pPr>
            <w:r w:rsidRPr="00863036">
              <w:rPr>
                <w:sz w:val="24"/>
                <w:lang w:val="ru-RU"/>
              </w:rPr>
              <w:t>Плотность и повторяемость релевантных сообщений в окне времени</w:t>
            </w:r>
          </w:p>
        </w:tc>
        <w:tc>
          <w:tcPr>
            <w:tcW w:w="2422" w:type="dxa"/>
          </w:tcPr>
          <w:p w14:paraId="24CB2E9E" w14:textId="77777777" w:rsidR="00F64647" w:rsidRPr="00863036" w:rsidRDefault="00F64647" w:rsidP="0075332B">
            <w:pPr>
              <w:ind w:firstLine="0"/>
              <w:rPr>
                <w:lang w:val="ru-RU"/>
              </w:rPr>
            </w:pPr>
            <w:r w:rsidRPr="00863036">
              <w:rPr>
                <w:sz w:val="24"/>
                <w:lang w:val="ru-RU"/>
              </w:rPr>
              <w:t>Число новостей, взвешенное по окну агрегации и релевантности</w:t>
            </w:r>
          </w:p>
        </w:tc>
        <w:tc>
          <w:tcPr>
            <w:tcW w:w="2422" w:type="dxa"/>
          </w:tcPr>
          <w:p w14:paraId="21C82051" w14:textId="77777777" w:rsidR="00F64647" w:rsidRPr="00863036" w:rsidRDefault="00F64647" w:rsidP="0075332B">
            <w:pPr>
              <w:ind w:firstLine="0"/>
              <w:rPr>
                <w:lang w:val="ru-RU"/>
              </w:rPr>
            </w:pPr>
            <w:r w:rsidRPr="00863036">
              <w:rPr>
                <w:sz w:val="24"/>
                <w:lang w:val="ru-RU"/>
              </w:rPr>
              <w:t>Рост внимания рынка и усиление волатильностной реакции</w:t>
            </w:r>
          </w:p>
        </w:tc>
      </w:tr>
      <w:tr w:rsidR="00F64647" w:rsidRPr="00E479AD" w14:paraId="0189D796" w14:textId="77777777" w:rsidTr="0075332B">
        <w:trPr>
          <w:jc w:val="center"/>
        </w:trPr>
        <w:tc>
          <w:tcPr>
            <w:tcW w:w="2422" w:type="dxa"/>
          </w:tcPr>
          <w:p w14:paraId="4C9A00F9" w14:textId="77777777" w:rsidR="00F64647" w:rsidRDefault="00F64647" w:rsidP="0075332B">
            <w:pPr>
              <w:ind w:firstLine="0"/>
            </w:pPr>
            <w:proofErr w:type="spellStart"/>
            <w:r>
              <w:rPr>
                <w:sz w:val="24"/>
              </w:rPr>
              <w:t>Тематика</w:t>
            </w:r>
            <w:proofErr w:type="spellEnd"/>
          </w:p>
        </w:tc>
        <w:tc>
          <w:tcPr>
            <w:tcW w:w="2422" w:type="dxa"/>
          </w:tcPr>
          <w:p w14:paraId="4B242786" w14:textId="77777777" w:rsidR="00F64647" w:rsidRPr="00863036" w:rsidRDefault="00F64647" w:rsidP="0075332B">
            <w:pPr>
              <w:ind w:firstLine="0"/>
              <w:rPr>
                <w:lang w:val="ru-RU"/>
              </w:rPr>
            </w:pPr>
            <w:r w:rsidRPr="00863036">
              <w:rPr>
                <w:sz w:val="24"/>
                <w:lang w:val="ru-RU"/>
              </w:rPr>
              <w:t>Тип экономического или политического сюжета, описанного в сообщении</w:t>
            </w:r>
          </w:p>
        </w:tc>
        <w:tc>
          <w:tcPr>
            <w:tcW w:w="2422" w:type="dxa"/>
          </w:tcPr>
          <w:p w14:paraId="450D1C11" w14:textId="77777777" w:rsidR="00F64647" w:rsidRPr="00863036" w:rsidRDefault="00F64647" w:rsidP="0075332B">
            <w:pPr>
              <w:ind w:firstLine="0"/>
              <w:rPr>
                <w:lang w:val="ru-RU"/>
              </w:rPr>
            </w:pPr>
            <w:r w:rsidRPr="00863036">
              <w:rPr>
                <w:sz w:val="24"/>
                <w:lang w:val="ru-RU"/>
              </w:rPr>
              <w:t xml:space="preserve">Категориальная разметка: добыча, спрос, санкции, отчетность, </w:t>
            </w:r>
            <w:r>
              <w:rPr>
                <w:sz w:val="24"/>
              </w:rPr>
              <w:t>OPEC</w:t>
            </w:r>
            <w:r w:rsidRPr="00863036">
              <w:rPr>
                <w:sz w:val="24"/>
                <w:lang w:val="ru-RU"/>
              </w:rPr>
              <w:t>/</w:t>
            </w:r>
            <w:r>
              <w:rPr>
                <w:sz w:val="24"/>
              </w:rPr>
              <w:t>IEA</w:t>
            </w:r>
            <w:r w:rsidRPr="00863036">
              <w:rPr>
                <w:sz w:val="24"/>
                <w:lang w:val="ru-RU"/>
              </w:rPr>
              <w:t xml:space="preserve"> и др.</w:t>
            </w:r>
          </w:p>
        </w:tc>
        <w:tc>
          <w:tcPr>
            <w:tcW w:w="2422" w:type="dxa"/>
          </w:tcPr>
          <w:p w14:paraId="22FA9098" w14:textId="77777777" w:rsidR="00F64647" w:rsidRPr="00863036" w:rsidRDefault="00F64647" w:rsidP="0075332B">
            <w:pPr>
              <w:ind w:firstLine="0"/>
              <w:rPr>
                <w:lang w:val="ru-RU"/>
              </w:rPr>
            </w:pPr>
            <w:r w:rsidRPr="00863036">
              <w:rPr>
                <w:sz w:val="24"/>
                <w:lang w:val="ru-RU"/>
              </w:rPr>
              <w:t>Различие механизма и горизонта рыночного эффекта</w:t>
            </w:r>
          </w:p>
        </w:tc>
      </w:tr>
      <w:tr w:rsidR="00F64647" w:rsidRPr="00E479AD" w14:paraId="35B0C5EB" w14:textId="77777777" w:rsidTr="0075332B">
        <w:trPr>
          <w:jc w:val="center"/>
        </w:trPr>
        <w:tc>
          <w:tcPr>
            <w:tcW w:w="2422" w:type="dxa"/>
          </w:tcPr>
          <w:p w14:paraId="20204A18" w14:textId="77777777" w:rsidR="00F64647" w:rsidRDefault="00F64647" w:rsidP="0075332B">
            <w:pPr>
              <w:ind w:firstLine="0"/>
            </w:pPr>
            <w:proofErr w:type="spellStart"/>
            <w:r>
              <w:rPr>
                <w:sz w:val="24"/>
              </w:rPr>
              <w:t>Временной</w:t>
            </w:r>
            <w:proofErr w:type="spellEnd"/>
            <w:r>
              <w:rPr>
                <w:sz w:val="24"/>
              </w:rPr>
              <w:t xml:space="preserve"> </w:t>
            </w:r>
            <w:proofErr w:type="spellStart"/>
            <w:r>
              <w:rPr>
                <w:sz w:val="24"/>
              </w:rPr>
              <w:t>лаг</w:t>
            </w:r>
            <w:proofErr w:type="spellEnd"/>
          </w:p>
        </w:tc>
        <w:tc>
          <w:tcPr>
            <w:tcW w:w="2422" w:type="dxa"/>
          </w:tcPr>
          <w:p w14:paraId="11C741D4" w14:textId="77777777" w:rsidR="00F64647" w:rsidRPr="00863036" w:rsidRDefault="00F64647" w:rsidP="0075332B">
            <w:pPr>
              <w:ind w:firstLine="0"/>
              <w:rPr>
                <w:lang w:val="ru-RU"/>
              </w:rPr>
            </w:pPr>
            <w:r w:rsidRPr="00863036">
              <w:rPr>
                <w:sz w:val="24"/>
                <w:lang w:val="ru-RU"/>
              </w:rPr>
              <w:t>Задержка между публикацией и отражением новости в ценах</w:t>
            </w:r>
          </w:p>
        </w:tc>
        <w:tc>
          <w:tcPr>
            <w:tcW w:w="2422" w:type="dxa"/>
          </w:tcPr>
          <w:p w14:paraId="24352F75" w14:textId="77777777" w:rsidR="00F64647" w:rsidRPr="00863036" w:rsidRDefault="00F64647" w:rsidP="0075332B">
            <w:pPr>
              <w:ind w:firstLine="0"/>
              <w:rPr>
                <w:lang w:val="ru-RU"/>
              </w:rPr>
            </w:pPr>
            <w:r w:rsidRPr="00863036">
              <w:rPr>
                <w:sz w:val="24"/>
                <w:lang w:val="ru-RU"/>
              </w:rPr>
              <w:t xml:space="preserve">Смещение относительно торговых интервалов, лаговые </w:t>
            </w:r>
            <w:r w:rsidRPr="00863036">
              <w:rPr>
                <w:sz w:val="24"/>
                <w:lang w:val="ru-RU"/>
              </w:rPr>
              <w:lastRenderedPageBreak/>
              <w:t>переменные</w:t>
            </w:r>
          </w:p>
        </w:tc>
        <w:tc>
          <w:tcPr>
            <w:tcW w:w="2422" w:type="dxa"/>
          </w:tcPr>
          <w:p w14:paraId="276A57A3" w14:textId="77777777" w:rsidR="00F64647" w:rsidRPr="00863036" w:rsidRDefault="00F64647" w:rsidP="0075332B">
            <w:pPr>
              <w:ind w:firstLine="0"/>
              <w:rPr>
                <w:lang w:val="ru-RU"/>
              </w:rPr>
            </w:pPr>
            <w:r w:rsidRPr="00863036">
              <w:rPr>
                <w:sz w:val="24"/>
                <w:lang w:val="ru-RU"/>
              </w:rPr>
              <w:lastRenderedPageBreak/>
              <w:t>Выявление краткосрочной и среднесрочной реакции</w:t>
            </w:r>
          </w:p>
        </w:tc>
      </w:tr>
      <w:tr w:rsidR="00F64647" w:rsidRPr="00E479AD" w14:paraId="3B4A88B3" w14:textId="77777777" w:rsidTr="0075332B">
        <w:trPr>
          <w:jc w:val="center"/>
        </w:trPr>
        <w:tc>
          <w:tcPr>
            <w:tcW w:w="2422" w:type="dxa"/>
          </w:tcPr>
          <w:p w14:paraId="59A5A552" w14:textId="77777777" w:rsidR="00F64647" w:rsidRDefault="00F64647" w:rsidP="0075332B">
            <w:pPr>
              <w:ind w:firstLine="0"/>
            </w:pPr>
            <w:proofErr w:type="spellStart"/>
            <w:r>
              <w:rPr>
                <w:sz w:val="24"/>
              </w:rPr>
              <w:t>Тип</w:t>
            </w:r>
            <w:proofErr w:type="spellEnd"/>
            <w:r>
              <w:rPr>
                <w:sz w:val="24"/>
              </w:rPr>
              <w:t xml:space="preserve"> </w:t>
            </w:r>
            <w:proofErr w:type="spellStart"/>
            <w:r>
              <w:rPr>
                <w:sz w:val="24"/>
              </w:rPr>
              <w:t>источника</w:t>
            </w:r>
            <w:proofErr w:type="spellEnd"/>
          </w:p>
        </w:tc>
        <w:tc>
          <w:tcPr>
            <w:tcW w:w="2422" w:type="dxa"/>
          </w:tcPr>
          <w:p w14:paraId="42C40DF6" w14:textId="77777777" w:rsidR="00F64647" w:rsidRPr="00863036" w:rsidRDefault="00F64647" w:rsidP="0075332B">
            <w:pPr>
              <w:ind w:firstLine="0"/>
              <w:rPr>
                <w:lang w:val="ru-RU"/>
              </w:rPr>
            </w:pPr>
            <w:r w:rsidRPr="00863036">
              <w:rPr>
                <w:sz w:val="24"/>
                <w:lang w:val="ru-RU"/>
              </w:rPr>
              <w:t>Статус и надежность поставщика информации</w:t>
            </w:r>
          </w:p>
        </w:tc>
        <w:tc>
          <w:tcPr>
            <w:tcW w:w="2422" w:type="dxa"/>
          </w:tcPr>
          <w:p w14:paraId="765861AB" w14:textId="77777777" w:rsidR="00F64647" w:rsidRPr="00863036" w:rsidRDefault="00F64647" w:rsidP="0075332B">
            <w:pPr>
              <w:ind w:firstLine="0"/>
              <w:rPr>
                <w:lang w:val="ru-RU"/>
              </w:rPr>
            </w:pPr>
            <w:r w:rsidRPr="00863036">
              <w:rPr>
                <w:sz w:val="24"/>
                <w:lang w:val="ru-RU"/>
              </w:rPr>
              <w:t>Класс источника и вес доверия</w:t>
            </w:r>
          </w:p>
        </w:tc>
        <w:tc>
          <w:tcPr>
            <w:tcW w:w="2422" w:type="dxa"/>
          </w:tcPr>
          <w:p w14:paraId="37A7CC04" w14:textId="77777777" w:rsidR="00F64647" w:rsidRPr="00863036" w:rsidRDefault="00F64647" w:rsidP="0075332B">
            <w:pPr>
              <w:ind w:firstLine="0"/>
              <w:rPr>
                <w:lang w:val="ru-RU"/>
              </w:rPr>
            </w:pPr>
            <w:r w:rsidRPr="00863036">
              <w:rPr>
                <w:sz w:val="24"/>
                <w:lang w:val="ru-RU"/>
              </w:rPr>
              <w:t>Фильтрация шума и дифференциация информационной значимости</w:t>
            </w:r>
          </w:p>
        </w:tc>
      </w:tr>
    </w:tbl>
    <w:p w14:paraId="356B0D4D" w14:textId="77777777" w:rsidR="00F64647" w:rsidRPr="00863036" w:rsidRDefault="00F64647" w:rsidP="00F64647">
      <w:pPr>
        <w:jc w:val="left"/>
        <w:outlineLvl w:val="1"/>
        <w:rPr>
          <w:lang w:val="ru-RU"/>
        </w:rPr>
      </w:pPr>
      <w:bookmarkStart w:id="15" w:name="_Toc226468945"/>
      <w:r w:rsidRPr="00863036">
        <w:rPr>
          <w:b/>
          <w:lang w:val="ru-RU"/>
        </w:rPr>
        <w:t>2.3 Схема сопоставления новостей с динамикой нефтяных фьючерсов и нефтегазового сектора</w:t>
      </w:r>
      <w:bookmarkEnd w:id="15"/>
    </w:p>
    <w:p w14:paraId="66EA0761" w14:textId="77777777" w:rsidR="00F64647" w:rsidRPr="00863036" w:rsidRDefault="00F64647" w:rsidP="00F64647">
      <w:pPr>
        <w:rPr>
          <w:lang w:val="ru-RU"/>
        </w:rPr>
      </w:pPr>
      <w:r w:rsidRPr="00863036">
        <w:rPr>
          <w:lang w:val="ru-RU"/>
        </w:rPr>
        <w:t>Для оценки влияния новостных характеристик необходимо корректно сопоставить текстовые события с рыночной динамикой. Базовым уровнем агрегации в работе предлагается считать торговый интервал, внутри которого каждой новости назначается временная метка публикации, определяется ее принадлежность к конкретному окну наблюдения и фиксируется связь с эмитентом, отраслевой подгруппой и общесекторным контекстом. Такая привязка особенно важна для нефтегазового сектора, где одна и та же публикация может одновременно воздействовать на фьючерсы, на сектор в целом и на отдельную компанию [19, 21, 28].</w:t>
      </w:r>
    </w:p>
    <w:p w14:paraId="3B2A0E39" w14:textId="77777777" w:rsidR="00F64647" w:rsidRPr="00863036" w:rsidRDefault="00F64647" w:rsidP="00F64647">
      <w:pPr>
        <w:rPr>
          <w:lang w:val="ru-RU"/>
        </w:rPr>
      </w:pPr>
      <w:r w:rsidRPr="00863036">
        <w:rPr>
          <w:lang w:val="ru-RU"/>
        </w:rPr>
        <w:t xml:space="preserve">Сопоставление должно выполняться в несколько этапов. Сначала публикации очищаются от дублей и кластеризуются по событиям, чтобы многократные пересказы одного сообщения не искажали оценку интенсивности. Затем для каждой новости фиксируется положение относительно торговой сессии: до открытия, внутри сессии или после закрытия. После этого новость связывается с набором целевых переменных: доходностью актива на горизонте </w:t>
      </w:r>
      <w:r>
        <w:t>h</w:t>
      </w:r>
      <w:r w:rsidRPr="00863036">
        <w:rPr>
          <w:lang w:val="ru-RU"/>
        </w:rPr>
        <w:t>, изменением волатильности и, при необходимости, изменением секторного индекса. Такой порядок обеспечивает временную корректность и исключает использование будущей информации [18, 19, 20].</w:t>
      </w:r>
    </w:p>
    <w:p w14:paraId="57706F75" w14:textId="77777777" w:rsidR="00F64647" w:rsidRPr="00863036" w:rsidRDefault="00F64647" w:rsidP="00F64647">
      <w:pPr>
        <w:rPr>
          <w:lang w:val="ru-RU"/>
        </w:rPr>
      </w:pPr>
      <w:r w:rsidRPr="00863036">
        <w:rPr>
          <w:lang w:val="ru-RU"/>
        </w:rPr>
        <w:t xml:space="preserve">Для проверки разных механизмов рыночной реакции следует использовать несколько окон агрегации. На кратком горизонте целесообразны окна текущей сессии и следующего торгового дня; на более длинном горизонте - окна 3, 5 и 10 дней, а для недельной агрегации и более протяженные интервалы. Каждое окно должно сочетаться с отдельными </w:t>
      </w:r>
      <w:r w:rsidRPr="00863036">
        <w:rPr>
          <w:lang w:val="ru-RU"/>
        </w:rPr>
        <w:lastRenderedPageBreak/>
        <w:t>индексами тональности, интенсивности, тематики и качества источников. Благодаря этому становится возможным проверить, на каком горизонте конкретный новостной фактор проявляет максимальную прогностическую силу.</w:t>
      </w:r>
    </w:p>
    <w:p w14:paraId="0F70B1AD" w14:textId="77777777" w:rsidR="00F64647" w:rsidRPr="00863036" w:rsidRDefault="00F64647" w:rsidP="00F64647">
      <w:pPr>
        <w:rPr>
          <w:lang w:val="ru-RU"/>
        </w:rPr>
      </w:pPr>
      <w:r w:rsidRPr="00863036">
        <w:rPr>
          <w:lang w:val="ru-RU"/>
        </w:rPr>
        <w:t>Дополнительно сопоставление необходимо проводить в нескольких аналитических срезах: на уровне отдельных эмитентов, на уровне отраслевых подгрупп и на уровне рыночных режимов. Практически это означает выделение хотя бы трех типов состояний рынка: спокойный режим, режим повышенной волатильности и режим внешнего шока, например периода резкого изменения цен на нефть или геополитической турбулентности. Такой дизайн позволяет отделить устойчивые факторы от ситуационных и тем самым повысить содержательную интерпретируемость будущих результатов.</w:t>
      </w:r>
    </w:p>
    <w:p w14:paraId="715CE8FA" w14:textId="77777777" w:rsidR="00F64647" w:rsidRPr="00863036" w:rsidRDefault="00F64647" w:rsidP="00F64647">
      <w:pPr>
        <w:jc w:val="left"/>
        <w:outlineLvl w:val="1"/>
        <w:rPr>
          <w:lang w:val="ru-RU"/>
        </w:rPr>
      </w:pPr>
      <w:bookmarkStart w:id="16" w:name="_Toc226468946"/>
      <w:r w:rsidRPr="00863036">
        <w:rPr>
          <w:b/>
          <w:lang w:val="ru-RU"/>
        </w:rPr>
        <w:t>2.4 Подход к оценке вклада информационных факторов в качество прогнозного сигнала</w:t>
      </w:r>
      <w:bookmarkEnd w:id="16"/>
    </w:p>
    <w:p w14:paraId="1462A254" w14:textId="77777777" w:rsidR="00F64647" w:rsidRPr="00863036" w:rsidRDefault="00F64647" w:rsidP="00F64647">
      <w:pPr>
        <w:rPr>
          <w:lang w:val="ru-RU"/>
        </w:rPr>
      </w:pPr>
      <w:r w:rsidRPr="00863036">
        <w:rPr>
          <w:lang w:val="ru-RU"/>
        </w:rPr>
        <w:t xml:space="preserve">После формализации новостных признаков возникает задача оценки их реального вклада в качество прогнозного сигнала. В рамках данной работы такой вклад предлагается измерять не по отдельным корреляциям, а в составе сопоставимых модельных конфигураций. На первом шаге строится полная модель, содержащая весь набор рыночных и новостных факторов. На втором шаге выполняются абляционные эксперименты, в которых из модели поочередно исключаются отдельные блоки признаков: тональность, интенсивность, тематика, лаговые характеристики, признаки источников и различение </w:t>
      </w:r>
      <w:r>
        <w:t>headline</w:t>
      </w:r>
      <w:r w:rsidRPr="00863036">
        <w:rPr>
          <w:lang w:val="ru-RU"/>
        </w:rPr>
        <w:t>/</w:t>
      </w:r>
      <w:r>
        <w:t>full</w:t>
      </w:r>
      <w:r w:rsidRPr="00863036">
        <w:rPr>
          <w:lang w:val="ru-RU"/>
        </w:rPr>
        <w:t>-</w:t>
      </w:r>
      <w:r>
        <w:t>text</w:t>
      </w:r>
      <w:r w:rsidRPr="00863036">
        <w:rPr>
          <w:lang w:val="ru-RU"/>
        </w:rPr>
        <w:t>. Если качество прогноза после исключения группы факторов заметно ухудшается, это означает, что данный блок несет самостоятельную информационную ценность.</w:t>
      </w:r>
    </w:p>
    <w:p w14:paraId="26FA2C63" w14:textId="77777777" w:rsidR="00F64647" w:rsidRDefault="00000000" w:rsidP="00F64647">
      <w:pPr>
        <w:ind w:firstLine="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g</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full</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without(g)</m:t>
              </m:r>
            </m:sub>
          </m:sSub>
          <m:r>
            <w:rPr>
              <w:rFonts w:ascii="Cambria Math" w:hAnsi="Cambria Math"/>
            </w:rPr>
            <m:t>.</m:t>
          </m:r>
        </m:oMath>
      </m:oMathPara>
    </w:p>
    <w:p w14:paraId="66858A75" w14:textId="77777777" w:rsidR="00F64647" w:rsidRPr="00863036" w:rsidRDefault="00F64647" w:rsidP="00F64647">
      <w:pPr>
        <w:rPr>
          <w:lang w:val="ru-RU"/>
        </w:rPr>
      </w:pPr>
      <w:r w:rsidRPr="00863036">
        <w:rPr>
          <w:lang w:val="ru-RU"/>
        </w:rPr>
        <w:t xml:space="preserve">Здесь </w:t>
      </w:r>
      <w:r>
        <w:t>M</w:t>
      </w:r>
      <w:r w:rsidRPr="00863036">
        <w:rPr>
          <w:lang w:val="ru-RU"/>
        </w:rPr>
        <w:t xml:space="preserve"> обозначает выбранную метрику качества прогноза. Для задач классификации направленного сигнала это могут быть </w:t>
      </w:r>
      <w:r>
        <w:t>Accuracy</w:t>
      </w:r>
      <w:r w:rsidRPr="00863036">
        <w:rPr>
          <w:lang w:val="ru-RU"/>
        </w:rPr>
        <w:t xml:space="preserve">, </w:t>
      </w:r>
      <w:r>
        <w:t>F</w:t>
      </w:r>
      <w:r w:rsidRPr="00863036">
        <w:rPr>
          <w:lang w:val="ru-RU"/>
        </w:rPr>
        <w:t xml:space="preserve">1 и </w:t>
      </w:r>
      <w:r>
        <w:t>ROC</w:t>
      </w:r>
      <w:r w:rsidRPr="00863036">
        <w:rPr>
          <w:lang w:val="ru-RU"/>
        </w:rPr>
        <w:t>-</w:t>
      </w:r>
      <w:r>
        <w:t>AUC</w:t>
      </w:r>
      <w:r w:rsidRPr="00863036">
        <w:rPr>
          <w:lang w:val="ru-RU"/>
        </w:rPr>
        <w:t xml:space="preserve">; для регрессии доходности - </w:t>
      </w:r>
      <w:r>
        <w:t>MAE</w:t>
      </w:r>
      <w:r w:rsidRPr="00863036">
        <w:rPr>
          <w:lang w:val="ru-RU"/>
        </w:rPr>
        <w:t xml:space="preserve"> и </w:t>
      </w:r>
      <w:r>
        <w:t>RMSE</w:t>
      </w:r>
      <w:r w:rsidRPr="00863036">
        <w:rPr>
          <w:lang w:val="ru-RU"/>
        </w:rPr>
        <w:t xml:space="preserve">; для прогнозирования волатильности - </w:t>
      </w:r>
      <w:r>
        <w:t>RMSE</w:t>
      </w:r>
      <w:r w:rsidRPr="00863036">
        <w:rPr>
          <w:lang w:val="ru-RU"/>
        </w:rPr>
        <w:t xml:space="preserve"> и </w:t>
      </w:r>
      <w:r>
        <w:t>QLIKE</w:t>
      </w:r>
      <w:r w:rsidRPr="00863036">
        <w:rPr>
          <w:lang w:val="ru-RU"/>
        </w:rPr>
        <w:t xml:space="preserve"> по условной дисперсии. Использование </w:t>
      </w:r>
      <w:r w:rsidRPr="00863036">
        <w:rPr>
          <w:lang w:val="ru-RU"/>
        </w:rPr>
        <w:lastRenderedPageBreak/>
        <w:t>нескольких метрик принципиально важно, поскольку один и тот же блок признаков может улучшать распознавание направления, но не повышать точность оценки абсолютной величины движения, или наоборот.</w:t>
      </w:r>
    </w:p>
    <w:p w14:paraId="2C1DA90F" w14:textId="77777777" w:rsidR="00F64647" w:rsidRPr="00863036" w:rsidRDefault="00F64647" w:rsidP="00F64647">
      <w:pPr>
        <w:rPr>
          <w:lang w:val="ru-RU"/>
        </w:rPr>
      </w:pPr>
      <w:r w:rsidRPr="00863036">
        <w:rPr>
          <w:lang w:val="ru-RU"/>
        </w:rPr>
        <w:t>Для отделения вклада новостных факторов от инерции самих ценовых рядов целесообразно использовать и панельную регрессионную схему, в которой новостные признаки включаются вместе с рыночными контрольными переменными, фиксированными эффектами компаний и временными эффектами. Такая постановка позволяет оценить не только наличие влияния, но и его знак, силу и устойчивость на разных горизонтах прогнозирования.</w:t>
      </w:r>
    </w:p>
    <w:p w14:paraId="08EB7646" w14:textId="77777777" w:rsidR="00F64647" w:rsidRDefault="00000000" w:rsidP="00F64647">
      <w:pPr>
        <w:ind w:firstLine="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a,t+h</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Tone</m:t>
              </m:r>
            </m:e>
            <m:sub>
              <m:r>
                <w:rPr>
                  <w:rFonts w:ascii="Cambria Math" w:hAnsi="Cambria Math"/>
                </w:rPr>
                <m:t>a,t</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Intensity</m:t>
              </m:r>
            </m:e>
            <m:sub>
              <m:r>
                <w:rPr>
                  <w:rFonts w:ascii="Cambria Math" w:hAnsi="Cambria Math"/>
                </w:rPr>
                <m:t>a,t</m:t>
              </m:r>
            </m:sub>
          </m:sSub>
        </m:oMath>
      </m:oMathPara>
    </w:p>
    <w:p w14:paraId="4C251C64" w14:textId="77777777" w:rsidR="00F64647" w:rsidRDefault="00F64647" w:rsidP="00F64647">
      <w:pPr>
        <w:ind w:firstLine="0"/>
        <w:jc w:val="center"/>
      </w:pPr>
      <m:oMathPara>
        <m:oMathParaPr>
          <m:jc m:val="center"/>
        </m:oMathParaPr>
        <m:oMath>
          <m:r>
            <w:rPr>
              <w:rFonts w:ascii="Cambria Math" w:hAnsi="Cambria Math"/>
            </w:rPr>
            <m:t xml:space="preserve">+ </m:t>
          </m:r>
          <m:sSub>
            <m:sSubPr>
              <m:ctrlPr>
                <w:rPr>
                  <w:rFonts w:ascii="Cambria Math" w:hAnsi="Cambria Math"/>
                </w:rPr>
              </m:ctrlPr>
            </m:sSubPr>
            <m:e>
              <m: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γ</m:t>
              </m:r>
            </m:e>
            <m:sub>
              <m:r>
                <w:rPr>
                  <w:rFonts w:ascii="Cambria Math" w:hAnsi="Cambria Math"/>
                </w:rPr>
                <m:t>k</m:t>
              </m:r>
            </m:sub>
          </m:sSub>
          <m:sSub>
            <m:sSubPr>
              <m:ctrlPr>
                <w:rPr>
                  <w:rFonts w:ascii="Cambria Math" w:hAnsi="Cambria Math"/>
                </w:rPr>
              </m:ctrlPr>
            </m:sSubPr>
            <m:e>
              <m:r>
                <w:rPr>
                  <w:rFonts w:ascii="Cambria Math" w:hAnsi="Cambria Math"/>
                </w:rPr>
                <m:t>Topic</m:t>
              </m:r>
            </m:e>
            <m:sub>
              <m:r>
                <w:rPr>
                  <w:rFonts w:ascii="Cambria Math" w:hAnsi="Cambria Math"/>
                </w:rPr>
                <m:t>k,a,t</m:t>
              </m:r>
            </m:sub>
          </m:sSub>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l</m:t>
              </m:r>
            </m:sub>
          </m:sSub>
          <m:sSub>
            <m:sSubPr>
              <m:ctrlPr>
                <w:rPr>
                  <w:rFonts w:ascii="Cambria Math" w:hAnsi="Cambria Math"/>
                </w:rPr>
              </m:ctrlPr>
            </m:sSubPr>
            <m:e>
              <m:r>
                <w:rPr>
                  <w:rFonts w:ascii="Cambria Math" w:hAnsi="Cambria Math"/>
                </w:rPr>
                <m:t>δ</m:t>
              </m:r>
            </m:e>
            <m:sub>
              <m:r>
                <w:rPr>
                  <w:rFonts w:ascii="Cambria Math" w:hAnsi="Cambria Math"/>
                </w:rPr>
                <m:t>l</m:t>
              </m:r>
            </m:sub>
          </m:sSub>
          <m:sSub>
            <m:sSubPr>
              <m:ctrlPr>
                <w:rPr>
                  <w:rFonts w:ascii="Cambria Math" w:hAnsi="Cambria Math"/>
                </w:rPr>
              </m:ctrlPr>
            </m:sSubPr>
            <m:e>
              <m:r>
                <w:rPr>
                  <w:rFonts w:ascii="Cambria Math" w:hAnsi="Cambria Math"/>
                </w:rPr>
                <m:t>Lag</m:t>
              </m:r>
            </m:e>
            <m:sub>
              <m:r>
                <w:rPr>
                  <w:rFonts w:ascii="Cambria Math" w:hAnsi="Cambria Math"/>
                </w:rPr>
                <m:t>l,a,t</m:t>
              </m:r>
            </m:sub>
          </m:sSub>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s</m:t>
              </m:r>
            </m:sub>
          </m:sSub>
          <m:sSub>
            <m:sSubPr>
              <m:ctrlPr>
                <w:rPr>
                  <w:rFonts w:ascii="Cambria Math" w:hAnsi="Cambria Math"/>
                </w:rPr>
              </m:ctrlPr>
            </m:sSubPr>
            <m:e>
              <m:r>
                <w:rPr>
                  <w:rFonts w:ascii="Cambria Math" w:hAnsi="Cambria Math"/>
                </w:rPr>
                <m:t>η</m:t>
              </m:r>
            </m:e>
            <m:sub>
              <m:r>
                <w:rPr>
                  <w:rFonts w:ascii="Cambria Math" w:hAnsi="Cambria Math"/>
                </w:rPr>
                <m:t>s</m:t>
              </m:r>
            </m:sub>
          </m:sSub>
          <m:sSub>
            <m:sSubPr>
              <m:ctrlPr>
                <w:rPr>
                  <w:rFonts w:ascii="Cambria Math" w:hAnsi="Cambria Math"/>
                </w:rPr>
              </m:ctrlPr>
            </m:sSubPr>
            <m:e>
              <m:r>
                <w:rPr>
                  <w:rFonts w:ascii="Cambria Math" w:hAnsi="Cambria Math"/>
                </w:rPr>
                <m:t>Source</m:t>
              </m:r>
            </m:e>
            <m:sub>
              <m:r>
                <w:rPr>
                  <w:rFonts w:ascii="Cambria Math" w:hAnsi="Cambria Math"/>
                </w:rPr>
                <m:t>s,a,t</m:t>
              </m:r>
            </m:sub>
          </m:sSub>
        </m:oMath>
      </m:oMathPara>
    </w:p>
    <w:p w14:paraId="46BF14AD" w14:textId="77777777" w:rsidR="00F64647" w:rsidRDefault="00F64647" w:rsidP="00F64647">
      <w:pPr>
        <w:ind w:firstLine="0"/>
        <w:jc w:val="center"/>
      </w:pPr>
      <m:oMathPara>
        <m:oMathParaPr>
          <m:jc m:val="center"/>
        </m:oMathParaPr>
        <m:oMath>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c</m:t>
              </m:r>
            </m:sub>
          </m:sSub>
          <m:sSub>
            <m:sSubPr>
              <m:ctrlPr>
                <w:rPr>
                  <w:rFonts w:ascii="Cambria Math" w:hAnsi="Cambria Math"/>
                </w:rPr>
              </m:ctrlPr>
            </m:sSubPr>
            <m:e>
              <m:r>
                <w:rPr>
                  <w:rFonts w:ascii="Cambria Math" w:hAnsi="Cambria Math"/>
                </w:rPr>
                <m:t>Controls</m:t>
              </m:r>
            </m:e>
            <m:sub>
              <m:r>
                <w:rPr>
                  <w:rFonts w:ascii="Cambria Math" w:hAnsi="Cambria Math"/>
                </w:rPr>
                <m:t>a,t</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 xml:space="preserve"> + </m:t>
          </m:r>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a,t+h</m:t>
              </m:r>
            </m:sub>
          </m:sSub>
          <m:r>
            <w:rPr>
              <w:rFonts w:ascii="Cambria Math" w:hAnsi="Cambria Math"/>
            </w:rPr>
            <m:t>.</m:t>
          </m:r>
        </m:oMath>
      </m:oMathPara>
    </w:p>
    <w:p w14:paraId="2B88FD5A" w14:textId="77777777" w:rsidR="00F64647" w:rsidRPr="00863036" w:rsidRDefault="00F64647" w:rsidP="00F64647">
      <w:pPr>
        <w:rPr>
          <w:lang w:val="ru-RU"/>
        </w:rPr>
      </w:pPr>
      <w:r w:rsidRPr="00863036">
        <w:rPr>
          <w:lang w:val="ru-RU"/>
        </w:rPr>
        <w:t>Для повышения надежности выводов оценивание должно проводиться в нескольких срезах: по отдельным эмитентам, по отраслевым подгруппам и по рыночным режимам. Кроме того, необходимо использовать хронологическое разбиение и схему валидации на скользящем окне, чтобы исключить утечку информации и проверить устойчивость факторов во времени. Статистическую значимость различий между моделями и наборами признаков целесообразно контролировать с помощью блокового бутстрепа и тестов на различие прогнозных ошибок.</w:t>
      </w:r>
    </w:p>
    <w:p w14:paraId="416C2AA1" w14:textId="77777777" w:rsidR="00F64647" w:rsidRPr="00863036" w:rsidRDefault="00F64647" w:rsidP="00F64647">
      <w:pPr>
        <w:rPr>
          <w:lang w:val="ru-RU"/>
        </w:rPr>
      </w:pPr>
      <w:r w:rsidRPr="00863036">
        <w:rPr>
          <w:lang w:val="ru-RU"/>
        </w:rPr>
        <w:t>Содержательный результат этого этапа должен состоять не просто в констатации общей полезности новостей, а в ранжировании конкретных характеристик по силе их вклада. Наибольший интерес представляют факторы, которые сохраняют прогностическую силу в большинстве рыночных режимов: надежность источника, тематический класс, полнота текста, интенсивность сигнала и корректно выбранный лаг реакции. Именно эта процедура и должна показать, на каких свойствах новостного потока следует делать основной акцент при построении итоговой прогнозной модели [19, 21, 29, 30].</w:t>
      </w:r>
    </w:p>
    <w:p w14:paraId="6DAC4085" w14:textId="77777777" w:rsidR="00F64647" w:rsidRPr="00863036" w:rsidRDefault="00F64647" w:rsidP="00F64647">
      <w:pPr>
        <w:jc w:val="left"/>
        <w:outlineLvl w:val="1"/>
        <w:rPr>
          <w:lang w:val="ru-RU"/>
        </w:rPr>
      </w:pPr>
      <w:bookmarkStart w:id="17" w:name="_Toc226468947"/>
      <w:r w:rsidRPr="00863036">
        <w:rPr>
          <w:b/>
          <w:lang w:val="ru-RU"/>
        </w:rPr>
        <w:lastRenderedPageBreak/>
        <w:t>2.5 Ограничения новостного анализа и влияние информационного шума</w:t>
      </w:r>
      <w:bookmarkEnd w:id="17"/>
    </w:p>
    <w:p w14:paraId="04342CF3" w14:textId="77777777" w:rsidR="00F64647" w:rsidRPr="00863036" w:rsidRDefault="00F64647" w:rsidP="00F64647">
      <w:pPr>
        <w:rPr>
          <w:lang w:val="ru-RU"/>
        </w:rPr>
      </w:pPr>
      <w:r w:rsidRPr="00863036">
        <w:rPr>
          <w:lang w:val="ru-RU"/>
        </w:rPr>
        <w:t>Несмотря на высокую потенциальную информативность новостей, работа с текстовыми потоками связана с существенными ограничениями. Первое из них заключается в неоднородности источников. Новостные сообщения отличаются по качеству редакторской обработки, скорости публикации, глубине проработки сюжета и степени зависимости от первоисточников. Если система не различает источники и не учитывает иерархию доверия, возникает риск смешения действительно значимых сигналов с вторичными пересказами и низкокачественными публикациями. В такой ситуации увеличение объема данных не повышает качество прогноза, а, напротив, увеличивает долю информационного шума [18, 21].</w:t>
      </w:r>
    </w:p>
    <w:p w14:paraId="60AD18DA" w14:textId="77777777" w:rsidR="00F64647" w:rsidRPr="00863036" w:rsidRDefault="00F64647" w:rsidP="00F64647">
      <w:pPr>
        <w:rPr>
          <w:lang w:val="ru-RU"/>
        </w:rPr>
      </w:pPr>
      <w:r w:rsidRPr="00863036">
        <w:rPr>
          <w:lang w:val="ru-RU"/>
        </w:rPr>
        <w:t>Второе ограничение связано с языковой неопределенностью финансовых текстов. Даже специализированные модели могут ошибаться в случаях, когда одно и то же сообщение сочетает разнонаправленные эффекты, содержит сложную причинную конструкцию или описывает риск, который уже был ранее учтен рынком. Для нефтяной тематики дополнительно характерны сценарные и условные формулировки: заявления о возможном сокращении добычи, прогнозы по запасам, комментарии о вероятных санкциях. Такие сообщения трудно однозначно классифицировать как позитивные или негативные без учета контекста и текущего рыночного режима [15, 16, 22].</w:t>
      </w:r>
    </w:p>
    <w:p w14:paraId="6B9F5456" w14:textId="77777777" w:rsidR="00F64647" w:rsidRPr="00863036" w:rsidRDefault="00F64647" w:rsidP="00F64647">
      <w:pPr>
        <w:rPr>
          <w:lang w:val="ru-RU"/>
        </w:rPr>
      </w:pPr>
      <w:r w:rsidRPr="00863036">
        <w:rPr>
          <w:lang w:val="ru-RU"/>
        </w:rPr>
        <w:t xml:space="preserve">Третьим источником ограничений выступает временная несогласованность. Разные публикации о схожем событии могут появляться с разной задержкой, а реакция рынка может быть мгновенной для одних инструментов и растянутой во времени для других. Если методика оценки не учитывает лаговую структуру, часть значимых зависимостей окажется скрытой, а часть - ложноположительной. Дополнительную сложность создают выходы новостей вне торговых часов, появление предварительных слухов, а затем их официальное подтверждение или опровержение. Все это </w:t>
      </w:r>
      <w:r w:rsidRPr="00863036">
        <w:rPr>
          <w:lang w:val="ru-RU"/>
        </w:rPr>
        <w:lastRenderedPageBreak/>
        <w:t>требует аккуратной процедуры временной разметки и проверки устойчивости выводов к сдвигу окон агрегации [19, 20, 27].</w:t>
      </w:r>
    </w:p>
    <w:p w14:paraId="5A734BB8" w14:textId="77777777" w:rsidR="00F64647" w:rsidRPr="00863036" w:rsidRDefault="00F64647" w:rsidP="00F64647">
      <w:pPr>
        <w:rPr>
          <w:lang w:val="ru-RU"/>
        </w:rPr>
      </w:pPr>
      <w:r w:rsidRPr="00863036">
        <w:rPr>
          <w:lang w:val="ru-RU"/>
        </w:rPr>
        <w:t xml:space="preserve">Наконец, новостной анализ не должен подменять собой экономическую интерпретацию. Даже если определенная характеристика потока статистически коррелирует с будущим движением рынка, это еще не означает, что связь устойчива за пределами конкретного периода или режима. По этой причине в настоящей работе новостные признаки рассматриваются как исследуемые факторы, подлежащие верификации в сопоставимом экспериментальном контуре, а не как автоматически истинные индикаторы. Такая позиция позволяет сохранить научную строгость и избежать переоценки возможностей </w:t>
      </w:r>
      <w:r>
        <w:t>LLM</w:t>
      </w:r>
      <w:r w:rsidRPr="00863036">
        <w:rPr>
          <w:lang w:val="ru-RU"/>
        </w:rPr>
        <w:t>-анализа в отсутствии эмпирической проверки.</w:t>
      </w:r>
    </w:p>
    <w:p w14:paraId="142CC204" w14:textId="77777777" w:rsidR="00F64647" w:rsidRPr="00863036" w:rsidRDefault="00F64647" w:rsidP="00F64647">
      <w:pPr>
        <w:jc w:val="left"/>
        <w:outlineLvl w:val="1"/>
        <w:rPr>
          <w:lang w:val="ru-RU"/>
        </w:rPr>
      </w:pPr>
      <w:bookmarkStart w:id="18" w:name="_Toc226468948"/>
      <w:r w:rsidRPr="00863036">
        <w:rPr>
          <w:b/>
          <w:lang w:val="ru-RU"/>
        </w:rPr>
        <w:t>2.6 Выводы по главе 2</w:t>
      </w:r>
      <w:bookmarkEnd w:id="18"/>
    </w:p>
    <w:p w14:paraId="141BC3B6" w14:textId="77777777" w:rsidR="00F64647" w:rsidRPr="00863036" w:rsidRDefault="00F64647" w:rsidP="00F64647">
      <w:pPr>
        <w:rPr>
          <w:lang w:val="ru-RU"/>
        </w:rPr>
      </w:pPr>
      <w:r w:rsidRPr="00863036">
        <w:rPr>
          <w:lang w:val="ru-RU"/>
        </w:rPr>
        <w:t>Во второй главе разработана более строгая методика представления новостных потоков в виде набора измеримых факторов, пригодных для включения в прогнозный контур. Показано, что для нефтегазового сектора ключевыми являются не только тональность сообщений, но и интенсивность новостного внимания, тематическая принадлежность публикаций, временной лаг их воздействия и тип источника, а также различие между сигналами заголовка и полного текста [18, 21, 29, 30].</w:t>
      </w:r>
    </w:p>
    <w:p w14:paraId="082FCFB3" w14:textId="77777777" w:rsidR="00F64647" w:rsidRPr="00863036" w:rsidRDefault="00F64647" w:rsidP="00F64647">
      <w:pPr>
        <w:rPr>
          <w:lang w:val="ru-RU"/>
        </w:rPr>
      </w:pPr>
      <w:r w:rsidRPr="00863036">
        <w:rPr>
          <w:lang w:val="ru-RU"/>
        </w:rPr>
        <w:t>Дополнительно определены принципы временного сопоставления новостей с динамикой рынка, сформулированы рабочие гипотезы о механизмах информационного влияния и описан подход к оценке вклада отдельных групп факторов через абляционные эксперименты, панельные модели и валидацию на скользящем окне. Тем самым вторая задача исследования закрыта на уровне воспроизводимой методики, позволяющей далее перейти к эмпирическому ранжированию информационных факторов.</w:t>
      </w:r>
    </w:p>
    <w:p w14:paraId="2D3FAA72" w14:textId="77777777" w:rsidR="00F64647" w:rsidRPr="00863036" w:rsidRDefault="00F64647" w:rsidP="00F64647">
      <w:pPr>
        <w:rPr>
          <w:lang w:val="ru-RU"/>
        </w:rPr>
      </w:pPr>
      <w:r w:rsidRPr="00863036">
        <w:rPr>
          <w:lang w:val="ru-RU"/>
        </w:rPr>
        <w:br w:type="page"/>
      </w:r>
    </w:p>
    <w:p w14:paraId="7E7A9587" w14:textId="77777777" w:rsidR="00F64647" w:rsidRPr="00863036" w:rsidRDefault="00F64647" w:rsidP="00F64647">
      <w:pPr>
        <w:pageBreakBefore/>
        <w:jc w:val="left"/>
        <w:outlineLvl w:val="0"/>
        <w:rPr>
          <w:lang w:val="ru-RU"/>
        </w:rPr>
      </w:pPr>
      <w:bookmarkStart w:id="19" w:name="_Toc226468949"/>
      <w:r w:rsidRPr="00863036">
        <w:rPr>
          <w:b/>
          <w:lang w:val="ru-RU"/>
        </w:rPr>
        <w:lastRenderedPageBreak/>
        <w:t>3 Традиционные статистические методы прогнозирования как базовая линия сравнения</w:t>
      </w:r>
      <w:bookmarkEnd w:id="19"/>
    </w:p>
    <w:p w14:paraId="3FC74C23" w14:textId="77777777" w:rsidR="00F64647" w:rsidRPr="00863036" w:rsidRDefault="00F64647" w:rsidP="00F64647">
      <w:pPr>
        <w:jc w:val="left"/>
        <w:outlineLvl w:val="1"/>
        <w:rPr>
          <w:lang w:val="ru-RU"/>
        </w:rPr>
      </w:pPr>
      <w:bookmarkStart w:id="20" w:name="_Toc226468950"/>
      <w:r w:rsidRPr="00863036">
        <w:rPr>
          <w:b/>
          <w:lang w:val="ru-RU"/>
        </w:rPr>
        <w:t xml:space="preserve">3.1 Требования к </w:t>
      </w:r>
      <w:r>
        <w:rPr>
          <w:b/>
        </w:rPr>
        <w:t>baseline</w:t>
      </w:r>
      <w:r w:rsidRPr="00863036">
        <w:rPr>
          <w:b/>
          <w:lang w:val="ru-RU"/>
        </w:rPr>
        <w:t>-моделям для нефтяных фьючерсов и нефтегазового сектора</w:t>
      </w:r>
      <w:bookmarkEnd w:id="20"/>
    </w:p>
    <w:p w14:paraId="5BC0AA5D" w14:textId="77777777" w:rsidR="00F64647" w:rsidRPr="00863036" w:rsidRDefault="00F64647" w:rsidP="00F64647">
      <w:pPr>
        <w:rPr>
          <w:lang w:val="ru-RU"/>
        </w:rPr>
      </w:pPr>
      <w:r w:rsidRPr="00863036">
        <w:rPr>
          <w:lang w:val="ru-RU"/>
        </w:rPr>
        <w:t xml:space="preserve">Корректное сравнение многоагентной </w:t>
      </w:r>
      <w:r>
        <w:t>LLM</w:t>
      </w:r>
      <w:r w:rsidRPr="00863036">
        <w:rPr>
          <w:lang w:val="ru-RU"/>
        </w:rPr>
        <w:t>-архитектуры с альтернативными подходами возможно только при наличии сильной и прозрачной базовой линии. В контексте данной работы такая базовая линия должна удовлетворять трем требованиям: быть интерпретируемой, воспроизводимой и методически сопоставимой с многоагентной системой по входным данным, горизонту прогноза и формату выходного сигнала. Иначе различия в качестве будут отражать не свойства методов, а неодинаковую постановку эксперимента [1, 2, 5].</w:t>
      </w:r>
    </w:p>
    <w:p w14:paraId="09548EDA" w14:textId="77777777" w:rsidR="00F64647" w:rsidRPr="00863036" w:rsidRDefault="00F64647" w:rsidP="00F64647">
      <w:pPr>
        <w:rPr>
          <w:lang w:val="ru-RU"/>
        </w:rPr>
      </w:pPr>
      <w:r w:rsidRPr="00863036">
        <w:rPr>
          <w:lang w:val="ru-RU"/>
        </w:rPr>
        <w:t xml:space="preserve">Для целей исследования целесообразно использовать трехуровневую </w:t>
      </w:r>
      <w:r>
        <w:t>baseline</w:t>
      </w:r>
      <w:r w:rsidRPr="00863036">
        <w:rPr>
          <w:lang w:val="ru-RU"/>
        </w:rPr>
        <w:t xml:space="preserve">-логику. Первый уровень задается наивным эталоном: моделью случайного блуждания для ценового ряда или нулевым прогнозом для доходностей. Его задача состоит в том, чтобы определить минимальную границу качества, которую сложная система должна превосходить. Второй уровень образуют классические модели, использующие только рыночные структурированные данные. Третий уровень представляет собой расширенную статистическую схему, в которую добавляются простые числовые признаки новостного фона без глубокой </w:t>
      </w:r>
      <w:r>
        <w:t>LLM</w:t>
      </w:r>
      <w:r w:rsidRPr="00863036">
        <w:rPr>
          <w:lang w:val="ru-RU"/>
        </w:rPr>
        <w:t>-интерпретации. Такая конструкция позволяет отделить эффект «наличия текстовой информации вообще» от эффекта «глубокой семантической обработки текста».</w:t>
      </w:r>
    </w:p>
    <w:p w14:paraId="0BF8E53D" w14:textId="77777777" w:rsidR="00F64647" w:rsidRPr="00863036" w:rsidRDefault="00F64647" w:rsidP="00F64647">
      <w:pPr>
        <w:rPr>
          <w:lang w:val="ru-RU"/>
        </w:rPr>
      </w:pPr>
      <w:r w:rsidRPr="00863036">
        <w:rPr>
          <w:lang w:val="ru-RU"/>
        </w:rPr>
        <w:t xml:space="preserve">Принципиально важно, чтобы базовая линия оставалась именно статистической. Поэтому даже при добавлении текстовых факторов она должна работать только со структурированными числовыми регрессорами, например словарным индексом тональности, числом уникальных публикаций, числом сообщений от высоконадежных источников или индикаторами крупных корпоративных событий. При таком подходе </w:t>
      </w:r>
      <w:r w:rsidRPr="00863036">
        <w:rPr>
          <w:lang w:val="ru-RU"/>
        </w:rPr>
        <w:lastRenderedPageBreak/>
        <w:t>сохраняется корректное различие между классическим эконометрическим прогнозом и многоагентной архитектурой, в которой текст интерпретируется на более глубоком семантическом уровне.</w:t>
      </w:r>
    </w:p>
    <w:p w14:paraId="667F16CC" w14:textId="77777777" w:rsidR="00F64647" w:rsidRPr="00863036" w:rsidRDefault="00F64647" w:rsidP="00F64647">
      <w:pPr>
        <w:rPr>
          <w:lang w:val="ru-RU"/>
        </w:rPr>
      </w:pPr>
      <w:r w:rsidRPr="00863036">
        <w:rPr>
          <w:lang w:val="ru-RU"/>
        </w:rPr>
        <w:t xml:space="preserve">В качестве основных статистических эталонных методов в работе используются </w:t>
      </w:r>
      <w:r>
        <w:t>ARIMA</w:t>
      </w:r>
      <w:r w:rsidRPr="00863036">
        <w:rPr>
          <w:lang w:val="ru-RU"/>
        </w:rPr>
        <w:t>/</w:t>
      </w:r>
      <w:r>
        <w:t>ARIMAX</w:t>
      </w:r>
      <w:r w:rsidRPr="00863036">
        <w:rPr>
          <w:lang w:val="ru-RU"/>
        </w:rPr>
        <w:t xml:space="preserve">, </w:t>
      </w:r>
      <w:r>
        <w:t>GARCH</w:t>
      </w:r>
      <w:r w:rsidRPr="00863036">
        <w:rPr>
          <w:lang w:val="ru-RU"/>
        </w:rPr>
        <w:t xml:space="preserve"> и </w:t>
      </w:r>
      <w:r>
        <w:t>VAR</w:t>
      </w:r>
      <w:r w:rsidRPr="00863036">
        <w:rPr>
          <w:lang w:val="ru-RU"/>
        </w:rPr>
        <w:t>/</w:t>
      </w:r>
      <w:r>
        <w:t>VARX</w:t>
      </w:r>
      <w:r w:rsidRPr="00863036">
        <w:rPr>
          <w:lang w:val="ru-RU"/>
        </w:rPr>
        <w:t>. Их совокупность покрывает три ключевых аспекта задачи: прогноз условного среднего, прогноз условной волатильности и анализ совместной динамики взаимосвязанных рыночных рядов. Дополнение этой системы наивным эталоном и расширенным вариантом с простыми текстовыми признаками делает базовую линию не формальной, а содержательно сильной.</w:t>
      </w:r>
    </w:p>
    <w:p w14:paraId="349A6E72" w14:textId="77777777" w:rsidR="00F64647" w:rsidRPr="00863036" w:rsidRDefault="00F64647" w:rsidP="00F64647">
      <w:pPr>
        <w:jc w:val="left"/>
        <w:outlineLvl w:val="1"/>
        <w:rPr>
          <w:lang w:val="ru-RU"/>
        </w:rPr>
      </w:pPr>
      <w:bookmarkStart w:id="21" w:name="_Toc226468951"/>
      <w:r w:rsidRPr="00863036">
        <w:rPr>
          <w:b/>
          <w:lang w:val="ru-RU"/>
        </w:rPr>
        <w:t xml:space="preserve">3.2 Обоснование выбора </w:t>
      </w:r>
      <w:r>
        <w:rPr>
          <w:b/>
        </w:rPr>
        <w:t>ARIMA</w:t>
      </w:r>
      <w:r w:rsidRPr="00863036">
        <w:rPr>
          <w:b/>
          <w:lang w:val="ru-RU"/>
        </w:rPr>
        <w:t>/</w:t>
      </w:r>
      <w:r>
        <w:rPr>
          <w:b/>
        </w:rPr>
        <w:t>ARIMAX</w:t>
      </w:r>
      <w:bookmarkEnd w:id="21"/>
    </w:p>
    <w:p w14:paraId="238BD931" w14:textId="77777777" w:rsidR="00F64647" w:rsidRPr="00863036" w:rsidRDefault="00F64647" w:rsidP="00F64647">
      <w:pPr>
        <w:rPr>
          <w:lang w:val="ru-RU"/>
        </w:rPr>
      </w:pPr>
      <w:r w:rsidRPr="00863036">
        <w:rPr>
          <w:lang w:val="ru-RU"/>
        </w:rPr>
        <w:t xml:space="preserve">Модель </w:t>
      </w:r>
      <w:r>
        <w:t>ARIMA</w:t>
      </w:r>
      <w:r w:rsidRPr="00863036">
        <w:rPr>
          <w:lang w:val="ru-RU"/>
        </w:rPr>
        <w:t xml:space="preserve"> является естественной отправной точкой для статистического прогнозирования временных рядов, поскольку позволяет описывать зависимость текущего значения процесса от его прошлых значений, прошлых шоков и порядка дифференцирования. Для нефтяных фьючерсов и инструментов нефтегазового сектора она уместна как базовый эталон прогноза условного среднего, особенно в тех случаях, когда требуется интерпретируемая модель с прозрачной процедурой идентификации параметров [25, 27].</w:t>
      </w:r>
    </w:p>
    <w:p w14:paraId="4717F51B" w14:textId="77777777" w:rsidR="00F64647" w:rsidRPr="00863036" w:rsidRDefault="00F64647" w:rsidP="00F64647">
      <w:pPr>
        <w:rPr>
          <w:lang w:val="ru-RU"/>
        </w:rPr>
      </w:pPr>
      <w:r w:rsidRPr="00863036">
        <w:rPr>
          <w:lang w:val="ru-RU"/>
        </w:rPr>
        <w:t xml:space="preserve">Однако в условиях исследуемой задачи более содержательным выбором выступает расширение до </w:t>
      </w:r>
      <w:r>
        <w:t>ARIMAX</w:t>
      </w:r>
      <w:r w:rsidRPr="00863036">
        <w:rPr>
          <w:lang w:val="ru-RU"/>
        </w:rPr>
        <w:t>. Нефтегазовые компании чувствительны к динамике базового сырья, отраслевых индексов, валютного курса, торговой активности и календарных эффектов, поэтому исключение экзогенных факторов сделало бы базовую линию искусственно слабой. В обобщенном виде модель среднего может быть представлена следующим образом:</w:t>
      </w:r>
    </w:p>
    <w:p w14:paraId="7D22F182" w14:textId="77777777" w:rsidR="00F64647" w:rsidRDefault="00000000" w:rsidP="00F64647">
      <w:pPr>
        <w:ind w:firstLine="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c + </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φ</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t-i</m:t>
              </m:r>
            </m:sub>
          </m:sSub>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θ</m:t>
              </m:r>
            </m:e>
            <m:sub>
              <m:r>
                <w:rPr>
                  <w:rFonts w:ascii="Cambria Math" w:hAnsi="Cambria Math"/>
                </w:rPr>
                <m:t>j</m:t>
              </m:r>
            </m:sub>
          </m:sSub>
          <m:sSub>
            <m:sSubPr>
              <m:ctrlPr>
                <w:rPr>
                  <w:rFonts w:ascii="Cambria Math" w:hAnsi="Cambria Math"/>
                </w:rPr>
              </m:ctrlPr>
            </m:sSubPr>
            <m:e>
              <m:r>
                <w:rPr>
                  <w:rFonts w:ascii="Cambria Math" w:hAnsi="Cambria Math"/>
                </w:rPr>
                <m:t>ε</m:t>
              </m:r>
            </m:e>
            <m:sub>
              <m:r>
                <w:rPr>
                  <w:rFonts w:ascii="Cambria Math" w:hAnsi="Cambria Math"/>
                </w:rPr>
                <m:t>t-j</m:t>
              </m:r>
            </m:sub>
          </m:sSub>
          <m:r>
            <w:rPr>
              <w:rFonts w:ascii="Cambria Math" w:hAnsi="Cambria Math"/>
            </w:rPr>
            <m:t xml:space="preserve"> + β'</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oMath>
      </m:oMathPara>
    </w:p>
    <w:p w14:paraId="40980D39" w14:textId="77777777" w:rsidR="00F64647" w:rsidRPr="00863036" w:rsidRDefault="00F64647" w:rsidP="00F64647">
      <w:pPr>
        <w:rPr>
          <w:lang w:val="ru-RU"/>
        </w:rPr>
      </w:pPr>
      <w:r w:rsidRPr="00863036">
        <w:rPr>
          <w:lang w:val="ru-RU"/>
        </w:rPr>
        <w:t xml:space="preserve">Здесь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863036">
        <w:rPr>
          <w:lang w:val="ru-RU"/>
        </w:rPr>
        <w:t xml:space="preserve"> обозначает прогнозируемую доходность или логарифм цены, а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863036">
        <w:rPr>
          <w:lang w:val="ru-RU"/>
        </w:rPr>
        <w:t xml:space="preserve"> - вектор экзогенных структурированных факторов. В роли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863036">
        <w:rPr>
          <w:lang w:val="ru-RU"/>
        </w:rPr>
        <w:t xml:space="preserve"> целесообразно использовать доходность </w:t>
      </w:r>
      <w:r>
        <w:t>Brent</w:t>
      </w:r>
      <w:r w:rsidRPr="00863036">
        <w:rPr>
          <w:lang w:val="ru-RU"/>
        </w:rPr>
        <w:t xml:space="preserve"> или </w:t>
      </w:r>
      <w:r>
        <w:t>WTI</w:t>
      </w:r>
      <w:r w:rsidRPr="00863036">
        <w:rPr>
          <w:lang w:val="ru-RU"/>
        </w:rPr>
        <w:t xml:space="preserve">, изменения </w:t>
      </w:r>
      <w:r w:rsidRPr="00863036">
        <w:rPr>
          <w:lang w:val="ru-RU"/>
        </w:rPr>
        <w:lastRenderedPageBreak/>
        <w:t xml:space="preserve">отраслевого индекса, валютную динамику, объемы торгов, показатели реализованной волатильности и, в расширенном статистическом варианте, простые числовые индексы новостного фона. При этом доступ к сырому тексту у </w:t>
      </w:r>
      <w:r>
        <w:t>ARIMAX</w:t>
      </w:r>
      <w:r w:rsidRPr="00863036">
        <w:rPr>
          <w:lang w:val="ru-RU"/>
        </w:rPr>
        <w:t xml:space="preserve"> отсутствует, что сохраняет различие между статистическим и многоагентным подходами.</w:t>
      </w:r>
    </w:p>
    <w:p w14:paraId="24402D6F" w14:textId="77777777" w:rsidR="00F64647" w:rsidRPr="00863036" w:rsidRDefault="00F64647" w:rsidP="00F64647">
      <w:pPr>
        <w:rPr>
          <w:lang w:val="ru-RU"/>
        </w:rPr>
      </w:pPr>
      <w:r w:rsidRPr="00863036">
        <w:rPr>
          <w:lang w:val="ru-RU"/>
        </w:rPr>
        <w:t xml:space="preserve">С методической точки зрения использование </w:t>
      </w:r>
      <w:r>
        <w:t>ARIMA</w:t>
      </w:r>
      <w:r w:rsidRPr="00863036">
        <w:rPr>
          <w:lang w:val="ru-RU"/>
        </w:rPr>
        <w:t>/</w:t>
      </w:r>
      <w:r>
        <w:t>ARIMAX</w:t>
      </w:r>
      <w:r w:rsidRPr="00863036">
        <w:rPr>
          <w:lang w:val="ru-RU"/>
        </w:rPr>
        <w:t xml:space="preserve"> предполагает стандартную процедуру идентификации: проверку стационарности преобразованного ряда, выбор порядков </w:t>
      </w:r>
      <w:r>
        <w:t>p</w:t>
      </w:r>
      <w:r w:rsidRPr="00863036">
        <w:rPr>
          <w:lang w:val="ru-RU"/>
        </w:rPr>
        <w:t xml:space="preserve">, </w:t>
      </w:r>
      <w:r>
        <w:t>d</w:t>
      </w:r>
      <w:r w:rsidRPr="00863036">
        <w:rPr>
          <w:lang w:val="ru-RU"/>
        </w:rPr>
        <w:t xml:space="preserve"> и </w:t>
      </w:r>
      <w:r>
        <w:t>q</w:t>
      </w:r>
      <w:r w:rsidRPr="00863036">
        <w:rPr>
          <w:lang w:val="ru-RU"/>
        </w:rPr>
        <w:t xml:space="preserve"> на обучающем окне, оценивание параметров по информационным критериям и обязательную диагностику остатков. Именно прозрачность этой процедуры делает модель удобным эталонным методом. Если многоагентная архитектура превосходит </w:t>
      </w:r>
      <w:r>
        <w:t>ARIMAX</w:t>
      </w:r>
      <w:r w:rsidRPr="00863036">
        <w:rPr>
          <w:lang w:val="ru-RU"/>
        </w:rPr>
        <w:t xml:space="preserve"> при одинаковом наборе доступной до момента прогноза информации, это можно интерпретировать как реальный выигрыш от более содержательной обработки текстовых данных [25, 27].</w:t>
      </w:r>
    </w:p>
    <w:p w14:paraId="4D1BBA1D" w14:textId="77777777" w:rsidR="00F64647" w:rsidRPr="00863036" w:rsidRDefault="00F64647" w:rsidP="00F64647">
      <w:pPr>
        <w:spacing w:before="120" w:after="120"/>
        <w:ind w:firstLine="0"/>
        <w:jc w:val="left"/>
        <w:rPr>
          <w:lang w:val="ru-RU"/>
        </w:rPr>
      </w:pPr>
      <w:r w:rsidRPr="00863036">
        <w:rPr>
          <w:lang w:val="ru-RU"/>
        </w:rPr>
        <w:t xml:space="preserve">Таблица 2  Сравнение выбранных статистических </w:t>
      </w:r>
      <w:r>
        <w:t>baseline</w:t>
      </w:r>
      <w:r w:rsidRPr="00863036">
        <w:rPr>
          <w:lang w:val="ru-RU"/>
        </w:rPr>
        <w:t>-методов</w:t>
      </w:r>
    </w:p>
    <w:tbl>
      <w:tblPr>
        <w:tblStyle w:val="TableGrid"/>
        <w:tblW w:w="0" w:type="auto"/>
        <w:jc w:val="center"/>
        <w:tblLook w:val="04A0" w:firstRow="1" w:lastRow="0" w:firstColumn="1" w:lastColumn="0" w:noHBand="0" w:noVBand="1"/>
      </w:tblPr>
      <w:tblGrid>
        <w:gridCol w:w="2373"/>
        <w:gridCol w:w="2400"/>
        <w:gridCol w:w="2461"/>
        <w:gridCol w:w="2337"/>
      </w:tblGrid>
      <w:tr w:rsidR="00F64647" w14:paraId="2502CBAA" w14:textId="77777777" w:rsidTr="0075332B">
        <w:trPr>
          <w:jc w:val="center"/>
        </w:trPr>
        <w:tc>
          <w:tcPr>
            <w:tcW w:w="2422" w:type="dxa"/>
          </w:tcPr>
          <w:p w14:paraId="3BBFCC9E" w14:textId="77777777" w:rsidR="00F64647" w:rsidRDefault="00F64647" w:rsidP="0075332B">
            <w:pPr>
              <w:ind w:firstLine="0"/>
              <w:jc w:val="center"/>
            </w:pPr>
            <w:proofErr w:type="spellStart"/>
            <w:r>
              <w:rPr>
                <w:b/>
                <w:sz w:val="24"/>
              </w:rPr>
              <w:t>Метод</w:t>
            </w:r>
            <w:proofErr w:type="spellEnd"/>
          </w:p>
        </w:tc>
        <w:tc>
          <w:tcPr>
            <w:tcW w:w="2422" w:type="dxa"/>
          </w:tcPr>
          <w:p w14:paraId="48199A52" w14:textId="77777777" w:rsidR="00F64647" w:rsidRDefault="00F64647" w:rsidP="0075332B">
            <w:pPr>
              <w:ind w:firstLine="0"/>
              <w:jc w:val="center"/>
            </w:pPr>
            <w:proofErr w:type="spellStart"/>
            <w:r>
              <w:rPr>
                <w:b/>
                <w:sz w:val="24"/>
              </w:rPr>
              <w:t>Основная</w:t>
            </w:r>
            <w:proofErr w:type="spellEnd"/>
            <w:r>
              <w:rPr>
                <w:b/>
                <w:sz w:val="24"/>
              </w:rPr>
              <w:t xml:space="preserve"> </w:t>
            </w:r>
            <w:proofErr w:type="spellStart"/>
            <w:r>
              <w:rPr>
                <w:b/>
                <w:sz w:val="24"/>
              </w:rPr>
              <w:t>цель</w:t>
            </w:r>
            <w:proofErr w:type="spellEnd"/>
          </w:p>
        </w:tc>
        <w:tc>
          <w:tcPr>
            <w:tcW w:w="2422" w:type="dxa"/>
          </w:tcPr>
          <w:p w14:paraId="19421C39" w14:textId="77777777" w:rsidR="00F64647" w:rsidRDefault="00F64647" w:rsidP="0075332B">
            <w:pPr>
              <w:ind w:firstLine="0"/>
              <w:jc w:val="center"/>
            </w:pPr>
            <w:proofErr w:type="spellStart"/>
            <w:r>
              <w:rPr>
                <w:b/>
                <w:sz w:val="24"/>
              </w:rPr>
              <w:t>Сильные</w:t>
            </w:r>
            <w:proofErr w:type="spellEnd"/>
            <w:r>
              <w:rPr>
                <w:b/>
                <w:sz w:val="24"/>
              </w:rPr>
              <w:t xml:space="preserve"> </w:t>
            </w:r>
            <w:proofErr w:type="spellStart"/>
            <w:r>
              <w:rPr>
                <w:b/>
                <w:sz w:val="24"/>
              </w:rPr>
              <w:t>стороны</w:t>
            </w:r>
            <w:proofErr w:type="spellEnd"/>
          </w:p>
        </w:tc>
        <w:tc>
          <w:tcPr>
            <w:tcW w:w="2422" w:type="dxa"/>
          </w:tcPr>
          <w:p w14:paraId="184187C8" w14:textId="77777777" w:rsidR="00F64647" w:rsidRDefault="00F64647" w:rsidP="0075332B">
            <w:pPr>
              <w:ind w:firstLine="0"/>
              <w:jc w:val="center"/>
            </w:pPr>
            <w:proofErr w:type="spellStart"/>
            <w:r>
              <w:rPr>
                <w:b/>
                <w:sz w:val="24"/>
              </w:rPr>
              <w:t>Ограничения</w:t>
            </w:r>
            <w:proofErr w:type="spellEnd"/>
          </w:p>
        </w:tc>
      </w:tr>
      <w:tr w:rsidR="00F64647" w:rsidRPr="00E479AD" w14:paraId="26327DBD" w14:textId="77777777" w:rsidTr="0075332B">
        <w:trPr>
          <w:jc w:val="center"/>
        </w:trPr>
        <w:tc>
          <w:tcPr>
            <w:tcW w:w="2422" w:type="dxa"/>
          </w:tcPr>
          <w:p w14:paraId="774C0196" w14:textId="77777777" w:rsidR="00F64647" w:rsidRDefault="00F64647" w:rsidP="0075332B">
            <w:pPr>
              <w:ind w:firstLine="0"/>
              <w:jc w:val="center"/>
            </w:pPr>
            <w:r>
              <w:rPr>
                <w:sz w:val="24"/>
              </w:rPr>
              <w:t>ARIMA/ARIMAX</w:t>
            </w:r>
          </w:p>
        </w:tc>
        <w:tc>
          <w:tcPr>
            <w:tcW w:w="2422" w:type="dxa"/>
          </w:tcPr>
          <w:p w14:paraId="39E5C69D" w14:textId="77777777" w:rsidR="00F64647" w:rsidRPr="00863036" w:rsidRDefault="00F64647" w:rsidP="0075332B">
            <w:pPr>
              <w:ind w:firstLine="0"/>
              <w:jc w:val="center"/>
              <w:rPr>
                <w:lang w:val="ru-RU"/>
              </w:rPr>
            </w:pPr>
            <w:r w:rsidRPr="00863036">
              <w:rPr>
                <w:sz w:val="24"/>
                <w:lang w:val="ru-RU"/>
              </w:rPr>
              <w:t>Прогноз одномерной динамики ряда и влияние структурированных внешних факторов</w:t>
            </w:r>
          </w:p>
        </w:tc>
        <w:tc>
          <w:tcPr>
            <w:tcW w:w="2422" w:type="dxa"/>
          </w:tcPr>
          <w:p w14:paraId="3F0136E6" w14:textId="77777777" w:rsidR="00F64647" w:rsidRPr="00863036" w:rsidRDefault="00F64647" w:rsidP="0075332B">
            <w:pPr>
              <w:ind w:firstLine="0"/>
              <w:jc w:val="center"/>
              <w:rPr>
                <w:lang w:val="ru-RU"/>
              </w:rPr>
            </w:pPr>
            <w:r w:rsidRPr="00863036">
              <w:rPr>
                <w:sz w:val="24"/>
                <w:lang w:val="ru-RU"/>
              </w:rPr>
              <w:t xml:space="preserve">Интерпретируемость, прозрачная идентификация, пригодность как базовый </w:t>
            </w:r>
            <w:r>
              <w:rPr>
                <w:sz w:val="24"/>
              </w:rPr>
              <w:t>benchmark</w:t>
            </w:r>
          </w:p>
        </w:tc>
        <w:tc>
          <w:tcPr>
            <w:tcW w:w="2422" w:type="dxa"/>
          </w:tcPr>
          <w:p w14:paraId="2CA3E26F" w14:textId="77777777" w:rsidR="00F64647" w:rsidRPr="00863036" w:rsidRDefault="00F64647" w:rsidP="0075332B">
            <w:pPr>
              <w:ind w:firstLine="0"/>
              <w:jc w:val="center"/>
              <w:rPr>
                <w:lang w:val="ru-RU"/>
              </w:rPr>
            </w:pPr>
            <w:r w:rsidRPr="00863036">
              <w:rPr>
                <w:sz w:val="24"/>
                <w:lang w:val="ru-RU"/>
              </w:rPr>
              <w:t>Слабее работает при сложной нелинейности и не учитывает условную волатильность явно</w:t>
            </w:r>
          </w:p>
        </w:tc>
      </w:tr>
      <w:tr w:rsidR="00F64647" w:rsidRPr="00E479AD" w14:paraId="57110847" w14:textId="77777777" w:rsidTr="0075332B">
        <w:trPr>
          <w:jc w:val="center"/>
        </w:trPr>
        <w:tc>
          <w:tcPr>
            <w:tcW w:w="2422" w:type="dxa"/>
          </w:tcPr>
          <w:p w14:paraId="7A0E8516" w14:textId="77777777" w:rsidR="00F64647" w:rsidRDefault="00F64647" w:rsidP="0075332B">
            <w:pPr>
              <w:ind w:firstLine="0"/>
              <w:jc w:val="center"/>
            </w:pPr>
            <w:r>
              <w:rPr>
                <w:sz w:val="24"/>
              </w:rPr>
              <w:t>GARCH</w:t>
            </w:r>
          </w:p>
        </w:tc>
        <w:tc>
          <w:tcPr>
            <w:tcW w:w="2422" w:type="dxa"/>
          </w:tcPr>
          <w:p w14:paraId="1A149D7F" w14:textId="77777777" w:rsidR="00F64647" w:rsidRPr="00863036" w:rsidRDefault="00F64647" w:rsidP="0075332B">
            <w:pPr>
              <w:ind w:firstLine="0"/>
              <w:jc w:val="center"/>
              <w:rPr>
                <w:lang w:val="ru-RU"/>
              </w:rPr>
            </w:pPr>
            <w:r w:rsidRPr="00863036">
              <w:rPr>
                <w:sz w:val="24"/>
                <w:lang w:val="ru-RU"/>
              </w:rPr>
              <w:t>Прогноз условной волатильности и оценка кластеризации риска</w:t>
            </w:r>
          </w:p>
        </w:tc>
        <w:tc>
          <w:tcPr>
            <w:tcW w:w="2422" w:type="dxa"/>
          </w:tcPr>
          <w:p w14:paraId="23EAD865" w14:textId="77777777" w:rsidR="00F64647" w:rsidRPr="00863036" w:rsidRDefault="00F64647" w:rsidP="0075332B">
            <w:pPr>
              <w:ind w:firstLine="0"/>
              <w:jc w:val="center"/>
              <w:rPr>
                <w:lang w:val="ru-RU"/>
              </w:rPr>
            </w:pPr>
            <w:r w:rsidRPr="00863036">
              <w:rPr>
                <w:sz w:val="24"/>
                <w:lang w:val="ru-RU"/>
              </w:rPr>
              <w:t>Хорошо описывает гетероскедастичность финансовых рядов</w:t>
            </w:r>
          </w:p>
        </w:tc>
        <w:tc>
          <w:tcPr>
            <w:tcW w:w="2422" w:type="dxa"/>
          </w:tcPr>
          <w:p w14:paraId="037C6A92" w14:textId="77777777" w:rsidR="00F64647" w:rsidRPr="00863036" w:rsidRDefault="00F64647" w:rsidP="0075332B">
            <w:pPr>
              <w:ind w:firstLine="0"/>
              <w:jc w:val="center"/>
              <w:rPr>
                <w:lang w:val="ru-RU"/>
              </w:rPr>
            </w:pPr>
            <w:r w:rsidRPr="00863036">
              <w:rPr>
                <w:sz w:val="24"/>
                <w:lang w:val="ru-RU"/>
              </w:rPr>
              <w:t>Не предназначен для полноценного моделирования многомерных взаимосвязей</w:t>
            </w:r>
          </w:p>
        </w:tc>
      </w:tr>
      <w:tr w:rsidR="00F64647" w:rsidRPr="00E479AD" w14:paraId="1A8914FD" w14:textId="77777777" w:rsidTr="0075332B">
        <w:trPr>
          <w:jc w:val="center"/>
        </w:trPr>
        <w:tc>
          <w:tcPr>
            <w:tcW w:w="2422" w:type="dxa"/>
          </w:tcPr>
          <w:p w14:paraId="43777032" w14:textId="77777777" w:rsidR="00F64647" w:rsidRDefault="00F64647" w:rsidP="0075332B">
            <w:pPr>
              <w:ind w:firstLine="0"/>
              <w:jc w:val="center"/>
            </w:pPr>
            <w:r>
              <w:rPr>
                <w:sz w:val="24"/>
              </w:rPr>
              <w:t>VAR/VARX</w:t>
            </w:r>
          </w:p>
        </w:tc>
        <w:tc>
          <w:tcPr>
            <w:tcW w:w="2422" w:type="dxa"/>
          </w:tcPr>
          <w:p w14:paraId="5818174A" w14:textId="77777777" w:rsidR="00F64647" w:rsidRPr="00863036" w:rsidRDefault="00F64647" w:rsidP="0075332B">
            <w:pPr>
              <w:ind w:firstLine="0"/>
              <w:jc w:val="center"/>
              <w:rPr>
                <w:lang w:val="ru-RU"/>
              </w:rPr>
            </w:pPr>
            <w:r w:rsidRPr="00863036">
              <w:rPr>
                <w:sz w:val="24"/>
                <w:lang w:val="ru-RU"/>
              </w:rPr>
              <w:t xml:space="preserve">Совместное моделирование взаимосвязанных рыночных </w:t>
            </w:r>
            <w:r w:rsidRPr="00863036">
              <w:rPr>
                <w:sz w:val="24"/>
                <w:lang w:val="ru-RU"/>
              </w:rPr>
              <w:lastRenderedPageBreak/>
              <w:t>переменных</w:t>
            </w:r>
          </w:p>
        </w:tc>
        <w:tc>
          <w:tcPr>
            <w:tcW w:w="2422" w:type="dxa"/>
          </w:tcPr>
          <w:p w14:paraId="2F4245A7" w14:textId="77777777" w:rsidR="00F64647" w:rsidRPr="00863036" w:rsidRDefault="00F64647" w:rsidP="0075332B">
            <w:pPr>
              <w:ind w:firstLine="0"/>
              <w:jc w:val="center"/>
              <w:rPr>
                <w:lang w:val="ru-RU"/>
              </w:rPr>
            </w:pPr>
            <w:r w:rsidRPr="00863036">
              <w:rPr>
                <w:sz w:val="24"/>
                <w:lang w:val="ru-RU"/>
              </w:rPr>
              <w:lastRenderedPageBreak/>
              <w:t>Позволяет учитывать межрыночные зависимости и лаговые эффекты</w:t>
            </w:r>
          </w:p>
        </w:tc>
        <w:tc>
          <w:tcPr>
            <w:tcW w:w="2422" w:type="dxa"/>
          </w:tcPr>
          <w:p w14:paraId="1C76F45B" w14:textId="77777777" w:rsidR="00F64647" w:rsidRPr="00863036" w:rsidRDefault="00F64647" w:rsidP="0075332B">
            <w:pPr>
              <w:ind w:firstLine="0"/>
              <w:jc w:val="center"/>
              <w:rPr>
                <w:lang w:val="ru-RU"/>
              </w:rPr>
            </w:pPr>
            <w:r w:rsidRPr="00863036">
              <w:rPr>
                <w:sz w:val="24"/>
                <w:lang w:val="ru-RU"/>
              </w:rPr>
              <w:t>Чувствителен к размерности и качеству отбора переменных</w:t>
            </w:r>
          </w:p>
        </w:tc>
      </w:tr>
      <w:tr w:rsidR="00F64647" w:rsidRPr="00E479AD" w14:paraId="6D4BA3AE" w14:textId="77777777" w:rsidTr="0075332B">
        <w:trPr>
          <w:jc w:val="center"/>
        </w:trPr>
        <w:tc>
          <w:tcPr>
            <w:tcW w:w="2422" w:type="dxa"/>
          </w:tcPr>
          <w:p w14:paraId="17F6DDCB" w14:textId="77777777" w:rsidR="00F64647" w:rsidRDefault="00F64647" w:rsidP="0075332B">
            <w:pPr>
              <w:ind w:firstLine="0"/>
              <w:jc w:val="center"/>
            </w:pPr>
            <w:proofErr w:type="spellStart"/>
            <w:r>
              <w:rPr>
                <w:sz w:val="24"/>
              </w:rPr>
              <w:t>Наивная</w:t>
            </w:r>
            <w:proofErr w:type="spellEnd"/>
            <w:r>
              <w:rPr>
                <w:sz w:val="24"/>
              </w:rPr>
              <w:t xml:space="preserve"> </w:t>
            </w:r>
            <w:proofErr w:type="spellStart"/>
            <w:r>
              <w:rPr>
                <w:sz w:val="24"/>
              </w:rPr>
              <w:t>модель</w:t>
            </w:r>
            <w:proofErr w:type="spellEnd"/>
          </w:p>
        </w:tc>
        <w:tc>
          <w:tcPr>
            <w:tcW w:w="2422" w:type="dxa"/>
          </w:tcPr>
          <w:p w14:paraId="74A76AD7" w14:textId="77777777" w:rsidR="00F64647" w:rsidRPr="00863036" w:rsidRDefault="00F64647" w:rsidP="0075332B">
            <w:pPr>
              <w:ind w:firstLine="0"/>
              <w:jc w:val="center"/>
              <w:rPr>
                <w:lang w:val="ru-RU"/>
              </w:rPr>
            </w:pPr>
            <w:r w:rsidRPr="00863036">
              <w:rPr>
                <w:sz w:val="24"/>
                <w:lang w:val="ru-RU"/>
              </w:rPr>
              <w:t>Минимальный эталон для цен или доходностей</w:t>
            </w:r>
          </w:p>
        </w:tc>
        <w:tc>
          <w:tcPr>
            <w:tcW w:w="2422" w:type="dxa"/>
          </w:tcPr>
          <w:p w14:paraId="55BABFDA" w14:textId="77777777" w:rsidR="00F64647" w:rsidRPr="00863036" w:rsidRDefault="00F64647" w:rsidP="0075332B">
            <w:pPr>
              <w:ind w:firstLine="0"/>
              <w:jc w:val="center"/>
              <w:rPr>
                <w:lang w:val="ru-RU"/>
              </w:rPr>
            </w:pPr>
            <w:r w:rsidRPr="00863036">
              <w:rPr>
                <w:sz w:val="24"/>
                <w:lang w:val="ru-RU"/>
              </w:rPr>
              <w:t>Простота, прозрачность и проверка факта реального выигрыша от усложнения модели</w:t>
            </w:r>
          </w:p>
        </w:tc>
        <w:tc>
          <w:tcPr>
            <w:tcW w:w="2422" w:type="dxa"/>
          </w:tcPr>
          <w:p w14:paraId="785EF0DF" w14:textId="77777777" w:rsidR="00F64647" w:rsidRPr="00863036" w:rsidRDefault="00F64647" w:rsidP="0075332B">
            <w:pPr>
              <w:ind w:firstLine="0"/>
              <w:jc w:val="center"/>
              <w:rPr>
                <w:lang w:val="ru-RU"/>
              </w:rPr>
            </w:pPr>
            <w:r w:rsidRPr="00863036">
              <w:rPr>
                <w:sz w:val="24"/>
                <w:lang w:val="ru-RU"/>
              </w:rPr>
              <w:t>Не учитывает структуру факторов и служит только нижней границей качества</w:t>
            </w:r>
          </w:p>
        </w:tc>
      </w:tr>
    </w:tbl>
    <w:p w14:paraId="09D3300B" w14:textId="77777777" w:rsidR="00F64647" w:rsidRPr="00863036" w:rsidRDefault="00F64647" w:rsidP="00F64647">
      <w:pPr>
        <w:jc w:val="left"/>
        <w:outlineLvl w:val="1"/>
        <w:rPr>
          <w:lang w:val="ru-RU"/>
        </w:rPr>
      </w:pPr>
      <w:bookmarkStart w:id="22" w:name="_Toc226468952"/>
      <w:r w:rsidRPr="00863036">
        <w:rPr>
          <w:b/>
          <w:lang w:val="ru-RU"/>
        </w:rPr>
        <w:t xml:space="preserve">3.3 Обоснование выбора </w:t>
      </w:r>
      <w:r>
        <w:rPr>
          <w:b/>
        </w:rPr>
        <w:t>GARCH</w:t>
      </w:r>
      <w:bookmarkEnd w:id="22"/>
    </w:p>
    <w:p w14:paraId="05E6C3C8" w14:textId="77777777" w:rsidR="00F64647" w:rsidRPr="00863036" w:rsidRDefault="00F64647" w:rsidP="00F64647">
      <w:pPr>
        <w:rPr>
          <w:lang w:val="ru-RU"/>
        </w:rPr>
      </w:pPr>
      <w:r w:rsidRPr="00863036">
        <w:rPr>
          <w:lang w:val="ru-RU"/>
        </w:rPr>
        <w:t xml:space="preserve">Финансовые временные ряды, включая нефтяные фьючерсы и акции нефтегазового сектора, характеризуются не только возможной автокорреляцией, но и выраженной кластеризацией волатильности. Периоды относительного спокойствия сменяются фазами резкого роста неопределенности, а крупные новости нередко воздействуют прежде всего на риск и дисперсию ожидаемых доходностей. Для описания этого свойства в классической эконометрике используются модели семейства </w:t>
      </w:r>
      <w:r>
        <w:t>ARCH</w:t>
      </w:r>
      <w:r w:rsidRPr="00863036">
        <w:rPr>
          <w:lang w:val="ru-RU"/>
        </w:rPr>
        <w:t>/</w:t>
      </w:r>
      <w:r>
        <w:t>GARCH</w:t>
      </w:r>
      <w:r w:rsidRPr="00863036">
        <w:rPr>
          <w:lang w:val="ru-RU"/>
        </w:rPr>
        <w:t>, начиная с работы Р. Энгла и последующего обобщения Т. Боллерслева [23, 24].</w:t>
      </w:r>
    </w:p>
    <w:p w14:paraId="00F18276" w14:textId="77777777" w:rsidR="00F64647" w:rsidRPr="00863036" w:rsidRDefault="00F64647" w:rsidP="00F64647">
      <w:pPr>
        <w:rPr>
          <w:lang w:val="ru-RU"/>
        </w:rPr>
      </w:pPr>
      <w:r w:rsidRPr="00863036">
        <w:rPr>
          <w:lang w:val="ru-RU"/>
        </w:rPr>
        <w:t xml:space="preserve">В базовом варианте достаточно использовать стандартную спецификацию </w:t>
      </w:r>
      <w:r>
        <w:t>GARCH</w:t>
      </w:r>
      <w:r w:rsidRPr="00863036">
        <w:rPr>
          <w:lang w:val="ru-RU"/>
        </w:rPr>
        <w:t>(1,1), которая остается наиболее устойчивой и интерпретируемой. Ее можно представить в следующем виде:</w:t>
      </w:r>
    </w:p>
    <w:p w14:paraId="4C26A230" w14:textId="77777777" w:rsidR="00F64647" w:rsidRPr="00863036" w:rsidRDefault="00000000" w:rsidP="00F64647">
      <w:pPr>
        <w:ind w:firstLine="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 μ + </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oMath>
      </m:oMathPara>
    </w:p>
    <w:p w14:paraId="0128E38F" w14:textId="77777777" w:rsidR="00F64647" w:rsidRPr="00863036" w:rsidRDefault="00000000" w:rsidP="00F64647">
      <w:pPr>
        <w:ind w:firstLine="0"/>
        <w:jc w:val="center"/>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m:oMathPara>
    </w:p>
    <w:p w14:paraId="18AE94E8" w14:textId="77777777" w:rsidR="00F64647" w:rsidRPr="00863036" w:rsidRDefault="00000000" w:rsidP="00F64647">
      <w:pPr>
        <w:ind w:firstLine="0"/>
        <w:jc w:val="center"/>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 xml:space="preserve"> = ω + α </m:t>
          </m:r>
          <m:sSubSup>
            <m:sSubSupPr>
              <m:ctrlPr>
                <w:rPr>
                  <w:rFonts w:ascii="Cambria Math" w:hAnsi="Cambria Math"/>
                </w:rPr>
              </m:ctrlPr>
            </m:sSubSupPr>
            <m:e>
              <m:r>
                <w:rPr>
                  <w:rFonts w:ascii="Cambria Math" w:hAnsi="Cambria Math"/>
                </w:rPr>
                <m:t>ε</m:t>
              </m:r>
            </m:e>
            <m:sub>
              <m:r>
                <w:rPr>
                  <w:rFonts w:ascii="Cambria Math" w:hAnsi="Cambria Math"/>
                </w:rPr>
                <m:t>t-1</m:t>
              </m:r>
            </m:sub>
            <m:sup>
              <m:r>
                <w:rPr>
                  <w:rFonts w:ascii="Cambria Math" w:hAnsi="Cambria Math"/>
                </w:rPr>
                <m:t>2</m:t>
              </m:r>
            </m:sup>
          </m:sSubSup>
          <m:r>
            <w:rPr>
              <w:rFonts w:ascii="Cambria Math" w:hAnsi="Cambria Math"/>
            </w:rPr>
            <m:t xml:space="preserve"> + β </m:t>
          </m:r>
          <m:sSubSup>
            <m:sSubSupPr>
              <m:ctrlPr>
                <w:rPr>
                  <w:rFonts w:ascii="Cambria Math" w:hAnsi="Cambria Math"/>
                </w:rPr>
              </m:ctrlPr>
            </m:sSubSupPr>
            <m:e>
              <m:r>
                <w:rPr>
                  <w:rFonts w:ascii="Cambria Math" w:hAnsi="Cambria Math"/>
                </w:rPr>
                <m:t>σ</m:t>
              </m:r>
            </m:e>
            <m:sub>
              <m:r>
                <w:rPr>
                  <w:rFonts w:ascii="Cambria Math" w:hAnsi="Cambria Math"/>
                </w:rPr>
                <m:t>t-1</m:t>
              </m:r>
            </m:sub>
            <m:sup>
              <m:r>
                <w:rPr>
                  <w:rFonts w:ascii="Cambria Math" w:hAnsi="Cambria Math"/>
                </w:rPr>
                <m:t>2</m:t>
              </m:r>
            </m:sup>
          </m:sSubSup>
          <m:r>
            <w:rPr>
              <w:rFonts w:ascii="Cambria Math" w:hAnsi="Cambria Math"/>
            </w:rPr>
            <m:t>.</m:t>
          </m:r>
        </m:oMath>
      </m:oMathPara>
    </w:p>
    <w:p w14:paraId="7C934558" w14:textId="77777777" w:rsidR="00F64647" w:rsidRPr="00863036" w:rsidRDefault="00F64647" w:rsidP="00F64647">
      <w:pPr>
        <w:rPr>
          <w:lang w:val="ru-RU"/>
        </w:rPr>
      </w:pPr>
      <w:r w:rsidRPr="00863036">
        <w:rPr>
          <w:lang w:val="ru-RU"/>
        </w:rPr>
        <w:t xml:space="preserve">Такая постановка позволяет оценивать зависимость текущей условной дисперсии от прошлых шоков и прошлой условной волатильности. Для задач настоящей ВКР это важно по двум причинам. Во-первых, </w:t>
      </w:r>
      <w:r>
        <w:t>baseline</w:t>
      </w:r>
      <w:r w:rsidRPr="00863036">
        <w:rPr>
          <w:lang w:val="ru-RU"/>
        </w:rPr>
        <w:t xml:space="preserve"> должен учитывать не только направление изменения цены, но и режим неопределенности, в котором это изменение происходит. Во-вторых, часть эффекта новостей может проявляться сильнее в волатильности, чем в условном среднем, и без </w:t>
      </w:r>
      <w:r>
        <w:t>GARCH</w:t>
      </w:r>
      <w:r w:rsidRPr="00863036">
        <w:rPr>
          <w:lang w:val="ru-RU"/>
        </w:rPr>
        <w:t xml:space="preserve"> этот канал воздействия останется вне сравнения [19, 20, 23, 24].</w:t>
      </w:r>
    </w:p>
    <w:p w14:paraId="38D84E19" w14:textId="77777777" w:rsidR="00F64647" w:rsidRPr="00863036" w:rsidRDefault="00F64647" w:rsidP="00F64647">
      <w:pPr>
        <w:rPr>
          <w:lang w:val="ru-RU"/>
        </w:rPr>
      </w:pPr>
      <w:r w:rsidRPr="00863036">
        <w:rPr>
          <w:lang w:val="ru-RU"/>
        </w:rPr>
        <w:lastRenderedPageBreak/>
        <w:t xml:space="preserve">Наиболее содержательной статистической связкой для данной работы выступает </w:t>
      </w:r>
      <w:r>
        <w:t>ARIMAX</w:t>
      </w:r>
      <w:r w:rsidRPr="00863036">
        <w:rPr>
          <w:lang w:val="ru-RU"/>
        </w:rPr>
        <w:t>-</w:t>
      </w:r>
      <w:r>
        <w:t>GARCH</w:t>
      </w:r>
      <w:r w:rsidRPr="00863036">
        <w:rPr>
          <w:lang w:val="ru-RU"/>
        </w:rPr>
        <w:t xml:space="preserve">. В такой конфигурации </w:t>
      </w:r>
      <w:r>
        <w:t>ARIMAX</w:t>
      </w:r>
      <w:r w:rsidRPr="00863036">
        <w:rPr>
          <w:lang w:val="ru-RU"/>
        </w:rPr>
        <w:t xml:space="preserve"> отвечает за прогноз условного среднего доходности, а </w:t>
      </w:r>
      <w:r>
        <w:t>GARCH</w:t>
      </w:r>
      <w:r w:rsidRPr="00863036">
        <w:rPr>
          <w:lang w:val="ru-RU"/>
        </w:rPr>
        <w:t xml:space="preserve"> - за прогноз условной волатильности. Это позволяет переводить статистический прогноз в сигнал по тому же принципу, который затем используется и в многоагентной системе: активное решение формируется только тогда, когда ожидаемая доходность соотносится с допустимым уровнем риска. Благодаря этому сравнение становится методически корректным: обе системы оцениваются не только по способности предсказывать направление, но и по способности учитывать неопределенность.</w:t>
      </w:r>
    </w:p>
    <w:p w14:paraId="5D38E062" w14:textId="77777777" w:rsidR="00F64647" w:rsidRPr="00863036" w:rsidRDefault="00F64647" w:rsidP="00F64647">
      <w:pPr>
        <w:jc w:val="left"/>
        <w:outlineLvl w:val="1"/>
        <w:rPr>
          <w:lang w:val="ru-RU"/>
        </w:rPr>
      </w:pPr>
      <w:bookmarkStart w:id="23" w:name="_Toc226468953"/>
      <w:r w:rsidRPr="00863036">
        <w:rPr>
          <w:b/>
          <w:lang w:val="ru-RU"/>
        </w:rPr>
        <w:t xml:space="preserve">3.4 Обоснование выбора </w:t>
      </w:r>
      <w:r>
        <w:rPr>
          <w:b/>
        </w:rPr>
        <w:t>VAR</w:t>
      </w:r>
      <w:r w:rsidRPr="00863036">
        <w:rPr>
          <w:b/>
          <w:lang w:val="ru-RU"/>
        </w:rPr>
        <w:t>/</w:t>
      </w:r>
      <w:r>
        <w:rPr>
          <w:b/>
        </w:rPr>
        <w:t>VARX</w:t>
      </w:r>
      <w:bookmarkEnd w:id="23"/>
    </w:p>
    <w:p w14:paraId="6A04FE7E" w14:textId="77777777" w:rsidR="00F64647" w:rsidRPr="00863036" w:rsidRDefault="00F64647" w:rsidP="00F64647">
      <w:pPr>
        <w:rPr>
          <w:lang w:val="ru-RU"/>
        </w:rPr>
      </w:pPr>
      <w:r w:rsidRPr="00863036">
        <w:rPr>
          <w:lang w:val="ru-RU"/>
        </w:rPr>
        <w:t xml:space="preserve">В отличие от </w:t>
      </w:r>
      <w:r>
        <w:t>ARIMA</w:t>
      </w:r>
      <w:r w:rsidRPr="00863036">
        <w:rPr>
          <w:lang w:val="ru-RU"/>
        </w:rPr>
        <w:t xml:space="preserve"> и </w:t>
      </w:r>
      <w:r>
        <w:t>GARCH</w:t>
      </w:r>
      <w:r w:rsidRPr="00863036">
        <w:rPr>
          <w:lang w:val="ru-RU"/>
        </w:rPr>
        <w:t xml:space="preserve">, ориентированных преимущественно на одномерное описание ряда, модели класса </w:t>
      </w:r>
      <w:r>
        <w:t>VAR</w:t>
      </w:r>
      <w:r w:rsidRPr="00863036">
        <w:rPr>
          <w:lang w:val="ru-RU"/>
        </w:rPr>
        <w:t xml:space="preserve"> предназначены для анализа совместной динамики нескольких взаимосвязанных переменных. Для нефтегазового сектора это особенно важно, поскольку движение нефтяных фьючерсов, доходности сектора, рыночных индексов и некоторых макрофинансовых индикаторов зачастую взаимно обусловлено. Использование </w:t>
      </w:r>
      <w:r>
        <w:t>VAR</w:t>
      </w:r>
      <w:r w:rsidRPr="00863036">
        <w:rPr>
          <w:lang w:val="ru-RU"/>
        </w:rPr>
        <w:t>-подхода позволяет не предполагать заранее жесткое деление переменных на «главную» и «вспомогательную», а моделировать их лаговые зависимости в единой системе уравнений [26, 27].</w:t>
      </w:r>
    </w:p>
    <w:p w14:paraId="5CA42161" w14:textId="77777777" w:rsidR="00F64647" w:rsidRPr="00863036" w:rsidRDefault="00F64647" w:rsidP="00F64647">
      <w:pPr>
        <w:rPr>
          <w:lang w:val="ru-RU"/>
        </w:rPr>
      </w:pPr>
      <w:r w:rsidRPr="00863036">
        <w:rPr>
          <w:lang w:val="ru-RU"/>
        </w:rPr>
        <w:t xml:space="preserve">Для целей данной ВКР </w:t>
      </w:r>
      <w:r>
        <w:t>VAR</w:t>
      </w:r>
      <w:r w:rsidRPr="00863036">
        <w:rPr>
          <w:lang w:val="ru-RU"/>
        </w:rPr>
        <w:t xml:space="preserve"> целесообразно применять как </w:t>
      </w:r>
      <w:r>
        <w:t>baseline</w:t>
      </w:r>
      <w:r w:rsidRPr="00863036">
        <w:rPr>
          <w:lang w:val="ru-RU"/>
        </w:rPr>
        <w:t xml:space="preserve">-модель многомерного контура, в который могут входить, например, доходности </w:t>
      </w:r>
      <w:r>
        <w:t>Brent</w:t>
      </w:r>
      <w:r w:rsidRPr="00863036">
        <w:rPr>
          <w:lang w:val="ru-RU"/>
        </w:rPr>
        <w:t>/</w:t>
      </w:r>
      <w:r>
        <w:t>WTI</w:t>
      </w:r>
      <w:r w:rsidRPr="00863036">
        <w:rPr>
          <w:lang w:val="ru-RU"/>
        </w:rPr>
        <w:t xml:space="preserve">, доходности нефтегазового сектора и индикаторы общего рыночного фона. Такая постановка позволяет проверить, насколько велика доля предсказуемости, которая уже содержится в совместном поведении самих рыночных рядов, без привлечения текстовой информации. Если </w:t>
      </w:r>
      <w:r>
        <w:t>VAR</w:t>
      </w:r>
      <w:r w:rsidRPr="00863036">
        <w:rPr>
          <w:lang w:val="ru-RU"/>
        </w:rPr>
        <w:t xml:space="preserve"> демонстрирует высокую точность, это означает, что значительная часть динамики объясняется межрыночными лагами; если же многоагентная система заметно превосходит </w:t>
      </w:r>
      <w:r>
        <w:t>VAR</w:t>
      </w:r>
      <w:r w:rsidRPr="00863036">
        <w:rPr>
          <w:lang w:val="ru-RU"/>
        </w:rPr>
        <w:t>, это служит аргументом в пользу дополнительной ценности новостного анализа [5, 26, 27].</w:t>
      </w:r>
    </w:p>
    <w:p w14:paraId="1FA17EE0" w14:textId="77777777" w:rsidR="00F64647" w:rsidRPr="00863036" w:rsidRDefault="00F64647" w:rsidP="00F64647">
      <w:pPr>
        <w:rPr>
          <w:lang w:val="ru-RU"/>
        </w:rPr>
      </w:pPr>
      <w:r w:rsidRPr="00863036">
        <w:rPr>
          <w:lang w:val="ru-RU"/>
        </w:rPr>
        <w:lastRenderedPageBreak/>
        <w:t xml:space="preserve">Расширение до </w:t>
      </w:r>
      <w:r>
        <w:t>VARX</w:t>
      </w:r>
      <w:r w:rsidRPr="00863036">
        <w:rPr>
          <w:lang w:val="ru-RU"/>
        </w:rPr>
        <w:t xml:space="preserve"> оправдано при необходимости включить экзогенные структурированные факторы, не являющиеся частью внутренней многомерной системы. В данной работе в роли таких факторов могут выступать агрегированные новостные признаки, макроэнергетические индикаторы или значения индексов, интерпретируемых как внешние по отношению к основной группе прогнозируемых инструментов. Важно отметить, что, как и в случае </w:t>
      </w:r>
      <w:r>
        <w:t>ARIMAX</w:t>
      </w:r>
      <w:r w:rsidRPr="00863036">
        <w:rPr>
          <w:lang w:val="ru-RU"/>
        </w:rPr>
        <w:t xml:space="preserve">, </w:t>
      </w:r>
      <w:r>
        <w:t>VARX</w:t>
      </w:r>
      <w:r w:rsidRPr="00863036">
        <w:rPr>
          <w:lang w:val="ru-RU"/>
        </w:rPr>
        <w:t xml:space="preserve"> использует только структурированные числовые признаки и не устраняет принципиального различия между традиционным статистическим и </w:t>
      </w:r>
      <w:r>
        <w:t>LLM</w:t>
      </w:r>
      <w:r w:rsidRPr="00863036">
        <w:rPr>
          <w:lang w:val="ru-RU"/>
        </w:rPr>
        <w:t>-ориентированным подходами.</w:t>
      </w:r>
    </w:p>
    <w:p w14:paraId="118D1BCA" w14:textId="77777777" w:rsidR="00F64647" w:rsidRPr="00863036" w:rsidRDefault="00F64647" w:rsidP="00F64647">
      <w:pPr>
        <w:rPr>
          <w:lang w:val="ru-RU"/>
        </w:rPr>
      </w:pPr>
      <w:r w:rsidRPr="00863036">
        <w:rPr>
          <w:lang w:val="ru-RU"/>
        </w:rPr>
        <w:t xml:space="preserve">Выбор </w:t>
      </w:r>
      <w:r>
        <w:t>VAR</w:t>
      </w:r>
      <w:r w:rsidRPr="00863036">
        <w:rPr>
          <w:lang w:val="ru-RU"/>
        </w:rPr>
        <w:t>/</w:t>
      </w:r>
      <w:r>
        <w:t>VARX</w:t>
      </w:r>
      <w:r w:rsidRPr="00863036">
        <w:rPr>
          <w:lang w:val="ru-RU"/>
        </w:rPr>
        <w:t xml:space="preserve"> также важен для содержательной интерпретации будущих результатов. В отличие от многих более сложных методов, </w:t>
      </w:r>
      <w:r>
        <w:t>VAR</w:t>
      </w:r>
      <w:r w:rsidRPr="00863036">
        <w:rPr>
          <w:lang w:val="ru-RU"/>
        </w:rPr>
        <w:t>-модели позволяют анализировать лаговые связи и делать выводы о том, какие переменные в среднем несут опережающую информацию относительно других. Это делает их особенно удобными для исследовательского контура, где важна не только точность, но и понимание границ применимости каждого класса моделей.</w:t>
      </w:r>
    </w:p>
    <w:p w14:paraId="6D6FC1A3" w14:textId="77777777" w:rsidR="00F64647" w:rsidRPr="00863036" w:rsidRDefault="00F64647" w:rsidP="00F64647">
      <w:pPr>
        <w:jc w:val="left"/>
        <w:outlineLvl w:val="1"/>
        <w:rPr>
          <w:lang w:val="ru-RU"/>
        </w:rPr>
      </w:pPr>
      <w:bookmarkStart w:id="24" w:name="_Toc226468954"/>
      <w:r w:rsidRPr="00863036">
        <w:rPr>
          <w:b/>
          <w:lang w:val="ru-RU"/>
        </w:rPr>
        <w:t>3.5 Единый экспериментальный контур и правила сопоставимости с многоагентной архитектурой</w:t>
      </w:r>
      <w:bookmarkEnd w:id="24"/>
    </w:p>
    <w:p w14:paraId="73647F53" w14:textId="77777777" w:rsidR="00F64647" w:rsidRPr="00863036" w:rsidRDefault="00F64647" w:rsidP="00F64647">
      <w:pPr>
        <w:rPr>
          <w:lang w:val="ru-RU"/>
        </w:rPr>
      </w:pPr>
      <w:r w:rsidRPr="00863036">
        <w:rPr>
          <w:lang w:val="ru-RU"/>
        </w:rPr>
        <w:t xml:space="preserve">Чтобы сравнение многоагентной системы и статистических </w:t>
      </w:r>
      <w:r>
        <w:t>baseline</w:t>
      </w:r>
      <w:r w:rsidRPr="00863036">
        <w:rPr>
          <w:lang w:val="ru-RU"/>
        </w:rPr>
        <w:t>-моделей было корректным, необходимо заранее задать единый экспериментальный контур. В рамках данной работы таким контуром выступают общий календарь торговых интервалов, единый набор целевых переменных, одинаковые правила формирования обучающей, валидационной и тестовой выборок и жесткое требование отсутствия утечки будущих данных. Все методы должны опираться только на ту информацию, которая реально была доступна до момента формирования прогноза [1, 2, 5, 27].</w:t>
      </w:r>
    </w:p>
    <w:p w14:paraId="71758FC1" w14:textId="77777777" w:rsidR="00F64647" w:rsidRPr="00863036" w:rsidRDefault="00F64647" w:rsidP="00F64647">
      <w:pPr>
        <w:rPr>
          <w:lang w:val="ru-RU"/>
        </w:rPr>
      </w:pPr>
      <w:r w:rsidRPr="00863036">
        <w:rPr>
          <w:lang w:val="ru-RU"/>
        </w:rPr>
        <w:t xml:space="preserve">Следующий принцип сопоставимости связан с одинаковой процедурой подготовки данных. Для рыночных рядов это означает единые правила расчета доходностей, обработки пропусков, нерабочих дней и окон </w:t>
      </w:r>
      <w:r w:rsidRPr="00863036">
        <w:rPr>
          <w:lang w:val="ru-RU"/>
        </w:rPr>
        <w:lastRenderedPageBreak/>
        <w:t xml:space="preserve">ретроспективы. Для новостных признаков - единые правила дедупликации, временного выравнивания, агрегации и построения лагов. Если статистические модели </w:t>
      </w:r>
      <w:r>
        <w:t>ARIMAX</w:t>
      </w:r>
      <w:r w:rsidRPr="00863036">
        <w:rPr>
          <w:lang w:val="ru-RU"/>
        </w:rPr>
        <w:t xml:space="preserve"> и </w:t>
      </w:r>
      <w:r>
        <w:t>VARX</w:t>
      </w:r>
      <w:r w:rsidRPr="00863036">
        <w:rPr>
          <w:lang w:val="ru-RU"/>
        </w:rPr>
        <w:t xml:space="preserve"> получают новостные признаки, то только в виде уже структурированных числовых регрессоров; доступ к сырому тексту они не получают. Благодаря этому сравнение проводится между двумя способами использования информации, а не между двумя разными наборами входных данных.</w:t>
      </w:r>
    </w:p>
    <w:p w14:paraId="4618E203" w14:textId="77777777" w:rsidR="00F64647" w:rsidRPr="00863036" w:rsidRDefault="00F64647" w:rsidP="00F64647">
      <w:pPr>
        <w:rPr>
          <w:lang w:val="ru-RU"/>
        </w:rPr>
      </w:pPr>
      <w:r w:rsidRPr="00863036">
        <w:rPr>
          <w:lang w:val="ru-RU"/>
        </w:rPr>
        <w:t xml:space="preserve">Процедура оценки должна строиться на хронологическом разбиении и схеме переоценки моделей на скользящем либо расширяющемся окне. Для финансовых задач это особенно важно, поскольку случайное перемешивание наблюдений во времени приводит к ложному завышению качества. При каждом шаге прогноза фиксируются состав окна обучения, способ обновления параметров и момент отсечения доступной информации. Это правило одинаково применимо и к многоагентной архитектуре, и к статистическим </w:t>
      </w:r>
      <w:r>
        <w:t>baseline</w:t>
      </w:r>
      <w:r w:rsidRPr="00863036">
        <w:rPr>
          <w:lang w:val="ru-RU"/>
        </w:rPr>
        <w:t>-моделям.</w:t>
      </w:r>
    </w:p>
    <w:p w14:paraId="43A37384" w14:textId="77777777" w:rsidR="00F64647" w:rsidRPr="00863036" w:rsidRDefault="00F64647" w:rsidP="00F64647">
      <w:pPr>
        <w:rPr>
          <w:lang w:val="ru-RU"/>
        </w:rPr>
      </w:pPr>
      <w:r w:rsidRPr="00863036">
        <w:rPr>
          <w:lang w:val="ru-RU"/>
        </w:rPr>
        <w:t xml:space="preserve">Набор метрик также должен быть единым. Для прогнозов доходности целесообразно использовать </w:t>
      </w:r>
      <w:r>
        <w:t>MAE</w:t>
      </w:r>
      <w:r w:rsidRPr="00863036">
        <w:rPr>
          <w:lang w:val="ru-RU"/>
        </w:rPr>
        <w:t xml:space="preserve"> и </w:t>
      </w:r>
      <w:r>
        <w:t>RMSE</w:t>
      </w:r>
      <w:r w:rsidRPr="00863036">
        <w:rPr>
          <w:lang w:val="ru-RU"/>
        </w:rPr>
        <w:t xml:space="preserve">, для направленных сигналов - </w:t>
      </w:r>
      <w:r>
        <w:t>Accuracy</w:t>
      </w:r>
      <w:r w:rsidRPr="00863036">
        <w:rPr>
          <w:lang w:val="ru-RU"/>
        </w:rPr>
        <w:t xml:space="preserve">, </w:t>
      </w:r>
      <w:r>
        <w:t>Precision</w:t>
      </w:r>
      <w:r w:rsidRPr="00863036">
        <w:rPr>
          <w:lang w:val="ru-RU"/>
        </w:rPr>
        <w:t xml:space="preserve">, </w:t>
      </w:r>
      <w:r>
        <w:t>Recall</w:t>
      </w:r>
      <w:r w:rsidRPr="00863036">
        <w:rPr>
          <w:lang w:val="ru-RU"/>
        </w:rPr>
        <w:t xml:space="preserve">, </w:t>
      </w:r>
      <w:r>
        <w:t>F</w:t>
      </w:r>
      <w:r w:rsidRPr="00863036">
        <w:rPr>
          <w:lang w:val="ru-RU"/>
        </w:rPr>
        <w:t xml:space="preserve">1 и </w:t>
      </w:r>
      <w:r>
        <w:t>ROC</w:t>
      </w:r>
      <w:r w:rsidRPr="00863036">
        <w:rPr>
          <w:lang w:val="ru-RU"/>
        </w:rPr>
        <w:t>-</w:t>
      </w:r>
      <w:r>
        <w:t>AUC</w:t>
      </w:r>
      <w:r w:rsidRPr="00863036">
        <w:rPr>
          <w:lang w:val="ru-RU"/>
        </w:rPr>
        <w:t xml:space="preserve">, для прогнозов волатильности - </w:t>
      </w:r>
      <w:r>
        <w:t>RMSE</w:t>
      </w:r>
      <w:r w:rsidRPr="00863036">
        <w:rPr>
          <w:lang w:val="ru-RU"/>
        </w:rPr>
        <w:t xml:space="preserve"> и </w:t>
      </w:r>
      <w:r>
        <w:t>QLIKE</w:t>
      </w:r>
      <w:r w:rsidRPr="00863036">
        <w:rPr>
          <w:lang w:val="ru-RU"/>
        </w:rPr>
        <w:t xml:space="preserve"> по условной дисперсии. Если сравнение включает экономическую интерпретацию сигналов, дополнительно следует рассчитывать доходность стратегии, коэффициент Шарпа, максимальную просадку и долю успешных сделок. Только такая многокритериальная оценка позволяет понять, где именно возникает выигрыш: в направлении, в масштабе движения, в устойчивости к шуму или в учете риска.</w:t>
      </w:r>
    </w:p>
    <w:p w14:paraId="70937467" w14:textId="77777777" w:rsidR="00F64647" w:rsidRPr="00863036" w:rsidRDefault="00F64647" w:rsidP="00F64647">
      <w:pPr>
        <w:rPr>
          <w:lang w:val="ru-RU"/>
        </w:rPr>
      </w:pPr>
      <w:r w:rsidRPr="00863036">
        <w:rPr>
          <w:lang w:val="ru-RU"/>
        </w:rPr>
        <w:t xml:space="preserve">Наконец, единый контур должен предусматривать документирование всех настроек: состава входных данных, горизонта прогноза, правил привязки новостей ко времени, метода выбора гиперпараметров и алгоритма расчета метрик. Для расширенного статистического варианта дополнительно фиксируется набор простых новостных признаков, например словарный индекс тональности, число уникальных публикаций и число сообщений от </w:t>
      </w:r>
      <w:r w:rsidRPr="00863036">
        <w:rPr>
          <w:lang w:val="ru-RU"/>
        </w:rPr>
        <w:lastRenderedPageBreak/>
        <w:t>высоконадежных источников. Такая стандартизация делает возможным честное и воспроизводимое эмпирическое сопоставление, которое должно быть выполнено в следующей главе исследования.</w:t>
      </w:r>
    </w:p>
    <w:p w14:paraId="63E5915F" w14:textId="77777777" w:rsidR="00F64647" w:rsidRPr="00863036" w:rsidRDefault="00F64647" w:rsidP="00F64647">
      <w:pPr>
        <w:spacing w:before="120" w:after="120"/>
        <w:ind w:firstLine="0"/>
        <w:jc w:val="left"/>
        <w:rPr>
          <w:lang w:val="ru-RU"/>
        </w:rPr>
      </w:pPr>
      <w:r w:rsidRPr="00863036">
        <w:rPr>
          <w:lang w:val="ru-RU"/>
        </w:rPr>
        <w:t>Таблица 3  Источники данных и их роль в экспериментальном контуре</w:t>
      </w:r>
    </w:p>
    <w:tbl>
      <w:tblPr>
        <w:tblStyle w:val="TableGrid"/>
        <w:tblW w:w="0" w:type="auto"/>
        <w:jc w:val="center"/>
        <w:tblLook w:val="04A0" w:firstRow="1" w:lastRow="0" w:firstColumn="1" w:lastColumn="0" w:noHBand="0" w:noVBand="1"/>
      </w:tblPr>
      <w:tblGrid>
        <w:gridCol w:w="3183"/>
        <w:gridCol w:w="3205"/>
        <w:gridCol w:w="3183"/>
      </w:tblGrid>
      <w:tr w:rsidR="00F64647" w14:paraId="74F9DFA3" w14:textId="77777777" w:rsidTr="0075332B">
        <w:trPr>
          <w:jc w:val="center"/>
        </w:trPr>
        <w:tc>
          <w:tcPr>
            <w:tcW w:w="3230" w:type="dxa"/>
          </w:tcPr>
          <w:p w14:paraId="7906D063" w14:textId="77777777" w:rsidR="00F64647" w:rsidRDefault="00F64647" w:rsidP="0075332B">
            <w:pPr>
              <w:ind w:firstLine="0"/>
              <w:jc w:val="center"/>
            </w:pPr>
            <w:proofErr w:type="spellStart"/>
            <w:r>
              <w:rPr>
                <w:b/>
                <w:sz w:val="24"/>
              </w:rPr>
              <w:t>Источник</w:t>
            </w:r>
            <w:proofErr w:type="spellEnd"/>
            <w:r>
              <w:rPr>
                <w:b/>
                <w:sz w:val="24"/>
              </w:rPr>
              <w:t xml:space="preserve"> </w:t>
            </w:r>
            <w:proofErr w:type="spellStart"/>
            <w:r>
              <w:rPr>
                <w:b/>
                <w:sz w:val="24"/>
              </w:rPr>
              <w:t>данных</w:t>
            </w:r>
            <w:proofErr w:type="spellEnd"/>
          </w:p>
        </w:tc>
        <w:tc>
          <w:tcPr>
            <w:tcW w:w="3230" w:type="dxa"/>
          </w:tcPr>
          <w:p w14:paraId="15754EDE" w14:textId="77777777" w:rsidR="00F64647" w:rsidRDefault="00F64647" w:rsidP="0075332B">
            <w:pPr>
              <w:ind w:firstLine="0"/>
              <w:jc w:val="center"/>
            </w:pPr>
            <w:proofErr w:type="spellStart"/>
            <w:r>
              <w:rPr>
                <w:b/>
                <w:sz w:val="24"/>
              </w:rPr>
              <w:t>Тип</w:t>
            </w:r>
            <w:proofErr w:type="spellEnd"/>
            <w:r>
              <w:rPr>
                <w:b/>
                <w:sz w:val="24"/>
              </w:rPr>
              <w:t xml:space="preserve"> </w:t>
            </w:r>
            <w:proofErr w:type="spellStart"/>
            <w:r>
              <w:rPr>
                <w:b/>
                <w:sz w:val="24"/>
              </w:rPr>
              <w:t>данных</w:t>
            </w:r>
            <w:proofErr w:type="spellEnd"/>
          </w:p>
        </w:tc>
        <w:tc>
          <w:tcPr>
            <w:tcW w:w="3230" w:type="dxa"/>
          </w:tcPr>
          <w:p w14:paraId="505F5983" w14:textId="77777777" w:rsidR="00F64647" w:rsidRDefault="00F64647" w:rsidP="0075332B">
            <w:pPr>
              <w:ind w:firstLine="0"/>
              <w:jc w:val="center"/>
            </w:pPr>
            <w:proofErr w:type="spellStart"/>
            <w:r>
              <w:rPr>
                <w:b/>
                <w:sz w:val="24"/>
              </w:rPr>
              <w:t>Роль</w:t>
            </w:r>
            <w:proofErr w:type="spellEnd"/>
            <w:r>
              <w:rPr>
                <w:b/>
                <w:sz w:val="24"/>
              </w:rPr>
              <w:t xml:space="preserve"> в </w:t>
            </w:r>
            <w:proofErr w:type="spellStart"/>
            <w:r>
              <w:rPr>
                <w:b/>
                <w:sz w:val="24"/>
              </w:rPr>
              <w:t>контуре</w:t>
            </w:r>
            <w:proofErr w:type="spellEnd"/>
          </w:p>
        </w:tc>
      </w:tr>
      <w:tr w:rsidR="00F64647" w:rsidRPr="00E479AD" w14:paraId="67B4EC4C" w14:textId="77777777" w:rsidTr="0075332B">
        <w:trPr>
          <w:jc w:val="center"/>
        </w:trPr>
        <w:tc>
          <w:tcPr>
            <w:tcW w:w="3230" w:type="dxa"/>
          </w:tcPr>
          <w:p w14:paraId="31056362" w14:textId="77777777" w:rsidR="00F64647" w:rsidRDefault="00F64647" w:rsidP="0075332B">
            <w:pPr>
              <w:ind w:firstLine="0"/>
              <w:jc w:val="center"/>
            </w:pPr>
            <w:proofErr w:type="spellStart"/>
            <w:r>
              <w:rPr>
                <w:sz w:val="24"/>
              </w:rPr>
              <w:t>Нефтяные</w:t>
            </w:r>
            <w:proofErr w:type="spellEnd"/>
            <w:r>
              <w:rPr>
                <w:sz w:val="24"/>
              </w:rPr>
              <w:t xml:space="preserve"> </w:t>
            </w:r>
            <w:proofErr w:type="spellStart"/>
            <w:r>
              <w:rPr>
                <w:sz w:val="24"/>
              </w:rPr>
              <w:t>фьючерсы</w:t>
            </w:r>
            <w:proofErr w:type="spellEnd"/>
            <w:r>
              <w:rPr>
                <w:sz w:val="24"/>
              </w:rPr>
              <w:t xml:space="preserve"> Brent/WTI</w:t>
            </w:r>
          </w:p>
        </w:tc>
        <w:tc>
          <w:tcPr>
            <w:tcW w:w="3230" w:type="dxa"/>
          </w:tcPr>
          <w:p w14:paraId="36C2611F" w14:textId="77777777" w:rsidR="00F64647" w:rsidRPr="00863036" w:rsidRDefault="00F64647" w:rsidP="0075332B">
            <w:pPr>
              <w:ind w:firstLine="0"/>
              <w:jc w:val="center"/>
              <w:rPr>
                <w:lang w:val="ru-RU"/>
              </w:rPr>
            </w:pPr>
            <w:r w:rsidRPr="00863036">
              <w:rPr>
                <w:sz w:val="24"/>
                <w:lang w:val="ru-RU"/>
              </w:rPr>
              <w:t>Временные ряды цен, доходностей и волатильности</w:t>
            </w:r>
          </w:p>
        </w:tc>
        <w:tc>
          <w:tcPr>
            <w:tcW w:w="3230" w:type="dxa"/>
          </w:tcPr>
          <w:p w14:paraId="5A14B6C8" w14:textId="77777777" w:rsidR="00F64647" w:rsidRPr="00863036" w:rsidRDefault="00F64647" w:rsidP="0075332B">
            <w:pPr>
              <w:ind w:firstLine="0"/>
              <w:jc w:val="center"/>
              <w:rPr>
                <w:lang w:val="ru-RU"/>
              </w:rPr>
            </w:pPr>
            <w:r w:rsidRPr="00863036">
              <w:rPr>
                <w:sz w:val="24"/>
                <w:lang w:val="ru-RU"/>
              </w:rPr>
              <w:t>Формирование целевой переменной и рыночного контекста</w:t>
            </w:r>
          </w:p>
        </w:tc>
      </w:tr>
      <w:tr w:rsidR="00F64647" w:rsidRPr="00E479AD" w14:paraId="5C00A2B7" w14:textId="77777777" w:rsidTr="0075332B">
        <w:trPr>
          <w:jc w:val="center"/>
        </w:trPr>
        <w:tc>
          <w:tcPr>
            <w:tcW w:w="3230" w:type="dxa"/>
          </w:tcPr>
          <w:p w14:paraId="22DA110E" w14:textId="77777777" w:rsidR="00F64647" w:rsidRDefault="00F64647" w:rsidP="0075332B">
            <w:pPr>
              <w:ind w:firstLine="0"/>
              <w:jc w:val="center"/>
            </w:pPr>
            <w:proofErr w:type="spellStart"/>
            <w:r>
              <w:rPr>
                <w:sz w:val="24"/>
              </w:rPr>
              <w:t>Биржевые</w:t>
            </w:r>
            <w:proofErr w:type="spellEnd"/>
            <w:r>
              <w:rPr>
                <w:sz w:val="24"/>
              </w:rPr>
              <w:t xml:space="preserve"> </w:t>
            </w:r>
            <w:proofErr w:type="spellStart"/>
            <w:r>
              <w:rPr>
                <w:sz w:val="24"/>
              </w:rPr>
              <w:t>инструменты</w:t>
            </w:r>
            <w:proofErr w:type="spellEnd"/>
            <w:r>
              <w:rPr>
                <w:sz w:val="24"/>
              </w:rPr>
              <w:t xml:space="preserve"> </w:t>
            </w:r>
            <w:proofErr w:type="spellStart"/>
            <w:r>
              <w:rPr>
                <w:sz w:val="24"/>
              </w:rPr>
              <w:t>нефтегазового</w:t>
            </w:r>
            <w:proofErr w:type="spellEnd"/>
            <w:r>
              <w:rPr>
                <w:sz w:val="24"/>
              </w:rPr>
              <w:t xml:space="preserve"> </w:t>
            </w:r>
            <w:proofErr w:type="spellStart"/>
            <w:r>
              <w:rPr>
                <w:sz w:val="24"/>
              </w:rPr>
              <w:t>сектора</w:t>
            </w:r>
            <w:proofErr w:type="spellEnd"/>
          </w:p>
        </w:tc>
        <w:tc>
          <w:tcPr>
            <w:tcW w:w="3230" w:type="dxa"/>
          </w:tcPr>
          <w:p w14:paraId="22CCF9B7" w14:textId="77777777" w:rsidR="00F64647" w:rsidRDefault="00F64647" w:rsidP="0075332B">
            <w:pPr>
              <w:ind w:firstLine="0"/>
              <w:jc w:val="center"/>
            </w:pPr>
            <w:proofErr w:type="spellStart"/>
            <w:r>
              <w:rPr>
                <w:sz w:val="24"/>
              </w:rPr>
              <w:t>Котировки</w:t>
            </w:r>
            <w:proofErr w:type="spellEnd"/>
            <w:r>
              <w:rPr>
                <w:sz w:val="24"/>
              </w:rPr>
              <w:t xml:space="preserve"> </w:t>
            </w:r>
            <w:proofErr w:type="spellStart"/>
            <w:r>
              <w:rPr>
                <w:sz w:val="24"/>
              </w:rPr>
              <w:t>акций</w:t>
            </w:r>
            <w:proofErr w:type="spellEnd"/>
            <w:r>
              <w:rPr>
                <w:sz w:val="24"/>
              </w:rPr>
              <w:t>/</w:t>
            </w:r>
            <w:proofErr w:type="spellStart"/>
            <w:r>
              <w:rPr>
                <w:sz w:val="24"/>
              </w:rPr>
              <w:t>индексов</w:t>
            </w:r>
            <w:proofErr w:type="spellEnd"/>
            <w:r>
              <w:rPr>
                <w:sz w:val="24"/>
              </w:rPr>
              <w:t xml:space="preserve"> </w:t>
            </w:r>
            <w:proofErr w:type="spellStart"/>
            <w:r>
              <w:rPr>
                <w:sz w:val="24"/>
              </w:rPr>
              <w:t>сектора</w:t>
            </w:r>
            <w:proofErr w:type="spellEnd"/>
          </w:p>
        </w:tc>
        <w:tc>
          <w:tcPr>
            <w:tcW w:w="3230" w:type="dxa"/>
          </w:tcPr>
          <w:p w14:paraId="2C949ABA" w14:textId="77777777" w:rsidR="00F64647" w:rsidRPr="00863036" w:rsidRDefault="00F64647" w:rsidP="0075332B">
            <w:pPr>
              <w:ind w:firstLine="0"/>
              <w:jc w:val="center"/>
              <w:rPr>
                <w:lang w:val="ru-RU"/>
              </w:rPr>
            </w:pPr>
            <w:r w:rsidRPr="00863036">
              <w:rPr>
                <w:sz w:val="24"/>
                <w:lang w:val="ru-RU"/>
              </w:rPr>
              <w:t>Оценка реакции сектора на внешние и отраслевые новости</w:t>
            </w:r>
          </w:p>
        </w:tc>
      </w:tr>
      <w:tr w:rsidR="00F64647" w:rsidRPr="00E479AD" w14:paraId="7A95E79D" w14:textId="77777777" w:rsidTr="0075332B">
        <w:trPr>
          <w:jc w:val="center"/>
        </w:trPr>
        <w:tc>
          <w:tcPr>
            <w:tcW w:w="3230" w:type="dxa"/>
          </w:tcPr>
          <w:p w14:paraId="1F6F3BD2" w14:textId="77777777" w:rsidR="00F64647" w:rsidRPr="00863036" w:rsidRDefault="00F64647" w:rsidP="0075332B">
            <w:pPr>
              <w:ind w:firstLine="0"/>
              <w:jc w:val="center"/>
              <w:rPr>
                <w:lang w:val="ru-RU"/>
              </w:rPr>
            </w:pPr>
            <w:r w:rsidRPr="00863036">
              <w:rPr>
                <w:sz w:val="24"/>
                <w:lang w:val="ru-RU"/>
              </w:rPr>
              <w:t>Новостные ленты и профильные публикации</w:t>
            </w:r>
          </w:p>
        </w:tc>
        <w:tc>
          <w:tcPr>
            <w:tcW w:w="3230" w:type="dxa"/>
          </w:tcPr>
          <w:p w14:paraId="0956AC01" w14:textId="77777777" w:rsidR="00F64647" w:rsidRDefault="00F64647" w:rsidP="0075332B">
            <w:pPr>
              <w:ind w:firstLine="0"/>
              <w:jc w:val="center"/>
            </w:pPr>
            <w:proofErr w:type="spellStart"/>
            <w:r>
              <w:rPr>
                <w:sz w:val="24"/>
              </w:rPr>
              <w:t>Неструктурированный</w:t>
            </w:r>
            <w:proofErr w:type="spellEnd"/>
            <w:r>
              <w:rPr>
                <w:sz w:val="24"/>
              </w:rPr>
              <w:t xml:space="preserve"> </w:t>
            </w:r>
            <w:proofErr w:type="spellStart"/>
            <w:r>
              <w:rPr>
                <w:sz w:val="24"/>
              </w:rPr>
              <w:t>текст</w:t>
            </w:r>
            <w:proofErr w:type="spellEnd"/>
            <w:r>
              <w:rPr>
                <w:sz w:val="24"/>
              </w:rPr>
              <w:t xml:space="preserve"> и </w:t>
            </w:r>
            <w:proofErr w:type="spellStart"/>
            <w:r>
              <w:rPr>
                <w:sz w:val="24"/>
              </w:rPr>
              <w:t>метаданные</w:t>
            </w:r>
            <w:proofErr w:type="spellEnd"/>
          </w:p>
        </w:tc>
        <w:tc>
          <w:tcPr>
            <w:tcW w:w="3230" w:type="dxa"/>
          </w:tcPr>
          <w:p w14:paraId="5D114521" w14:textId="77777777" w:rsidR="00F64647" w:rsidRPr="00863036" w:rsidRDefault="00F64647" w:rsidP="0075332B">
            <w:pPr>
              <w:ind w:firstLine="0"/>
              <w:jc w:val="center"/>
              <w:rPr>
                <w:lang w:val="ru-RU"/>
              </w:rPr>
            </w:pPr>
            <w:r w:rsidRPr="00863036">
              <w:rPr>
                <w:sz w:val="24"/>
                <w:lang w:val="ru-RU"/>
              </w:rPr>
              <w:t>Извлечение тональности, тематики, интенсивности и признаков источника</w:t>
            </w:r>
          </w:p>
        </w:tc>
      </w:tr>
      <w:tr w:rsidR="00F64647" w:rsidRPr="00E479AD" w14:paraId="7C0CDCB0" w14:textId="77777777" w:rsidTr="0075332B">
        <w:trPr>
          <w:jc w:val="center"/>
        </w:trPr>
        <w:tc>
          <w:tcPr>
            <w:tcW w:w="3230" w:type="dxa"/>
          </w:tcPr>
          <w:p w14:paraId="63E37010" w14:textId="77777777" w:rsidR="00F64647" w:rsidRDefault="00F64647" w:rsidP="0075332B">
            <w:pPr>
              <w:ind w:firstLine="0"/>
              <w:jc w:val="center"/>
            </w:pPr>
            <w:proofErr w:type="spellStart"/>
            <w:r>
              <w:rPr>
                <w:sz w:val="24"/>
              </w:rPr>
              <w:t>Агрегированные</w:t>
            </w:r>
            <w:proofErr w:type="spellEnd"/>
            <w:r>
              <w:rPr>
                <w:sz w:val="24"/>
              </w:rPr>
              <w:t xml:space="preserve"> </w:t>
            </w:r>
            <w:proofErr w:type="spellStart"/>
            <w:r>
              <w:rPr>
                <w:sz w:val="24"/>
              </w:rPr>
              <w:t>новостные</w:t>
            </w:r>
            <w:proofErr w:type="spellEnd"/>
            <w:r>
              <w:rPr>
                <w:sz w:val="24"/>
              </w:rPr>
              <w:t xml:space="preserve"> </w:t>
            </w:r>
            <w:proofErr w:type="spellStart"/>
            <w:r>
              <w:rPr>
                <w:sz w:val="24"/>
              </w:rPr>
              <w:t>признаки</w:t>
            </w:r>
            <w:proofErr w:type="spellEnd"/>
          </w:p>
        </w:tc>
        <w:tc>
          <w:tcPr>
            <w:tcW w:w="3230" w:type="dxa"/>
          </w:tcPr>
          <w:p w14:paraId="274F03BC" w14:textId="77777777" w:rsidR="00F64647" w:rsidRDefault="00F64647" w:rsidP="0075332B">
            <w:pPr>
              <w:ind w:firstLine="0"/>
              <w:jc w:val="center"/>
            </w:pPr>
            <w:proofErr w:type="spellStart"/>
            <w:r>
              <w:rPr>
                <w:sz w:val="24"/>
              </w:rPr>
              <w:t>Структурированные</w:t>
            </w:r>
            <w:proofErr w:type="spellEnd"/>
            <w:r>
              <w:rPr>
                <w:sz w:val="24"/>
              </w:rPr>
              <w:t xml:space="preserve"> </w:t>
            </w:r>
            <w:proofErr w:type="spellStart"/>
            <w:r>
              <w:rPr>
                <w:sz w:val="24"/>
              </w:rPr>
              <w:t>числовые</w:t>
            </w:r>
            <w:proofErr w:type="spellEnd"/>
            <w:r>
              <w:rPr>
                <w:sz w:val="24"/>
              </w:rPr>
              <w:t xml:space="preserve"> </w:t>
            </w:r>
            <w:proofErr w:type="spellStart"/>
            <w:r>
              <w:rPr>
                <w:sz w:val="24"/>
              </w:rPr>
              <w:t>регрессоры</w:t>
            </w:r>
            <w:proofErr w:type="spellEnd"/>
          </w:p>
        </w:tc>
        <w:tc>
          <w:tcPr>
            <w:tcW w:w="3230" w:type="dxa"/>
          </w:tcPr>
          <w:p w14:paraId="1D4F08AF" w14:textId="77777777" w:rsidR="00F64647" w:rsidRPr="00863036" w:rsidRDefault="00F64647" w:rsidP="0075332B">
            <w:pPr>
              <w:ind w:firstLine="0"/>
              <w:jc w:val="center"/>
              <w:rPr>
                <w:lang w:val="ru-RU"/>
              </w:rPr>
            </w:pPr>
            <w:r w:rsidRPr="00863036">
              <w:rPr>
                <w:sz w:val="24"/>
                <w:lang w:val="ru-RU"/>
              </w:rPr>
              <w:t xml:space="preserve">Внешние входы для </w:t>
            </w:r>
            <w:r>
              <w:rPr>
                <w:sz w:val="24"/>
              </w:rPr>
              <w:t>ARIMAX</w:t>
            </w:r>
            <w:r w:rsidRPr="00863036">
              <w:rPr>
                <w:sz w:val="24"/>
                <w:lang w:val="ru-RU"/>
              </w:rPr>
              <w:t>/</w:t>
            </w:r>
            <w:r>
              <w:rPr>
                <w:sz w:val="24"/>
              </w:rPr>
              <w:t>VARX</w:t>
            </w:r>
            <w:r w:rsidRPr="00863036">
              <w:rPr>
                <w:sz w:val="24"/>
                <w:lang w:val="ru-RU"/>
              </w:rPr>
              <w:t xml:space="preserve"> и материал для сравнения с многоагентной системой</w:t>
            </w:r>
          </w:p>
        </w:tc>
      </w:tr>
    </w:tbl>
    <w:p w14:paraId="147B5835" w14:textId="77777777" w:rsidR="00F64647" w:rsidRPr="00863036" w:rsidRDefault="00F64647" w:rsidP="00F64647">
      <w:pPr>
        <w:jc w:val="left"/>
        <w:outlineLvl w:val="1"/>
        <w:rPr>
          <w:lang w:val="ru-RU"/>
        </w:rPr>
      </w:pPr>
      <w:bookmarkStart w:id="25" w:name="_Toc226468955"/>
      <w:r w:rsidRPr="00863036">
        <w:rPr>
          <w:b/>
          <w:lang w:val="ru-RU"/>
        </w:rPr>
        <w:t>3.6 Выводы по главе 3</w:t>
      </w:r>
      <w:bookmarkEnd w:id="25"/>
    </w:p>
    <w:p w14:paraId="5AF39DED" w14:textId="77777777" w:rsidR="00F64647" w:rsidRPr="00863036" w:rsidRDefault="00F64647" w:rsidP="00F64647">
      <w:pPr>
        <w:rPr>
          <w:lang w:val="ru-RU"/>
        </w:rPr>
      </w:pPr>
      <w:r w:rsidRPr="00863036">
        <w:rPr>
          <w:lang w:val="ru-RU"/>
        </w:rPr>
        <w:t xml:space="preserve">В третьей главе обоснован выбор традиционных статистических методов, формирующих сильную и воспроизводимую базовую линию сравнения для многоагентной </w:t>
      </w:r>
      <w:r>
        <w:t>LLM</w:t>
      </w:r>
      <w:r w:rsidRPr="00863036">
        <w:rPr>
          <w:lang w:val="ru-RU"/>
        </w:rPr>
        <w:t xml:space="preserve">-архитектуры. Показано, что наивный эталон задает минимальную границу качества, </w:t>
      </w:r>
      <w:r>
        <w:t>ARIMA</w:t>
      </w:r>
      <w:r w:rsidRPr="00863036">
        <w:rPr>
          <w:lang w:val="ru-RU"/>
        </w:rPr>
        <w:t>/</w:t>
      </w:r>
      <w:r>
        <w:t>ARIMAX</w:t>
      </w:r>
      <w:r w:rsidRPr="00863036">
        <w:rPr>
          <w:lang w:val="ru-RU"/>
        </w:rPr>
        <w:t xml:space="preserve"> позволяет моделировать условное среднее с учетом структурированных экзогенных факторов, </w:t>
      </w:r>
      <w:r>
        <w:t>GARCH</w:t>
      </w:r>
      <w:r w:rsidRPr="00863036">
        <w:rPr>
          <w:lang w:val="ru-RU"/>
        </w:rPr>
        <w:t xml:space="preserve"> описывает условную волатильность, а </w:t>
      </w:r>
      <w:r>
        <w:t>VAR</w:t>
      </w:r>
      <w:r w:rsidRPr="00863036">
        <w:rPr>
          <w:lang w:val="ru-RU"/>
        </w:rPr>
        <w:t>/</w:t>
      </w:r>
      <w:r>
        <w:t>VARX</w:t>
      </w:r>
      <w:r w:rsidRPr="00863036">
        <w:rPr>
          <w:lang w:val="ru-RU"/>
        </w:rPr>
        <w:t xml:space="preserve"> отражает совместную динамику взаимосвязанных рыночных переменных [23, 24, 25, 26, 27].</w:t>
      </w:r>
    </w:p>
    <w:p w14:paraId="4EFE8189" w14:textId="77777777" w:rsidR="00F64647" w:rsidRPr="00863036" w:rsidRDefault="00F64647" w:rsidP="00F64647">
      <w:pPr>
        <w:rPr>
          <w:lang w:val="ru-RU"/>
        </w:rPr>
      </w:pPr>
      <w:r w:rsidRPr="00863036">
        <w:rPr>
          <w:lang w:val="ru-RU"/>
        </w:rPr>
        <w:t xml:space="preserve">Кроме того, определены принципы единого экспериментального контура: одинаковые правила подготовки данных, хронологическая схема валидации, общий набор метрик и возможность включения простых числовых новостных признаков в расширенный статистический вариант без </w:t>
      </w:r>
      <w:r w:rsidRPr="00863036">
        <w:rPr>
          <w:lang w:val="ru-RU"/>
        </w:rPr>
        <w:lastRenderedPageBreak/>
        <w:t xml:space="preserve">перехода к глубокой </w:t>
      </w:r>
      <w:r>
        <w:t>LLM</w:t>
      </w:r>
      <w:r w:rsidRPr="00863036">
        <w:rPr>
          <w:lang w:val="ru-RU"/>
        </w:rPr>
        <w:t>-интерпретации текста. Это делает последующее сравнение с многоагентной системой методически корректным и тем самым закрывает третью задачу исследования.</w:t>
      </w:r>
    </w:p>
    <w:p w14:paraId="14BC48F4" w14:textId="77777777" w:rsidR="00F64647" w:rsidRPr="00863036" w:rsidRDefault="00F64647" w:rsidP="00F64647">
      <w:pPr>
        <w:rPr>
          <w:lang w:val="ru-RU"/>
        </w:rPr>
      </w:pPr>
      <w:r w:rsidRPr="00863036">
        <w:rPr>
          <w:lang w:val="ru-RU"/>
        </w:rPr>
        <w:br w:type="page"/>
      </w:r>
    </w:p>
    <w:p w14:paraId="16476680" w14:textId="77777777" w:rsidR="00F64647" w:rsidRPr="009147A0" w:rsidRDefault="00F64647" w:rsidP="00F64647">
      <w:pPr>
        <w:pageBreakBefore/>
        <w:jc w:val="left"/>
        <w:rPr>
          <w:lang w:val="ru-RU"/>
        </w:rPr>
      </w:pPr>
      <w:r w:rsidRPr="009147A0">
        <w:rPr>
          <w:b/>
          <w:lang w:val="ru-RU"/>
        </w:rPr>
        <w:lastRenderedPageBreak/>
        <w:t>4 Программная реализация и экспериментальная оценка многоагентной системы</w:t>
      </w:r>
    </w:p>
    <w:p w14:paraId="4C33F645" w14:textId="77777777" w:rsidR="00F64647" w:rsidRPr="009147A0" w:rsidRDefault="00F64647" w:rsidP="00F64647">
      <w:pPr>
        <w:jc w:val="left"/>
        <w:rPr>
          <w:lang w:val="ru-RU"/>
        </w:rPr>
      </w:pPr>
      <w:r w:rsidRPr="009147A0">
        <w:rPr>
          <w:b/>
          <w:lang w:val="ru-RU"/>
        </w:rPr>
        <w:t>4.1 Экспериментальный контур и источники данных</w:t>
      </w:r>
    </w:p>
    <w:p w14:paraId="007B90A2" w14:textId="77777777" w:rsidR="00F64647" w:rsidRPr="009147A0" w:rsidRDefault="00F64647" w:rsidP="00F64647">
      <w:pPr>
        <w:rPr>
          <w:lang w:val="ru-RU"/>
        </w:rPr>
      </w:pPr>
      <w:r w:rsidRPr="009147A0">
        <w:rPr>
          <w:lang w:val="ru-RU"/>
        </w:rPr>
        <w:t xml:space="preserve">Для проверки предложенной архитектуры реализован воспроизводимый программный контур, объединяющий загрузку рыночных данных, сбор новостных заголовков, семантическую разметку через </w:t>
      </w:r>
      <w:proofErr w:type="spellStart"/>
      <w:r>
        <w:t>AlibabaCloudModelStudio</w:t>
      </w:r>
      <w:proofErr w:type="spellEnd"/>
      <w:r w:rsidRPr="009147A0">
        <w:rPr>
          <w:lang w:val="ru-RU"/>
        </w:rPr>
        <w:t xml:space="preserve"> и </w:t>
      </w:r>
      <w:r>
        <w:t>rolling</w:t>
      </w:r>
      <w:r w:rsidRPr="009147A0">
        <w:rPr>
          <w:lang w:val="ru-RU"/>
        </w:rPr>
        <w:t xml:space="preserve">-сравнение </w:t>
      </w:r>
      <w:r>
        <w:t>baseline</w:t>
      </w:r>
      <w:r w:rsidRPr="009147A0">
        <w:rPr>
          <w:lang w:val="ru-RU"/>
        </w:rPr>
        <w:t xml:space="preserve">-моделей с гибридной моделью, использующей </w:t>
      </w:r>
      <w:r>
        <w:t>LLM</w:t>
      </w:r>
      <w:r w:rsidRPr="009147A0">
        <w:rPr>
          <w:lang w:val="ru-RU"/>
        </w:rPr>
        <w:t>-признаки. Основной эксперимент охватывает период 2019-01-01 - 2025-12-31, то есть несколько рыночных режимов: предкризисный 2019 год, шок пандемии 2020 года, восстановление спроса, геополитический режим 2022 года и более стабильный период 2023-2025 годов.</w:t>
      </w:r>
    </w:p>
    <w:p w14:paraId="1F6848FB" w14:textId="77777777" w:rsidR="00F64647" w:rsidRPr="009147A0" w:rsidRDefault="00F64647" w:rsidP="00F64647">
      <w:pPr>
        <w:rPr>
          <w:lang w:val="ru-RU"/>
        </w:rPr>
      </w:pPr>
      <w:r w:rsidRPr="009147A0">
        <w:rPr>
          <w:lang w:val="ru-RU"/>
        </w:rPr>
        <w:t xml:space="preserve">Рыночный блок основан на дневных рядах </w:t>
      </w:r>
      <w:r>
        <w:t>Brent</w:t>
      </w:r>
      <w:r w:rsidRPr="009147A0">
        <w:rPr>
          <w:lang w:val="ru-RU"/>
        </w:rPr>
        <w:t xml:space="preserve">, </w:t>
      </w:r>
      <w:r>
        <w:t>WTI</w:t>
      </w:r>
      <w:r w:rsidRPr="009147A0">
        <w:rPr>
          <w:lang w:val="ru-RU"/>
        </w:rPr>
        <w:t xml:space="preserve"> и </w:t>
      </w:r>
      <w:proofErr w:type="spellStart"/>
      <w:r>
        <w:t>HenryHub</w:t>
      </w:r>
      <w:proofErr w:type="spellEnd"/>
      <w:r w:rsidRPr="009147A0">
        <w:rPr>
          <w:lang w:val="ru-RU"/>
        </w:rPr>
        <w:t xml:space="preserve"> из </w:t>
      </w:r>
      <w:r>
        <w:t>FRED</w:t>
      </w:r>
      <w:r w:rsidRPr="009147A0">
        <w:rPr>
          <w:lang w:val="ru-RU"/>
        </w:rPr>
        <w:t xml:space="preserve">; после приведения к календарю рабочих дней сформировано 1826 рыночных наблюдений и 1825 строк модельного датасета. Новостной блок использует </w:t>
      </w:r>
      <w:r>
        <w:t>GDELTDOCAPI</w:t>
      </w:r>
      <w:r w:rsidRPr="009147A0">
        <w:rPr>
          <w:lang w:val="ru-RU"/>
        </w:rPr>
        <w:t xml:space="preserve">: для каждого месяца отбиралось до 20 релевантных </w:t>
      </w:r>
      <w:r>
        <w:t>English</w:t>
      </w:r>
      <w:r w:rsidRPr="009147A0">
        <w:rPr>
          <w:lang w:val="ru-RU"/>
        </w:rPr>
        <w:t>-</w:t>
      </w:r>
      <w:r>
        <w:t>language</w:t>
      </w:r>
      <w:r w:rsidRPr="009147A0">
        <w:rPr>
          <w:lang w:val="ru-RU"/>
        </w:rPr>
        <w:t xml:space="preserve"> заголовков по запросам </w:t>
      </w:r>
      <w:proofErr w:type="spellStart"/>
      <w:r>
        <w:t>Brentcrude</w:t>
      </w:r>
      <w:proofErr w:type="spellEnd"/>
      <w:r w:rsidRPr="009147A0">
        <w:rPr>
          <w:lang w:val="ru-RU"/>
        </w:rPr>
        <w:t xml:space="preserve">, </w:t>
      </w:r>
      <w:proofErr w:type="spellStart"/>
      <w:r>
        <w:t>oilprices</w:t>
      </w:r>
      <w:proofErr w:type="spellEnd"/>
      <w:r w:rsidRPr="009147A0">
        <w:rPr>
          <w:lang w:val="ru-RU"/>
        </w:rPr>
        <w:t xml:space="preserve">, </w:t>
      </w:r>
      <w:r>
        <w:t>OPEC</w:t>
      </w:r>
      <w:r w:rsidRPr="009147A0">
        <w:rPr>
          <w:lang w:val="ru-RU"/>
        </w:rPr>
        <w:t xml:space="preserve">, </w:t>
      </w:r>
      <w:proofErr w:type="spellStart"/>
      <w:r>
        <w:t>naturalgas</w:t>
      </w:r>
      <w:proofErr w:type="spellEnd"/>
      <w:r w:rsidRPr="009147A0">
        <w:rPr>
          <w:lang w:val="ru-RU"/>
        </w:rPr>
        <w:t xml:space="preserve"> и </w:t>
      </w:r>
      <w:proofErr w:type="spellStart"/>
      <w:r>
        <w:t>energymarket</w:t>
      </w:r>
      <w:proofErr w:type="spellEnd"/>
      <w:r w:rsidRPr="009147A0">
        <w:rPr>
          <w:lang w:val="ru-RU"/>
        </w:rPr>
        <w:t>. После фильтрации периода, языка и дублей основной корпус содержит 858 заголовков из 1204 исходных записей.</w:t>
      </w:r>
    </w:p>
    <w:p w14:paraId="7EC48C83" w14:textId="77777777" w:rsidR="00F64647" w:rsidRPr="009147A0" w:rsidRDefault="00F64647" w:rsidP="00F64647">
      <w:pPr>
        <w:rPr>
          <w:lang w:val="ru-RU"/>
        </w:rPr>
      </w:pPr>
      <w:r w:rsidRPr="009147A0">
        <w:rPr>
          <w:lang w:val="ru-RU"/>
        </w:rPr>
        <w:t xml:space="preserve">Все 858 заголовков основного корпуса размечены моделью </w:t>
      </w:r>
      <w:proofErr w:type="spellStart"/>
      <w:r>
        <w:t>qwen</w:t>
      </w:r>
      <w:proofErr w:type="spellEnd"/>
      <w:r w:rsidRPr="009147A0">
        <w:rPr>
          <w:lang w:val="ru-RU"/>
        </w:rPr>
        <w:t>-</w:t>
      </w:r>
      <w:r>
        <w:t>plus</w:t>
      </w:r>
      <w:r w:rsidRPr="009147A0">
        <w:rPr>
          <w:lang w:val="ru-RU"/>
        </w:rPr>
        <w:t xml:space="preserve">; резервная </w:t>
      </w:r>
      <w:r>
        <w:t>rule</w:t>
      </w:r>
      <w:r w:rsidRPr="009147A0">
        <w:rPr>
          <w:lang w:val="ru-RU"/>
        </w:rPr>
        <w:t>-</w:t>
      </w:r>
      <w:r>
        <w:t>based</w:t>
      </w:r>
      <w:r w:rsidRPr="009147A0">
        <w:rPr>
          <w:lang w:val="ru-RU"/>
        </w:rPr>
        <w:t xml:space="preserve"> разметка в финальном запуске не использовалась. Для выборочного контроля применен </w:t>
      </w:r>
      <w:proofErr w:type="spellStart"/>
      <w:r>
        <w:t>auditorqwen</w:t>
      </w:r>
      <w:proofErr w:type="spellEnd"/>
      <w:r w:rsidRPr="009147A0">
        <w:rPr>
          <w:lang w:val="ru-RU"/>
        </w:rPr>
        <w:t>3-</w:t>
      </w:r>
      <w:r>
        <w:t>max</w:t>
      </w:r>
      <w:r w:rsidRPr="009147A0">
        <w:rPr>
          <w:lang w:val="ru-RU"/>
        </w:rPr>
        <w:t xml:space="preserve"> на 30 записях: совпадение тематического класса составило 70.0%, типа события - 56.7%, знака тональности - 90.0%. Эти значения не трактуются как абсолютная точность разметки, но используются как индикатор согласованности двух </w:t>
      </w:r>
      <w:r>
        <w:t>LLM</w:t>
      </w:r>
      <w:r w:rsidRPr="009147A0">
        <w:rPr>
          <w:lang w:val="ru-RU"/>
        </w:rPr>
        <w:t>-контуров.</w:t>
      </w:r>
    </w:p>
    <w:p w14:paraId="554F864C" w14:textId="77777777" w:rsidR="00F64647" w:rsidRPr="009147A0" w:rsidRDefault="00F64647" w:rsidP="00F64647">
      <w:pPr>
        <w:rPr>
          <w:lang w:val="ru-RU"/>
        </w:rPr>
      </w:pPr>
      <w:r w:rsidRPr="009147A0">
        <w:rPr>
          <w:lang w:val="ru-RU"/>
        </w:rPr>
        <w:br w:type="page"/>
      </w:r>
    </w:p>
    <w:p w14:paraId="66DFE7DA" w14:textId="77777777" w:rsidR="00F64647" w:rsidRPr="009147A0" w:rsidRDefault="00F64647" w:rsidP="00F64647">
      <w:pPr>
        <w:jc w:val="center"/>
        <w:rPr>
          <w:lang w:val="ru-RU"/>
        </w:rPr>
      </w:pPr>
      <w:r w:rsidRPr="009147A0">
        <w:rPr>
          <w:lang w:val="ru-RU"/>
        </w:rPr>
        <w:lastRenderedPageBreak/>
        <w:t>Таблица 4  Источники данных и программные артефакты эксперимента</w:t>
      </w:r>
    </w:p>
    <w:tbl>
      <w:tblPr>
        <w:tblStyle w:val="TableGrid"/>
        <w:tblW w:w="0" w:type="auto"/>
        <w:jc w:val="center"/>
        <w:tblLook w:val="04A0" w:firstRow="1" w:lastRow="0" w:firstColumn="1" w:lastColumn="0" w:noHBand="0" w:noVBand="1"/>
      </w:tblPr>
      <w:tblGrid>
        <w:gridCol w:w="3118"/>
        <w:gridCol w:w="3118"/>
        <w:gridCol w:w="3118"/>
      </w:tblGrid>
      <w:tr w:rsidR="00F64647" w14:paraId="66966ADF" w14:textId="77777777" w:rsidTr="0075332B">
        <w:trPr>
          <w:jc w:val="center"/>
        </w:trPr>
        <w:tc>
          <w:tcPr>
            <w:tcW w:w="3118" w:type="dxa"/>
            <w:vAlign w:val="center"/>
          </w:tcPr>
          <w:p w14:paraId="36CE72A8" w14:textId="77777777" w:rsidR="00F64647" w:rsidRDefault="00F64647" w:rsidP="0075332B">
            <w:pPr>
              <w:spacing w:line="240" w:lineRule="auto"/>
              <w:ind w:firstLine="0"/>
              <w:jc w:val="center"/>
            </w:pPr>
            <w:proofErr w:type="spellStart"/>
            <w:r>
              <w:rPr>
                <w:b/>
                <w:sz w:val="21"/>
              </w:rPr>
              <w:t>Источник</w:t>
            </w:r>
            <w:proofErr w:type="spellEnd"/>
            <w:r>
              <w:rPr>
                <w:b/>
                <w:sz w:val="21"/>
              </w:rPr>
              <w:t xml:space="preserve"> / </w:t>
            </w:r>
            <w:proofErr w:type="spellStart"/>
            <w:r>
              <w:rPr>
                <w:b/>
                <w:sz w:val="21"/>
              </w:rPr>
              <w:t>файл</w:t>
            </w:r>
            <w:proofErr w:type="spellEnd"/>
          </w:p>
        </w:tc>
        <w:tc>
          <w:tcPr>
            <w:tcW w:w="3118" w:type="dxa"/>
            <w:vAlign w:val="center"/>
          </w:tcPr>
          <w:p w14:paraId="2911766B" w14:textId="77777777" w:rsidR="00F64647" w:rsidRDefault="00F64647" w:rsidP="0075332B">
            <w:pPr>
              <w:spacing w:line="240" w:lineRule="auto"/>
              <w:ind w:firstLine="0"/>
              <w:jc w:val="center"/>
            </w:pPr>
            <w:proofErr w:type="spellStart"/>
            <w:r>
              <w:rPr>
                <w:b/>
                <w:sz w:val="21"/>
              </w:rPr>
              <w:t>Содержимое</w:t>
            </w:r>
            <w:proofErr w:type="spellEnd"/>
          </w:p>
        </w:tc>
        <w:tc>
          <w:tcPr>
            <w:tcW w:w="3118" w:type="dxa"/>
            <w:vAlign w:val="center"/>
          </w:tcPr>
          <w:p w14:paraId="1DF8A31E" w14:textId="77777777" w:rsidR="00F64647" w:rsidRDefault="00F64647" w:rsidP="0075332B">
            <w:pPr>
              <w:spacing w:line="240" w:lineRule="auto"/>
              <w:ind w:firstLine="0"/>
              <w:jc w:val="center"/>
            </w:pPr>
            <w:proofErr w:type="spellStart"/>
            <w:r>
              <w:rPr>
                <w:b/>
                <w:sz w:val="21"/>
              </w:rPr>
              <w:t>Роль</w:t>
            </w:r>
            <w:proofErr w:type="spellEnd"/>
            <w:r>
              <w:rPr>
                <w:b/>
                <w:sz w:val="21"/>
              </w:rPr>
              <w:t xml:space="preserve"> в </w:t>
            </w:r>
            <w:proofErr w:type="spellStart"/>
            <w:r>
              <w:rPr>
                <w:b/>
                <w:sz w:val="21"/>
              </w:rPr>
              <w:t>эксперименте</w:t>
            </w:r>
            <w:proofErr w:type="spellEnd"/>
          </w:p>
        </w:tc>
      </w:tr>
      <w:tr w:rsidR="00F64647" w:rsidRPr="00E479AD" w14:paraId="4616C974" w14:textId="77777777" w:rsidTr="0075332B">
        <w:trPr>
          <w:jc w:val="center"/>
        </w:trPr>
        <w:tc>
          <w:tcPr>
            <w:tcW w:w="3118" w:type="dxa"/>
            <w:vAlign w:val="center"/>
          </w:tcPr>
          <w:p w14:paraId="338ED6F6" w14:textId="77777777" w:rsidR="00F64647" w:rsidRDefault="00F64647" w:rsidP="0075332B">
            <w:pPr>
              <w:spacing w:line="240" w:lineRule="auto"/>
              <w:ind w:firstLine="0"/>
              <w:jc w:val="center"/>
            </w:pPr>
            <w:r>
              <w:rPr>
                <w:sz w:val="21"/>
              </w:rPr>
              <w:t>FRED: DCOILBRENTEU, DCOILWTICO, DHHNGSP</w:t>
            </w:r>
          </w:p>
        </w:tc>
        <w:tc>
          <w:tcPr>
            <w:tcW w:w="3118" w:type="dxa"/>
            <w:vAlign w:val="center"/>
          </w:tcPr>
          <w:p w14:paraId="09D96F11" w14:textId="77777777" w:rsidR="00F64647" w:rsidRDefault="00F64647" w:rsidP="0075332B">
            <w:pPr>
              <w:spacing w:line="240" w:lineRule="auto"/>
              <w:ind w:firstLine="0"/>
              <w:jc w:val="center"/>
            </w:pPr>
            <w:proofErr w:type="spellStart"/>
            <w:r>
              <w:rPr>
                <w:sz w:val="21"/>
              </w:rPr>
              <w:t>дневные</w:t>
            </w:r>
            <w:proofErr w:type="spellEnd"/>
            <w:r>
              <w:rPr>
                <w:sz w:val="21"/>
              </w:rPr>
              <w:t xml:space="preserve"> </w:t>
            </w:r>
            <w:proofErr w:type="spellStart"/>
            <w:r>
              <w:rPr>
                <w:sz w:val="21"/>
              </w:rPr>
              <w:t>цены</w:t>
            </w:r>
            <w:proofErr w:type="spellEnd"/>
            <w:r>
              <w:rPr>
                <w:sz w:val="21"/>
              </w:rPr>
              <w:t xml:space="preserve"> Brent, WTI, Henry Hub</w:t>
            </w:r>
          </w:p>
        </w:tc>
        <w:tc>
          <w:tcPr>
            <w:tcW w:w="3118" w:type="dxa"/>
            <w:vAlign w:val="center"/>
          </w:tcPr>
          <w:p w14:paraId="75868E87" w14:textId="77777777" w:rsidR="00F64647" w:rsidRPr="009147A0" w:rsidRDefault="00F64647" w:rsidP="0075332B">
            <w:pPr>
              <w:spacing w:line="240" w:lineRule="auto"/>
              <w:ind w:firstLine="0"/>
              <w:jc w:val="center"/>
              <w:rPr>
                <w:lang w:val="ru-RU"/>
              </w:rPr>
            </w:pPr>
            <w:r w:rsidRPr="009147A0">
              <w:rPr>
                <w:sz w:val="21"/>
                <w:lang w:val="ru-RU"/>
              </w:rPr>
              <w:t>целевые ряды, рыночные лаги и волатильность</w:t>
            </w:r>
          </w:p>
        </w:tc>
      </w:tr>
      <w:tr w:rsidR="00F64647" w:rsidRPr="00E479AD" w14:paraId="08800DB4" w14:textId="77777777" w:rsidTr="0075332B">
        <w:trPr>
          <w:jc w:val="center"/>
        </w:trPr>
        <w:tc>
          <w:tcPr>
            <w:tcW w:w="3118" w:type="dxa"/>
            <w:vAlign w:val="center"/>
          </w:tcPr>
          <w:p w14:paraId="733B3D15" w14:textId="77777777" w:rsidR="00F64647" w:rsidRDefault="00F64647" w:rsidP="0075332B">
            <w:pPr>
              <w:spacing w:line="240" w:lineRule="auto"/>
              <w:ind w:firstLine="0"/>
              <w:jc w:val="center"/>
            </w:pPr>
            <w:r>
              <w:rPr>
                <w:sz w:val="21"/>
              </w:rPr>
              <w:t>GDELT DOC API</w:t>
            </w:r>
          </w:p>
        </w:tc>
        <w:tc>
          <w:tcPr>
            <w:tcW w:w="3118" w:type="dxa"/>
            <w:vAlign w:val="center"/>
          </w:tcPr>
          <w:p w14:paraId="42A33595" w14:textId="77777777" w:rsidR="00F64647" w:rsidRPr="009147A0" w:rsidRDefault="00F64647" w:rsidP="0075332B">
            <w:pPr>
              <w:spacing w:line="240" w:lineRule="auto"/>
              <w:ind w:firstLine="0"/>
              <w:jc w:val="center"/>
              <w:rPr>
                <w:lang w:val="ru-RU"/>
              </w:rPr>
            </w:pPr>
            <w:r w:rsidRPr="009147A0">
              <w:rPr>
                <w:sz w:val="21"/>
                <w:lang w:val="ru-RU"/>
              </w:rPr>
              <w:t>новостные заголовки и метаданные источников</w:t>
            </w:r>
          </w:p>
        </w:tc>
        <w:tc>
          <w:tcPr>
            <w:tcW w:w="3118" w:type="dxa"/>
            <w:vAlign w:val="center"/>
          </w:tcPr>
          <w:p w14:paraId="0A4B5EC9" w14:textId="77777777" w:rsidR="00F64647" w:rsidRPr="009147A0" w:rsidRDefault="00F64647" w:rsidP="0075332B">
            <w:pPr>
              <w:spacing w:line="240" w:lineRule="auto"/>
              <w:ind w:firstLine="0"/>
              <w:jc w:val="center"/>
              <w:rPr>
                <w:lang w:val="ru-RU"/>
              </w:rPr>
            </w:pPr>
            <w:r w:rsidRPr="009147A0">
              <w:rPr>
                <w:sz w:val="21"/>
                <w:lang w:val="ru-RU"/>
              </w:rPr>
              <w:t xml:space="preserve">основа для </w:t>
            </w:r>
            <w:r>
              <w:rPr>
                <w:sz w:val="21"/>
              </w:rPr>
              <w:t>LLM</w:t>
            </w:r>
            <w:r w:rsidRPr="009147A0">
              <w:rPr>
                <w:sz w:val="21"/>
                <w:lang w:val="ru-RU"/>
              </w:rPr>
              <w:t>-разметки информационного фона</w:t>
            </w:r>
          </w:p>
        </w:tc>
      </w:tr>
      <w:tr w:rsidR="00F64647" w:rsidRPr="00E479AD" w14:paraId="18F75CCF" w14:textId="77777777" w:rsidTr="0075332B">
        <w:trPr>
          <w:jc w:val="center"/>
        </w:trPr>
        <w:tc>
          <w:tcPr>
            <w:tcW w:w="3118" w:type="dxa"/>
            <w:vAlign w:val="center"/>
          </w:tcPr>
          <w:p w14:paraId="339A6D36" w14:textId="77777777" w:rsidR="00F64647" w:rsidRDefault="00F64647" w:rsidP="0075332B">
            <w:pPr>
              <w:spacing w:line="240" w:lineRule="auto"/>
              <w:ind w:firstLine="0"/>
              <w:jc w:val="center"/>
            </w:pPr>
            <w:r>
              <w:rPr>
                <w:sz w:val="21"/>
              </w:rPr>
              <w:t xml:space="preserve">Alibaba Cloud Model Studio, </w:t>
            </w:r>
            <w:proofErr w:type="spellStart"/>
            <w:r>
              <w:rPr>
                <w:sz w:val="21"/>
              </w:rPr>
              <w:t>qwen</w:t>
            </w:r>
            <w:proofErr w:type="spellEnd"/>
            <w:r>
              <w:rPr>
                <w:sz w:val="21"/>
              </w:rPr>
              <w:t>-plus</w:t>
            </w:r>
          </w:p>
        </w:tc>
        <w:tc>
          <w:tcPr>
            <w:tcW w:w="3118" w:type="dxa"/>
            <w:vAlign w:val="center"/>
          </w:tcPr>
          <w:p w14:paraId="465C7AA5" w14:textId="77777777" w:rsidR="00F64647" w:rsidRDefault="00F64647" w:rsidP="0075332B">
            <w:pPr>
              <w:spacing w:line="240" w:lineRule="auto"/>
              <w:ind w:firstLine="0"/>
              <w:jc w:val="center"/>
            </w:pPr>
            <w:proofErr w:type="spellStart"/>
            <w:r>
              <w:rPr>
                <w:sz w:val="21"/>
              </w:rPr>
              <w:t>семантическая</w:t>
            </w:r>
            <w:proofErr w:type="spellEnd"/>
            <w:r>
              <w:rPr>
                <w:sz w:val="21"/>
              </w:rPr>
              <w:t xml:space="preserve"> </w:t>
            </w:r>
            <w:proofErr w:type="spellStart"/>
            <w:r>
              <w:rPr>
                <w:sz w:val="21"/>
              </w:rPr>
              <w:t>оценка</w:t>
            </w:r>
            <w:proofErr w:type="spellEnd"/>
            <w:r>
              <w:rPr>
                <w:sz w:val="21"/>
              </w:rPr>
              <w:t xml:space="preserve"> </w:t>
            </w:r>
            <w:proofErr w:type="spellStart"/>
            <w:r>
              <w:rPr>
                <w:sz w:val="21"/>
              </w:rPr>
              <w:t>новостей</w:t>
            </w:r>
            <w:proofErr w:type="spellEnd"/>
          </w:p>
        </w:tc>
        <w:tc>
          <w:tcPr>
            <w:tcW w:w="3118" w:type="dxa"/>
            <w:vAlign w:val="center"/>
          </w:tcPr>
          <w:p w14:paraId="64D9F776" w14:textId="77777777" w:rsidR="00F64647" w:rsidRPr="009147A0" w:rsidRDefault="00F64647" w:rsidP="0075332B">
            <w:pPr>
              <w:spacing w:line="240" w:lineRule="auto"/>
              <w:ind w:firstLine="0"/>
              <w:jc w:val="center"/>
              <w:rPr>
                <w:lang w:val="ru-RU"/>
              </w:rPr>
            </w:pPr>
            <w:r w:rsidRPr="009147A0">
              <w:rPr>
                <w:sz w:val="21"/>
                <w:lang w:val="ru-RU"/>
              </w:rPr>
              <w:t>тональность, тематика, тип события, неопределенность, горизонт эффекта</w:t>
            </w:r>
          </w:p>
        </w:tc>
      </w:tr>
      <w:tr w:rsidR="00F64647" w:rsidRPr="00E479AD" w14:paraId="740A3D14" w14:textId="77777777" w:rsidTr="0075332B">
        <w:trPr>
          <w:jc w:val="center"/>
        </w:trPr>
        <w:tc>
          <w:tcPr>
            <w:tcW w:w="3118" w:type="dxa"/>
            <w:vAlign w:val="center"/>
          </w:tcPr>
          <w:p w14:paraId="64B03D1A" w14:textId="77777777" w:rsidR="00F64647" w:rsidRDefault="00F64647" w:rsidP="0075332B">
            <w:pPr>
              <w:spacing w:line="240" w:lineRule="auto"/>
              <w:ind w:firstLine="0"/>
              <w:jc w:val="center"/>
            </w:pPr>
            <w:r>
              <w:rPr>
                <w:sz w:val="21"/>
              </w:rPr>
              <w:t>outputs/metrics.csv, rolling_metrics.csv</w:t>
            </w:r>
          </w:p>
        </w:tc>
        <w:tc>
          <w:tcPr>
            <w:tcW w:w="3118" w:type="dxa"/>
            <w:vAlign w:val="center"/>
          </w:tcPr>
          <w:p w14:paraId="5824E85C" w14:textId="77777777" w:rsidR="00F64647" w:rsidRPr="009147A0" w:rsidRDefault="00F64647" w:rsidP="0075332B">
            <w:pPr>
              <w:spacing w:line="240" w:lineRule="auto"/>
              <w:ind w:firstLine="0"/>
              <w:jc w:val="center"/>
              <w:rPr>
                <w:lang w:val="ru-RU"/>
              </w:rPr>
            </w:pPr>
            <w:r w:rsidRPr="009147A0">
              <w:rPr>
                <w:sz w:val="21"/>
                <w:lang w:val="ru-RU"/>
              </w:rPr>
              <w:t xml:space="preserve">общие и месячные </w:t>
            </w:r>
            <w:r>
              <w:rPr>
                <w:sz w:val="21"/>
              </w:rPr>
              <w:t>out</w:t>
            </w:r>
            <w:r w:rsidRPr="009147A0">
              <w:rPr>
                <w:sz w:val="21"/>
                <w:lang w:val="ru-RU"/>
              </w:rPr>
              <w:t>-</w:t>
            </w:r>
            <w:r>
              <w:rPr>
                <w:sz w:val="21"/>
              </w:rPr>
              <w:t>of</w:t>
            </w:r>
            <w:r w:rsidRPr="009147A0">
              <w:rPr>
                <w:sz w:val="21"/>
                <w:lang w:val="ru-RU"/>
              </w:rPr>
              <w:t>-</w:t>
            </w:r>
            <w:r>
              <w:rPr>
                <w:sz w:val="21"/>
              </w:rPr>
              <w:t>sample</w:t>
            </w:r>
            <w:r w:rsidRPr="009147A0">
              <w:rPr>
                <w:sz w:val="21"/>
                <w:lang w:val="ru-RU"/>
              </w:rPr>
              <w:t xml:space="preserve"> метрики</w:t>
            </w:r>
          </w:p>
        </w:tc>
        <w:tc>
          <w:tcPr>
            <w:tcW w:w="3118" w:type="dxa"/>
            <w:vAlign w:val="center"/>
          </w:tcPr>
          <w:p w14:paraId="1AF2EA11" w14:textId="77777777" w:rsidR="00F64647" w:rsidRPr="009147A0" w:rsidRDefault="00F64647" w:rsidP="0075332B">
            <w:pPr>
              <w:spacing w:line="240" w:lineRule="auto"/>
              <w:ind w:firstLine="0"/>
              <w:jc w:val="center"/>
              <w:rPr>
                <w:lang w:val="ru-RU"/>
              </w:rPr>
            </w:pPr>
            <w:r w:rsidRPr="009147A0">
              <w:rPr>
                <w:sz w:val="21"/>
                <w:lang w:val="ru-RU"/>
              </w:rPr>
              <w:t xml:space="preserve">сравнение </w:t>
            </w:r>
            <w:r>
              <w:rPr>
                <w:sz w:val="21"/>
              </w:rPr>
              <w:t>baseline</w:t>
            </w:r>
            <w:r w:rsidRPr="009147A0">
              <w:rPr>
                <w:sz w:val="21"/>
                <w:lang w:val="ru-RU"/>
              </w:rPr>
              <w:t xml:space="preserve"> и </w:t>
            </w:r>
            <w:r>
              <w:rPr>
                <w:sz w:val="21"/>
              </w:rPr>
              <w:t>LLM</w:t>
            </w:r>
            <w:r w:rsidRPr="009147A0">
              <w:rPr>
                <w:sz w:val="21"/>
                <w:lang w:val="ru-RU"/>
              </w:rPr>
              <w:t>-гибрида</w:t>
            </w:r>
          </w:p>
        </w:tc>
      </w:tr>
      <w:tr w:rsidR="00F64647" w:rsidRPr="00E479AD" w14:paraId="0771316C" w14:textId="77777777" w:rsidTr="0075332B">
        <w:trPr>
          <w:jc w:val="center"/>
        </w:trPr>
        <w:tc>
          <w:tcPr>
            <w:tcW w:w="3118" w:type="dxa"/>
            <w:vAlign w:val="center"/>
          </w:tcPr>
          <w:p w14:paraId="47D61D3B" w14:textId="77777777" w:rsidR="00F64647" w:rsidRDefault="00F64647" w:rsidP="0075332B">
            <w:pPr>
              <w:spacing w:line="240" w:lineRule="auto"/>
              <w:ind w:firstLine="0"/>
              <w:jc w:val="center"/>
            </w:pPr>
            <w:r>
              <w:rPr>
                <w:sz w:val="21"/>
              </w:rPr>
              <w:t>outputs/feature_ablation.csv, stat_tests.csv</w:t>
            </w:r>
          </w:p>
        </w:tc>
        <w:tc>
          <w:tcPr>
            <w:tcW w:w="3118" w:type="dxa"/>
            <w:vAlign w:val="center"/>
          </w:tcPr>
          <w:p w14:paraId="7C2C28BC" w14:textId="77777777" w:rsidR="00F64647" w:rsidRDefault="00F64647" w:rsidP="0075332B">
            <w:pPr>
              <w:spacing w:line="240" w:lineRule="auto"/>
              <w:ind w:firstLine="0"/>
              <w:jc w:val="center"/>
            </w:pPr>
            <w:proofErr w:type="spellStart"/>
            <w:r>
              <w:rPr>
                <w:sz w:val="21"/>
              </w:rPr>
              <w:t>абляции</w:t>
            </w:r>
            <w:proofErr w:type="spellEnd"/>
            <w:r>
              <w:rPr>
                <w:sz w:val="21"/>
              </w:rPr>
              <w:t xml:space="preserve"> и </w:t>
            </w:r>
            <w:proofErr w:type="spellStart"/>
            <w:r>
              <w:rPr>
                <w:sz w:val="21"/>
              </w:rPr>
              <w:t>статистические</w:t>
            </w:r>
            <w:proofErr w:type="spellEnd"/>
            <w:r>
              <w:rPr>
                <w:sz w:val="21"/>
              </w:rPr>
              <w:t xml:space="preserve"> </w:t>
            </w:r>
            <w:proofErr w:type="spellStart"/>
            <w:r>
              <w:rPr>
                <w:sz w:val="21"/>
              </w:rPr>
              <w:t>тесты</w:t>
            </w:r>
            <w:proofErr w:type="spellEnd"/>
          </w:p>
        </w:tc>
        <w:tc>
          <w:tcPr>
            <w:tcW w:w="3118" w:type="dxa"/>
            <w:vAlign w:val="center"/>
          </w:tcPr>
          <w:p w14:paraId="4523BF5D" w14:textId="77777777" w:rsidR="00F64647" w:rsidRPr="009147A0" w:rsidRDefault="00F64647" w:rsidP="0075332B">
            <w:pPr>
              <w:spacing w:line="240" w:lineRule="auto"/>
              <w:ind w:firstLine="0"/>
              <w:jc w:val="center"/>
              <w:rPr>
                <w:lang w:val="ru-RU"/>
              </w:rPr>
            </w:pPr>
            <w:r w:rsidRPr="009147A0">
              <w:rPr>
                <w:sz w:val="21"/>
                <w:lang w:val="ru-RU"/>
              </w:rPr>
              <w:t>оценка устойчивости вклада новостных факторов</w:t>
            </w:r>
          </w:p>
        </w:tc>
      </w:tr>
    </w:tbl>
    <w:p w14:paraId="1C81BF86" w14:textId="77777777" w:rsidR="00F64647" w:rsidRPr="009147A0" w:rsidRDefault="00F64647" w:rsidP="00F64647">
      <w:pPr>
        <w:rPr>
          <w:lang w:val="ru-RU"/>
        </w:rPr>
      </w:pPr>
    </w:p>
    <w:p w14:paraId="389D2F81" w14:textId="77777777" w:rsidR="00F64647" w:rsidRDefault="00F64647" w:rsidP="00F64647">
      <w:pPr>
        <w:jc w:val="center"/>
      </w:pPr>
      <w:r>
        <w:rPr>
          <w:noProof/>
          <w:lang w:val="ru-RU" w:eastAsia="ru-RU"/>
        </w:rPr>
        <w:drawing>
          <wp:inline distT="0" distB="0" distL="0" distR="0" wp14:anchorId="2BA82200" wp14:editId="6C2D3496">
            <wp:extent cx="5580000" cy="279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nt_news_intensity.png"/>
                    <pic:cNvPicPr/>
                  </pic:nvPicPr>
                  <pic:blipFill>
                    <a:blip r:embed="rId9"/>
                    <a:stretch>
                      <a:fillRect/>
                    </a:stretch>
                  </pic:blipFill>
                  <pic:spPr>
                    <a:xfrm>
                      <a:off x="0" y="0"/>
                      <a:ext cx="5580000" cy="2790000"/>
                    </a:xfrm>
                    <a:prstGeom prst="rect">
                      <a:avLst/>
                    </a:prstGeom>
                  </pic:spPr>
                </pic:pic>
              </a:graphicData>
            </a:graphic>
          </wp:inline>
        </w:drawing>
      </w:r>
    </w:p>
    <w:p w14:paraId="013427B5" w14:textId="77777777" w:rsidR="00F64647" w:rsidRPr="009147A0" w:rsidRDefault="00F64647" w:rsidP="00F64647">
      <w:pPr>
        <w:jc w:val="center"/>
        <w:rPr>
          <w:lang w:val="ru-RU"/>
        </w:rPr>
      </w:pPr>
      <w:r w:rsidRPr="009147A0">
        <w:rPr>
          <w:lang w:val="ru-RU"/>
        </w:rPr>
        <w:t xml:space="preserve">Рисунок 3  Динамика цены </w:t>
      </w:r>
      <w:r>
        <w:t>Brent</w:t>
      </w:r>
      <w:r w:rsidRPr="009147A0">
        <w:rPr>
          <w:lang w:val="ru-RU"/>
        </w:rPr>
        <w:t xml:space="preserve"> и агрегированной интенсивности новостного потока</w:t>
      </w:r>
    </w:p>
    <w:p w14:paraId="48E3F4F0" w14:textId="77777777" w:rsidR="00F64647" w:rsidRPr="009147A0" w:rsidRDefault="00F64647" w:rsidP="00F64647">
      <w:pPr>
        <w:jc w:val="left"/>
        <w:rPr>
          <w:lang w:val="ru-RU"/>
        </w:rPr>
      </w:pPr>
      <w:r w:rsidRPr="009147A0">
        <w:rPr>
          <w:b/>
          <w:lang w:val="ru-RU"/>
        </w:rPr>
        <w:t>4.2 Программная архитектура и воспроизводимость</w:t>
      </w:r>
    </w:p>
    <w:p w14:paraId="6C387F24" w14:textId="77777777" w:rsidR="00F64647" w:rsidRDefault="00F64647" w:rsidP="00F64647">
      <w:r w:rsidRPr="009147A0">
        <w:rPr>
          <w:lang w:val="ru-RU"/>
        </w:rPr>
        <w:t xml:space="preserve">Прототип реализован в файле </w:t>
      </w:r>
      <w:proofErr w:type="spellStart"/>
      <w:r>
        <w:t>src</w:t>
      </w:r>
      <w:proofErr w:type="spellEnd"/>
      <w:r w:rsidRPr="009147A0">
        <w:rPr>
          <w:lang w:val="ru-RU"/>
        </w:rPr>
        <w:t>/</w:t>
      </w:r>
      <w:proofErr w:type="spellStart"/>
      <w:r>
        <w:t>vkr</w:t>
      </w:r>
      <w:proofErr w:type="spellEnd"/>
      <w:r w:rsidRPr="009147A0">
        <w:rPr>
          <w:lang w:val="ru-RU"/>
        </w:rPr>
        <w:t>_</w:t>
      </w:r>
      <w:r>
        <w:t>pipeline</w:t>
      </w:r>
      <w:r w:rsidRPr="009147A0">
        <w:rPr>
          <w:lang w:val="ru-RU"/>
        </w:rPr>
        <w:t>.</w:t>
      </w:r>
      <w:proofErr w:type="spellStart"/>
      <w:r>
        <w:t>py</w:t>
      </w:r>
      <w:proofErr w:type="spellEnd"/>
      <w:r w:rsidRPr="009147A0">
        <w:rPr>
          <w:lang w:val="ru-RU"/>
        </w:rPr>
        <w:t xml:space="preserve"> и отражает агентное разделение, описанное в теоретической части. Агент рыночных данных загружает ряды </w:t>
      </w:r>
      <w:r>
        <w:t>FRED</w:t>
      </w:r>
      <w:r w:rsidRPr="009147A0">
        <w:rPr>
          <w:lang w:val="ru-RU"/>
        </w:rPr>
        <w:t xml:space="preserve">, рассчитывает логарифмические доходности, спред </w:t>
      </w:r>
      <w:r>
        <w:t>Brent</w:t>
      </w:r>
      <w:r w:rsidRPr="009147A0">
        <w:rPr>
          <w:lang w:val="ru-RU"/>
        </w:rPr>
        <w:t>-</w:t>
      </w:r>
      <w:r>
        <w:t>WTI</w:t>
      </w:r>
      <w:r w:rsidRPr="009147A0">
        <w:rPr>
          <w:lang w:val="ru-RU"/>
        </w:rPr>
        <w:t xml:space="preserve">, скользящую волатильность и лаги доходностей. Агент новостей получает заголовки </w:t>
      </w:r>
      <w:r>
        <w:t>GDELT</w:t>
      </w:r>
      <w:r w:rsidRPr="009147A0">
        <w:rPr>
          <w:lang w:val="ru-RU"/>
        </w:rPr>
        <w:t xml:space="preserve">, удаляет дубликаты, фильтрует язык и переводит календарные даты публикаций в ближайший торговый день. Семантический агент обращается к </w:t>
      </w:r>
      <w:proofErr w:type="spellStart"/>
      <w:r>
        <w:t>qwen</w:t>
      </w:r>
      <w:proofErr w:type="spellEnd"/>
      <w:r w:rsidRPr="009147A0">
        <w:rPr>
          <w:lang w:val="ru-RU"/>
        </w:rPr>
        <w:t>-</w:t>
      </w:r>
      <w:r>
        <w:t>plus</w:t>
      </w:r>
      <w:r w:rsidRPr="009147A0">
        <w:rPr>
          <w:lang w:val="ru-RU"/>
        </w:rPr>
        <w:t xml:space="preserve"> через </w:t>
      </w:r>
      <w:r>
        <w:t>OpenAI</w:t>
      </w:r>
      <w:r w:rsidRPr="009147A0">
        <w:rPr>
          <w:lang w:val="ru-RU"/>
        </w:rPr>
        <w:t xml:space="preserve">-совместимый интерфейс </w:t>
      </w:r>
      <w:proofErr w:type="spellStart"/>
      <w:r>
        <w:t>ModelStudio</w:t>
      </w:r>
      <w:proofErr w:type="spellEnd"/>
      <w:r w:rsidRPr="009147A0">
        <w:rPr>
          <w:lang w:val="ru-RU"/>
        </w:rPr>
        <w:t xml:space="preserve"> и возвращает структурированную </w:t>
      </w:r>
      <w:r>
        <w:t>JSON-</w:t>
      </w:r>
      <w:proofErr w:type="spellStart"/>
      <w:r>
        <w:t>разметку</w:t>
      </w:r>
      <w:proofErr w:type="spellEnd"/>
      <w:r>
        <w:t>.</w:t>
      </w:r>
    </w:p>
    <w:p w14:paraId="4E727938" w14:textId="77777777" w:rsidR="00F64647" w:rsidRPr="009147A0" w:rsidRDefault="00F64647" w:rsidP="00F64647">
      <w:pPr>
        <w:rPr>
          <w:lang w:val="ru-RU"/>
        </w:rPr>
      </w:pPr>
      <w:r>
        <w:lastRenderedPageBreak/>
        <w:t xml:space="preserve">CLI </w:t>
      </w:r>
      <w:proofErr w:type="spellStart"/>
      <w:r>
        <w:t>поддерживает</w:t>
      </w:r>
      <w:proofErr w:type="spellEnd"/>
      <w:r>
        <w:t xml:space="preserve"> </w:t>
      </w:r>
      <w:proofErr w:type="spellStart"/>
      <w:r>
        <w:t>параметры</w:t>
      </w:r>
      <w:proofErr w:type="spellEnd"/>
      <w:r>
        <w:t xml:space="preserve"> --start, --end, --max-articles-per-month, --language-filter, --model, --auditor-model, --refresh-news, --refresh-</w:t>
      </w:r>
      <w:proofErr w:type="spellStart"/>
      <w:r>
        <w:t>llm</w:t>
      </w:r>
      <w:proofErr w:type="spellEnd"/>
      <w:r>
        <w:t>, --no-</w:t>
      </w:r>
      <w:proofErr w:type="spellStart"/>
      <w:r>
        <w:t>llm</w:t>
      </w:r>
      <w:proofErr w:type="spellEnd"/>
      <w:r>
        <w:t xml:space="preserve"> и --output-dir. </w:t>
      </w:r>
      <w:r w:rsidRPr="009147A0">
        <w:rPr>
          <w:lang w:val="ru-RU"/>
        </w:rPr>
        <w:t xml:space="preserve">Ключ </w:t>
      </w:r>
      <w:r>
        <w:t>API</w:t>
      </w:r>
      <w:r w:rsidRPr="009147A0">
        <w:rPr>
          <w:lang w:val="ru-RU"/>
        </w:rPr>
        <w:t xml:space="preserve"> не хранится в коде и не записывается в результаты: программа читает его из переменной окружения </w:t>
      </w:r>
      <w:r>
        <w:t>DASHSCOPE</w:t>
      </w:r>
      <w:r w:rsidRPr="009147A0">
        <w:rPr>
          <w:lang w:val="ru-RU"/>
        </w:rPr>
        <w:t>_</w:t>
      </w:r>
      <w:r>
        <w:t>API</w:t>
      </w:r>
      <w:r w:rsidRPr="009147A0">
        <w:rPr>
          <w:lang w:val="ru-RU"/>
        </w:rPr>
        <w:t>_</w:t>
      </w:r>
      <w:r>
        <w:t>KEY</w:t>
      </w:r>
      <w:r w:rsidRPr="009147A0">
        <w:rPr>
          <w:lang w:val="ru-RU"/>
        </w:rPr>
        <w:t xml:space="preserve"> либо из локального секретного файла, не включаемого в сдаваемые материалы. Ключ кэша </w:t>
      </w:r>
      <w:r>
        <w:t>LLM</w:t>
      </w:r>
      <w:r w:rsidRPr="009147A0">
        <w:rPr>
          <w:lang w:val="ru-RU"/>
        </w:rPr>
        <w:t xml:space="preserve"> включает период, язык, модель, версию </w:t>
      </w:r>
      <w:proofErr w:type="spellStart"/>
      <w:r>
        <w:t>promptschema</w:t>
      </w:r>
      <w:proofErr w:type="spellEnd"/>
      <w:r w:rsidRPr="009147A0">
        <w:rPr>
          <w:lang w:val="ru-RU"/>
        </w:rPr>
        <w:t xml:space="preserve"> и </w:t>
      </w:r>
      <w:r>
        <w:t>hash</w:t>
      </w:r>
      <w:r w:rsidRPr="009147A0">
        <w:rPr>
          <w:lang w:val="ru-RU"/>
        </w:rPr>
        <w:t xml:space="preserve"> входного набора новостей, поэтому старая разметка не применяется к другому датасету.</w:t>
      </w:r>
    </w:p>
    <w:p w14:paraId="18A13DFA" w14:textId="77777777" w:rsidR="00F64647" w:rsidRPr="009147A0" w:rsidRDefault="00F64647" w:rsidP="00F64647">
      <w:pPr>
        <w:rPr>
          <w:lang w:val="ru-RU"/>
        </w:rPr>
      </w:pPr>
      <w:r w:rsidRPr="009147A0">
        <w:rPr>
          <w:lang w:val="ru-RU"/>
        </w:rPr>
        <w:t xml:space="preserve">Для предотвращения утечки будущей информации новости календарного дня </w:t>
      </w:r>
      <w:r>
        <w:t>t</w:t>
      </w:r>
      <w:r w:rsidRPr="009147A0">
        <w:rPr>
          <w:lang w:val="ru-RU"/>
        </w:rPr>
        <w:t xml:space="preserve"> используются только как признаки для прогноза следующего торгового дня. Сообщения после конца экспериментального периода не попадают в </w:t>
      </w:r>
      <w:r>
        <w:t>news</w:t>
      </w:r>
      <w:r w:rsidRPr="009147A0">
        <w:rPr>
          <w:lang w:val="ru-RU"/>
        </w:rPr>
        <w:t>_</w:t>
      </w:r>
      <w:r>
        <w:t>annotations</w:t>
      </w:r>
      <w:r w:rsidRPr="009147A0">
        <w:rPr>
          <w:lang w:val="ru-RU"/>
        </w:rPr>
        <w:t>.</w:t>
      </w:r>
      <w:r>
        <w:t>csv</w:t>
      </w:r>
      <w:r w:rsidRPr="009147A0">
        <w:rPr>
          <w:lang w:val="ru-RU"/>
        </w:rPr>
        <w:t xml:space="preserve">, а события выходных и праздников переносятся на ближайший следующий торговый день. Повторяемость обеспечивается сохранением </w:t>
      </w:r>
      <w:r>
        <w:t>outputs</w:t>
      </w:r>
      <w:r w:rsidRPr="009147A0">
        <w:rPr>
          <w:lang w:val="ru-RU"/>
        </w:rPr>
        <w:t xml:space="preserve">/ и </w:t>
      </w:r>
      <w:r>
        <w:t>cache</w:t>
      </w:r>
      <w:r w:rsidRPr="009147A0">
        <w:rPr>
          <w:lang w:val="ru-RU"/>
        </w:rPr>
        <w:t>/, а запуск с --</w:t>
      </w:r>
      <w:r>
        <w:t>no</w:t>
      </w:r>
      <w:r w:rsidRPr="009147A0">
        <w:rPr>
          <w:lang w:val="ru-RU"/>
        </w:rPr>
        <w:t>-</w:t>
      </w:r>
      <w:proofErr w:type="spellStart"/>
      <w:r>
        <w:t>llm</w:t>
      </w:r>
      <w:proofErr w:type="spellEnd"/>
      <w:r w:rsidRPr="009147A0">
        <w:rPr>
          <w:lang w:val="ru-RU"/>
        </w:rPr>
        <w:t xml:space="preserve"> позволяет выполнить интеграционный тест без расхода токенов.</w:t>
      </w:r>
    </w:p>
    <w:p w14:paraId="7CD3511F" w14:textId="77777777" w:rsidR="00F64647" w:rsidRPr="009147A0" w:rsidRDefault="00F64647" w:rsidP="00F64647">
      <w:pPr>
        <w:jc w:val="left"/>
        <w:rPr>
          <w:lang w:val="ru-RU"/>
        </w:rPr>
      </w:pPr>
      <w:r w:rsidRPr="009147A0">
        <w:rPr>
          <w:b/>
          <w:lang w:val="ru-RU"/>
        </w:rPr>
        <w:t>4.3 Формирование признаков новостного потока</w:t>
      </w:r>
    </w:p>
    <w:p w14:paraId="51DC0008" w14:textId="77777777" w:rsidR="00F64647" w:rsidRPr="009147A0" w:rsidRDefault="00F64647" w:rsidP="00F64647">
      <w:pPr>
        <w:rPr>
          <w:lang w:val="ru-RU"/>
        </w:rPr>
      </w:pPr>
      <w:r w:rsidRPr="009147A0">
        <w:rPr>
          <w:lang w:val="ru-RU"/>
        </w:rPr>
        <w:t xml:space="preserve">Каждый заголовок преобразуется в набор признаков: релевантность сообщения для нефтегазового рынка, направленная тональность в диапазоне от -1 до 1, тематический класс, тип события, неопределенность, ожидаемый горизонт влияния, вес источника и класс домена источника. Положительная тональность интерпретируется как потенциально поддерживающая цены </w:t>
      </w:r>
      <w:r>
        <w:t>Brent</w:t>
      </w:r>
      <w:r w:rsidRPr="009147A0">
        <w:rPr>
          <w:lang w:val="ru-RU"/>
        </w:rPr>
        <w:t>/</w:t>
      </w:r>
      <w:r>
        <w:t>WTI</w:t>
      </w:r>
      <w:r w:rsidRPr="009147A0">
        <w:rPr>
          <w:lang w:val="ru-RU"/>
        </w:rPr>
        <w:t>, отрицательная - как давление на цены.</w:t>
      </w:r>
    </w:p>
    <w:p w14:paraId="7FFA10CA" w14:textId="77777777" w:rsidR="00F64647" w:rsidRPr="009147A0" w:rsidRDefault="00F64647" w:rsidP="00F64647">
      <w:pPr>
        <w:rPr>
          <w:lang w:val="ru-RU"/>
        </w:rPr>
      </w:pPr>
      <w:r w:rsidRPr="009147A0">
        <w:rPr>
          <w:lang w:val="ru-RU"/>
        </w:rPr>
        <w:t>На дневном уровне рассчитываются количество новостей, взвешенная интенсивность, средневзвешенная тональность, неопределенность, ожидаемый горизонт эффекта, тематические веса, веса типов событий и классов источников. Для базовых новостных признаков дополнительно формируются лаги и скользящие окна 1/3/5/10 торговых дней. Это позволяет проверить не только мгновенный сигнал новости, но и краткосрочную инерцию информационного фона.</w:t>
      </w:r>
    </w:p>
    <w:p w14:paraId="37630613" w14:textId="77777777" w:rsidR="00F64647" w:rsidRPr="009147A0" w:rsidRDefault="00F64647" w:rsidP="00F64647">
      <w:pPr>
        <w:rPr>
          <w:lang w:val="ru-RU"/>
        </w:rPr>
      </w:pPr>
      <w:r w:rsidRPr="009147A0">
        <w:rPr>
          <w:lang w:val="ru-RU"/>
        </w:rPr>
        <w:br w:type="page"/>
      </w:r>
    </w:p>
    <w:p w14:paraId="6CECE7EF" w14:textId="77777777" w:rsidR="00F64647" w:rsidRPr="009147A0" w:rsidRDefault="00F64647" w:rsidP="00F64647">
      <w:pPr>
        <w:jc w:val="center"/>
        <w:rPr>
          <w:lang w:val="ru-RU"/>
        </w:rPr>
      </w:pPr>
      <w:r w:rsidRPr="009147A0">
        <w:rPr>
          <w:lang w:val="ru-RU"/>
        </w:rPr>
        <w:lastRenderedPageBreak/>
        <w:t xml:space="preserve">Таблица 5  Распределение новостей по тематическим классам </w:t>
      </w:r>
      <w:r>
        <w:t>Qwen</w:t>
      </w:r>
    </w:p>
    <w:tbl>
      <w:tblPr>
        <w:tblStyle w:val="TableGrid"/>
        <w:tblW w:w="0" w:type="auto"/>
        <w:jc w:val="center"/>
        <w:tblLook w:val="04A0" w:firstRow="1" w:lastRow="0" w:firstColumn="1" w:lastColumn="0" w:noHBand="0" w:noVBand="1"/>
      </w:tblPr>
      <w:tblGrid>
        <w:gridCol w:w="4677"/>
        <w:gridCol w:w="4677"/>
      </w:tblGrid>
      <w:tr w:rsidR="00F64647" w14:paraId="679FE284" w14:textId="77777777" w:rsidTr="0075332B">
        <w:trPr>
          <w:jc w:val="center"/>
        </w:trPr>
        <w:tc>
          <w:tcPr>
            <w:tcW w:w="4677" w:type="dxa"/>
            <w:vAlign w:val="center"/>
          </w:tcPr>
          <w:p w14:paraId="578A9E47" w14:textId="77777777" w:rsidR="00F64647" w:rsidRDefault="00F64647" w:rsidP="0075332B">
            <w:pPr>
              <w:spacing w:line="240" w:lineRule="auto"/>
              <w:jc w:val="center"/>
            </w:pPr>
            <w:proofErr w:type="spellStart"/>
            <w:r>
              <w:rPr>
                <w:b/>
                <w:sz w:val="21"/>
              </w:rPr>
              <w:t>Тематический</w:t>
            </w:r>
            <w:proofErr w:type="spellEnd"/>
            <w:r>
              <w:rPr>
                <w:b/>
                <w:sz w:val="21"/>
              </w:rPr>
              <w:t xml:space="preserve"> </w:t>
            </w:r>
            <w:proofErr w:type="spellStart"/>
            <w:r>
              <w:rPr>
                <w:b/>
                <w:sz w:val="21"/>
              </w:rPr>
              <w:t>класс</w:t>
            </w:r>
            <w:proofErr w:type="spellEnd"/>
          </w:p>
        </w:tc>
        <w:tc>
          <w:tcPr>
            <w:tcW w:w="4677" w:type="dxa"/>
            <w:vAlign w:val="center"/>
          </w:tcPr>
          <w:p w14:paraId="7BE6FDB4" w14:textId="77777777" w:rsidR="00F64647" w:rsidRDefault="00F64647" w:rsidP="0075332B">
            <w:pPr>
              <w:spacing w:line="240" w:lineRule="auto"/>
              <w:jc w:val="center"/>
            </w:pPr>
            <w:proofErr w:type="spellStart"/>
            <w:r>
              <w:rPr>
                <w:b/>
                <w:sz w:val="21"/>
              </w:rPr>
              <w:t>Количество</w:t>
            </w:r>
            <w:proofErr w:type="spellEnd"/>
            <w:r>
              <w:rPr>
                <w:b/>
                <w:sz w:val="21"/>
              </w:rPr>
              <w:t xml:space="preserve"> </w:t>
            </w:r>
            <w:proofErr w:type="spellStart"/>
            <w:r>
              <w:rPr>
                <w:b/>
                <w:sz w:val="21"/>
              </w:rPr>
              <w:t>сообщений</w:t>
            </w:r>
            <w:proofErr w:type="spellEnd"/>
          </w:p>
        </w:tc>
      </w:tr>
      <w:tr w:rsidR="00F64647" w14:paraId="01DBEC4D" w14:textId="77777777" w:rsidTr="0075332B">
        <w:trPr>
          <w:jc w:val="center"/>
        </w:trPr>
        <w:tc>
          <w:tcPr>
            <w:tcW w:w="4677" w:type="dxa"/>
            <w:vAlign w:val="center"/>
          </w:tcPr>
          <w:p w14:paraId="7BC1D32B" w14:textId="77777777" w:rsidR="00F64647" w:rsidRDefault="00F64647" w:rsidP="0075332B">
            <w:pPr>
              <w:spacing w:line="240" w:lineRule="auto"/>
              <w:jc w:val="center"/>
            </w:pPr>
            <w:r>
              <w:rPr>
                <w:sz w:val="21"/>
              </w:rPr>
              <w:t>OPEC/OPEC+</w:t>
            </w:r>
          </w:p>
        </w:tc>
        <w:tc>
          <w:tcPr>
            <w:tcW w:w="4677" w:type="dxa"/>
            <w:vAlign w:val="center"/>
          </w:tcPr>
          <w:p w14:paraId="55CF0411" w14:textId="77777777" w:rsidR="00F64647" w:rsidRDefault="00F64647" w:rsidP="0075332B">
            <w:pPr>
              <w:spacing w:line="240" w:lineRule="auto"/>
              <w:jc w:val="center"/>
            </w:pPr>
            <w:r>
              <w:rPr>
                <w:sz w:val="21"/>
              </w:rPr>
              <w:t>231</w:t>
            </w:r>
          </w:p>
        </w:tc>
      </w:tr>
      <w:tr w:rsidR="00F64647" w14:paraId="27D42628" w14:textId="77777777" w:rsidTr="0075332B">
        <w:trPr>
          <w:jc w:val="center"/>
        </w:trPr>
        <w:tc>
          <w:tcPr>
            <w:tcW w:w="4677" w:type="dxa"/>
            <w:vAlign w:val="center"/>
          </w:tcPr>
          <w:p w14:paraId="6D04FD91" w14:textId="77777777" w:rsidR="00F64647" w:rsidRDefault="00F64647" w:rsidP="0075332B">
            <w:pPr>
              <w:spacing w:line="240" w:lineRule="auto"/>
              <w:jc w:val="center"/>
            </w:pPr>
            <w:proofErr w:type="spellStart"/>
            <w:r>
              <w:rPr>
                <w:sz w:val="21"/>
              </w:rPr>
              <w:t>спрос</w:t>
            </w:r>
            <w:proofErr w:type="spellEnd"/>
          </w:p>
        </w:tc>
        <w:tc>
          <w:tcPr>
            <w:tcW w:w="4677" w:type="dxa"/>
            <w:vAlign w:val="center"/>
          </w:tcPr>
          <w:p w14:paraId="73809B56" w14:textId="77777777" w:rsidR="00F64647" w:rsidRDefault="00F64647" w:rsidP="0075332B">
            <w:pPr>
              <w:spacing w:line="240" w:lineRule="auto"/>
              <w:jc w:val="center"/>
            </w:pPr>
            <w:r>
              <w:rPr>
                <w:sz w:val="21"/>
              </w:rPr>
              <w:t>165</w:t>
            </w:r>
          </w:p>
        </w:tc>
      </w:tr>
      <w:tr w:rsidR="00F64647" w14:paraId="22145077" w14:textId="77777777" w:rsidTr="0075332B">
        <w:trPr>
          <w:jc w:val="center"/>
        </w:trPr>
        <w:tc>
          <w:tcPr>
            <w:tcW w:w="4677" w:type="dxa"/>
            <w:vAlign w:val="center"/>
          </w:tcPr>
          <w:p w14:paraId="10C8A660" w14:textId="77777777" w:rsidR="00F64647" w:rsidRDefault="00F64647" w:rsidP="0075332B">
            <w:pPr>
              <w:spacing w:line="240" w:lineRule="auto"/>
              <w:jc w:val="center"/>
            </w:pPr>
            <w:proofErr w:type="spellStart"/>
            <w:r>
              <w:rPr>
                <w:sz w:val="21"/>
              </w:rPr>
              <w:t>добыча</w:t>
            </w:r>
            <w:proofErr w:type="spellEnd"/>
            <w:r>
              <w:rPr>
                <w:sz w:val="21"/>
              </w:rPr>
              <w:t xml:space="preserve"> и </w:t>
            </w:r>
            <w:proofErr w:type="spellStart"/>
            <w:r>
              <w:rPr>
                <w:sz w:val="21"/>
              </w:rPr>
              <w:t>предложение</w:t>
            </w:r>
            <w:proofErr w:type="spellEnd"/>
          </w:p>
        </w:tc>
        <w:tc>
          <w:tcPr>
            <w:tcW w:w="4677" w:type="dxa"/>
            <w:vAlign w:val="center"/>
          </w:tcPr>
          <w:p w14:paraId="7CA35C2E" w14:textId="77777777" w:rsidR="00F64647" w:rsidRDefault="00F64647" w:rsidP="0075332B">
            <w:pPr>
              <w:spacing w:line="240" w:lineRule="auto"/>
              <w:jc w:val="center"/>
            </w:pPr>
            <w:r>
              <w:rPr>
                <w:sz w:val="21"/>
              </w:rPr>
              <w:t>138</w:t>
            </w:r>
          </w:p>
        </w:tc>
      </w:tr>
      <w:tr w:rsidR="00F64647" w14:paraId="632428D8" w14:textId="77777777" w:rsidTr="0075332B">
        <w:trPr>
          <w:jc w:val="center"/>
        </w:trPr>
        <w:tc>
          <w:tcPr>
            <w:tcW w:w="4677" w:type="dxa"/>
            <w:vAlign w:val="center"/>
          </w:tcPr>
          <w:p w14:paraId="005FB389" w14:textId="77777777" w:rsidR="00F64647" w:rsidRDefault="00F64647" w:rsidP="0075332B">
            <w:pPr>
              <w:spacing w:line="240" w:lineRule="auto"/>
              <w:jc w:val="center"/>
            </w:pPr>
            <w:proofErr w:type="spellStart"/>
            <w:r>
              <w:rPr>
                <w:sz w:val="21"/>
              </w:rPr>
              <w:t>прочее</w:t>
            </w:r>
            <w:proofErr w:type="spellEnd"/>
          </w:p>
        </w:tc>
        <w:tc>
          <w:tcPr>
            <w:tcW w:w="4677" w:type="dxa"/>
            <w:vAlign w:val="center"/>
          </w:tcPr>
          <w:p w14:paraId="72773B20" w14:textId="77777777" w:rsidR="00F64647" w:rsidRDefault="00F64647" w:rsidP="0075332B">
            <w:pPr>
              <w:spacing w:line="240" w:lineRule="auto"/>
              <w:jc w:val="center"/>
            </w:pPr>
            <w:r>
              <w:rPr>
                <w:sz w:val="21"/>
              </w:rPr>
              <w:t>110</w:t>
            </w:r>
          </w:p>
        </w:tc>
      </w:tr>
      <w:tr w:rsidR="00F64647" w14:paraId="0C1EA621" w14:textId="77777777" w:rsidTr="0075332B">
        <w:trPr>
          <w:jc w:val="center"/>
        </w:trPr>
        <w:tc>
          <w:tcPr>
            <w:tcW w:w="4677" w:type="dxa"/>
            <w:vAlign w:val="center"/>
          </w:tcPr>
          <w:p w14:paraId="7D3FD62F" w14:textId="77777777" w:rsidR="00F64647" w:rsidRDefault="00F64647" w:rsidP="0075332B">
            <w:pPr>
              <w:spacing w:line="240" w:lineRule="auto"/>
              <w:jc w:val="center"/>
            </w:pPr>
            <w:proofErr w:type="spellStart"/>
            <w:r>
              <w:rPr>
                <w:sz w:val="21"/>
              </w:rPr>
              <w:t>макроэкономика</w:t>
            </w:r>
            <w:proofErr w:type="spellEnd"/>
          </w:p>
        </w:tc>
        <w:tc>
          <w:tcPr>
            <w:tcW w:w="4677" w:type="dxa"/>
            <w:vAlign w:val="center"/>
          </w:tcPr>
          <w:p w14:paraId="1508C29C" w14:textId="77777777" w:rsidR="00F64647" w:rsidRDefault="00F64647" w:rsidP="0075332B">
            <w:pPr>
              <w:spacing w:line="240" w:lineRule="auto"/>
              <w:jc w:val="center"/>
            </w:pPr>
            <w:r>
              <w:rPr>
                <w:sz w:val="21"/>
              </w:rPr>
              <w:t>107</w:t>
            </w:r>
          </w:p>
        </w:tc>
      </w:tr>
      <w:tr w:rsidR="00F64647" w14:paraId="0289F33B" w14:textId="77777777" w:rsidTr="0075332B">
        <w:trPr>
          <w:jc w:val="center"/>
        </w:trPr>
        <w:tc>
          <w:tcPr>
            <w:tcW w:w="4677" w:type="dxa"/>
            <w:vAlign w:val="center"/>
          </w:tcPr>
          <w:p w14:paraId="0ED7F018" w14:textId="77777777" w:rsidR="00F64647" w:rsidRDefault="00F64647" w:rsidP="0075332B">
            <w:pPr>
              <w:spacing w:line="240" w:lineRule="auto"/>
              <w:jc w:val="center"/>
            </w:pPr>
            <w:proofErr w:type="spellStart"/>
            <w:r>
              <w:rPr>
                <w:sz w:val="21"/>
              </w:rPr>
              <w:t>геополитика</w:t>
            </w:r>
            <w:proofErr w:type="spellEnd"/>
          </w:p>
        </w:tc>
        <w:tc>
          <w:tcPr>
            <w:tcW w:w="4677" w:type="dxa"/>
            <w:vAlign w:val="center"/>
          </w:tcPr>
          <w:p w14:paraId="0D2293BA" w14:textId="77777777" w:rsidR="00F64647" w:rsidRDefault="00F64647" w:rsidP="0075332B">
            <w:pPr>
              <w:spacing w:line="240" w:lineRule="auto"/>
              <w:jc w:val="center"/>
            </w:pPr>
            <w:r>
              <w:rPr>
                <w:sz w:val="21"/>
              </w:rPr>
              <w:t>50</w:t>
            </w:r>
          </w:p>
        </w:tc>
      </w:tr>
      <w:tr w:rsidR="00F64647" w14:paraId="29FC1262" w14:textId="77777777" w:rsidTr="0075332B">
        <w:trPr>
          <w:jc w:val="center"/>
        </w:trPr>
        <w:tc>
          <w:tcPr>
            <w:tcW w:w="4677" w:type="dxa"/>
            <w:vAlign w:val="center"/>
          </w:tcPr>
          <w:p w14:paraId="0144DBCE" w14:textId="77777777" w:rsidR="00F64647" w:rsidRDefault="00F64647" w:rsidP="0075332B">
            <w:pPr>
              <w:spacing w:line="240" w:lineRule="auto"/>
              <w:jc w:val="center"/>
            </w:pPr>
            <w:proofErr w:type="spellStart"/>
            <w:r>
              <w:rPr>
                <w:sz w:val="21"/>
              </w:rPr>
              <w:t>компании</w:t>
            </w:r>
            <w:proofErr w:type="spellEnd"/>
            <w:r>
              <w:rPr>
                <w:sz w:val="21"/>
              </w:rPr>
              <w:t xml:space="preserve"> </w:t>
            </w:r>
            <w:proofErr w:type="spellStart"/>
            <w:r>
              <w:rPr>
                <w:sz w:val="21"/>
              </w:rPr>
              <w:t>сектора</w:t>
            </w:r>
            <w:proofErr w:type="spellEnd"/>
          </w:p>
        </w:tc>
        <w:tc>
          <w:tcPr>
            <w:tcW w:w="4677" w:type="dxa"/>
            <w:vAlign w:val="center"/>
          </w:tcPr>
          <w:p w14:paraId="49B1183F" w14:textId="77777777" w:rsidR="00F64647" w:rsidRDefault="00F64647" w:rsidP="0075332B">
            <w:pPr>
              <w:spacing w:line="240" w:lineRule="auto"/>
              <w:jc w:val="center"/>
            </w:pPr>
            <w:r>
              <w:rPr>
                <w:sz w:val="21"/>
              </w:rPr>
              <w:t>38</w:t>
            </w:r>
          </w:p>
        </w:tc>
      </w:tr>
      <w:tr w:rsidR="00F64647" w14:paraId="4DDED179" w14:textId="77777777" w:rsidTr="0075332B">
        <w:trPr>
          <w:jc w:val="center"/>
        </w:trPr>
        <w:tc>
          <w:tcPr>
            <w:tcW w:w="4677" w:type="dxa"/>
            <w:vAlign w:val="center"/>
          </w:tcPr>
          <w:p w14:paraId="4659F6BE" w14:textId="77777777" w:rsidR="00F64647" w:rsidRDefault="00F64647" w:rsidP="0075332B">
            <w:pPr>
              <w:spacing w:line="240" w:lineRule="auto"/>
              <w:jc w:val="center"/>
            </w:pPr>
            <w:proofErr w:type="spellStart"/>
            <w:r>
              <w:rPr>
                <w:sz w:val="21"/>
              </w:rPr>
              <w:t>санкции</w:t>
            </w:r>
            <w:proofErr w:type="spellEnd"/>
          </w:p>
        </w:tc>
        <w:tc>
          <w:tcPr>
            <w:tcW w:w="4677" w:type="dxa"/>
            <w:vAlign w:val="center"/>
          </w:tcPr>
          <w:p w14:paraId="045BB942" w14:textId="77777777" w:rsidR="00F64647" w:rsidRDefault="00F64647" w:rsidP="0075332B">
            <w:pPr>
              <w:spacing w:line="240" w:lineRule="auto"/>
              <w:jc w:val="center"/>
            </w:pPr>
            <w:r>
              <w:rPr>
                <w:sz w:val="21"/>
              </w:rPr>
              <w:t>12</w:t>
            </w:r>
          </w:p>
        </w:tc>
      </w:tr>
      <w:tr w:rsidR="00F64647" w14:paraId="3BD6D774" w14:textId="77777777" w:rsidTr="0075332B">
        <w:trPr>
          <w:jc w:val="center"/>
        </w:trPr>
        <w:tc>
          <w:tcPr>
            <w:tcW w:w="4677" w:type="dxa"/>
            <w:vAlign w:val="center"/>
          </w:tcPr>
          <w:p w14:paraId="7816E725" w14:textId="77777777" w:rsidR="00F64647" w:rsidRDefault="00F64647" w:rsidP="0075332B">
            <w:pPr>
              <w:spacing w:line="240" w:lineRule="auto"/>
              <w:jc w:val="center"/>
            </w:pPr>
            <w:proofErr w:type="spellStart"/>
            <w:r>
              <w:rPr>
                <w:sz w:val="21"/>
              </w:rPr>
              <w:t>погода</w:t>
            </w:r>
            <w:proofErr w:type="spellEnd"/>
          </w:p>
        </w:tc>
        <w:tc>
          <w:tcPr>
            <w:tcW w:w="4677" w:type="dxa"/>
            <w:vAlign w:val="center"/>
          </w:tcPr>
          <w:p w14:paraId="21AE6EA1" w14:textId="77777777" w:rsidR="00F64647" w:rsidRDefault="00F64647" w:rsidP="0075332B">
            <w:pPr>
              <w:spacing w:line="240" w:lineRule="auto"/>
              <w:jc w:val="center"/>
            </w:pPr>
            <w:r>
              <w:rPr>
                <w:sz w:val="21"/>
              </w:rPr>
              <w:t>7</w:t>
            </w:r>
          </w:p>
        </w:tc>
      </w:tr>
    </w:tbl>
    <w:p w14:paraId="3C144320" w14:textId="77777777" w:rsidR="00F64647" w:rsidRDefault="00F64647" w:rsidP="00F64647"/>
    <w:p w14:paraId="705FEF20" w14:textId="77777777" w:rsidR="00F64647" w:rsidRDefault="00F64647" w:rsidP="00F64647">
      <w:pPr>
        <w:jc w:val="center"/>
      </w:pPr>
      <w:r>
        <w:rPr>
          <w:noProof/>
          <w:lang w:val="ru-RU" w:eastAsia="ru-RU"/>
        </w:rPr>
        <w:drawing>
          <wp:inline distT="0" distB="0" distL="0" distR="0" wp14:anchorId="1D475AFD" wp14:editId="557A5AC6">
            <wp:extent cx="5580000" cy="31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_lag_effects.png"/>
                    <pic:cNvPicPr/>
                  </pic:nvPicPr>
                  <pic:blipFill>
                    <a:blip r:embed="rId10"/>
                    <a:stretch>
                      <a:fillRect/>
                    </a:stretch>
                  </pic:blipFill>
                  <pic:spPr>
                    <a:xfrm>
                      <a:off x="0" y="0"/>
                      <a:ext cx="5580000" cy="3100000"/>
                    </a:xfrm>
                    <a:prstGeom prst="rect">
                      <a:avLst/>
                    </a:prstGeom>
                  </pic:spPr>
                </pic:pic>
              </a:graphicData>
            </a:graphic>
          </wp:inline>
        </w:drawing>
      </w:r>
    </w:p>
    <w:p w14:paraId="2B6589ED" w14:textId="77777777" w:rsidR="00F64647" w:rsidRDefault="00F64647" w:rsidP="00F64647">
      <w:pPr>
        <w:jc w:val="center"/>
        <w:rPr>
          <w:lang w:val="ru-RU"/>
        </w:rPr>
      </w:pPr>
      <w:r w:rsidRPr="009147A0">
        <w:rPr>
          <w:lang w:val="ru-RU"/>
        </w:rPr>
        <w:t xml:space="preserve">Рисунок 4  Связь лаговых новостных признаков с будущей доходностью </w:t>
      </w:r>
      <w:r>
        <w:t>Brent</w:t>
      </w:r>
    </w:p>
    <w:p w14:paraId="684E6A79" w14:textId="77777777" w:rsidR="005B7624" w:rsidRDefault="005B7624" w:rsidP="00F64647">
      <w:pPr>
        <w:jc w:val="center"/>
        <w:rPr>
          <w:lang w:val="ru-RU"/>
        </w:rPr>
      </w:pPr>
    </w:p>
    <w:p w14:paraId="731F37A0" w14:textId="77777777" w:rsidR="005B7624" w:rsidRDefault="005B7624" w:rsidP="00F64647">
      <w:pPr>
        <w:jc w:val="center"/>
        <w:rPr>
          <w:lang w:val="ru-RU"/>
        </w:rPr>
      </w:pPr>
    </w:p>
    <w:p w14:paraId="6BD2D3EB" w14:textId="77777777" w:rsidR="005B7624" w:rsidRDefault="005B7624" w:rsidP="00F64647">
      <w:pPr>
        <w:jc w:val="center"/>
        <w:rPr>
          <w:lang w:val="ru-RU"/>
        </w:rPr>
      </w:pPr>
    </w:p>
    <w:p w14:paraId="5E92A58F" w14:textId="77777777" w:rsidR="005B7624" w:rsidRDefault="005B7624" w:rsidP="00F64647">
      <w:pPr>
        <w:jc w:val="center"/>
        <w:rPr>
          <w:lang w:val="ru-RU"/>
        </w:rPr>
      </w:pPr>
    </w:p>
    <w:p w14:paraId="30A6E651" w14:textId="77777777" w:rsidR="005B7624" w:rsidRDefault="005B7624" w:rsidP="00F64647">
      <w:pPr>
        <w:jc w:val="center"/>
        <w:rPr>
          <w:lang w:val="ru-RU"/>
        </w:rPr>
      </w:pPr>
    </w:p>
    <w:p w14:paraId="2E6ED76B" w14:textId="77777777" w:rsidR="005B7624" w:rsidRDefault="005B7624" w:rsidP="00F64647">
      <w:pPr>
        <w:jc w:val="center"/>
        <w:rPr>
          <w:lang w:val="ru-RU"/>
        </w:rPr>
      </w:pPr>
    </w:p>
    <w:p w14:paraId="6F53338A" w14:textId="77777777" w:rsidR="005B7624" w:rsidRDefault="005B7624" w:rsidP="00F64647">
      <w:pPr>
        <w:jc w:val="center"/>
        <w:rPr>
          <w:lang w:val="ru-RU"/>
        </w:rPr>
      </w:pPr>
    </w:p>
    <w:p w14:paraId="55A5D2B3" w14:textId="77777777" w:rsidR="005B7624" w:rsidRDefault="005B7624" w:rsidP="00F64647">
      <w:pPr>
        <w:jc w:val="center"/>
        <w:rPr>
          <w:lang w:val="ru-RU"/>
        </w:rPr>
      </w:pPr>
    </w:p>
    <w:p w14:paraId="35755328" w14:textId="77777777" w:rsidR="005B7624" w:rsidRDefault="005B7624" w:rsidP="00F64647">
      <w:pPr>
        <w:jc w:val="center"/>
        <w:rPr>
          <w:lang w:val="ru-RU"/>
        </w:rPr>
      </w:pPr>
    </w:p>
    <w:p w14:paraId="41884FC3" w14:textId="77777777" w:rsidR="005B7624" w:rsidRPr="005B7624" w:rsidRDefault="005B7624" w:rsidP="00F64647">
      <w:pPr>
        <w:jc w:val="center"/>
        <w:rPr>
          <w:lang w:val="ru-RU"/>
        </w:rPr>
      </w:pPr>
    </w:p>
    <w:p w14:paraId="716900C4" w14:textId="77777777" w:rsidR="00F64647" w:rsidRPr="009147A0" w:rsidRDefault="00F64647" w:rsidP="00F64647">
      <w:pPr>
        <w:jc w:val="left"/>
        <w:rPr>
          <w:lang w:val="ru-RU"/>
        </w:rPr>
      </w:pPr>
      <w:r w:rsidRPr="009147A0">
        <w:rPr>
          <w:b/>
          <w:lang w:val="ru-RU"/>
        </w:rPr>
        <w:lastRenderedPageBreak/>
        <w:t xml:space="preserve">4.4 </w:t>
      </w:r>
      <w:r>
        <w:rPr>
          <w:b/>
        </w:rPr>
        <w:t>Rolling</w:t>
      </w:r>
      <w:r w:rsidRPr="009147A0">
        <w:rPr>
          <w:b/>
          <w:lang w:val="ru-RU"/>
        </w:rPr>
        <w:t xml:space="preserve">-валидация и </w:t>
      </w:r>
      <w:r>
        <w:rPr>
          <w:b/>
        </w:rPr>
        <w:t>baseline</w:t>
      </w:r>
      <w:r w:rsidRPr="009147A0">
        <w:rPr>
          <w:b/>
          <w:lang w:val="ru-RU"/>
        </w:rPr>
        <w:t>-модели</w:t>
      </w:r>
    </w:p>
    <w:p w14:paraId="644F5DD4" w14:textId="77777777" w:rsidR="00F64647" w:rsidRPr="009147A0" w:rsidRDefault="00F64647" w:rsidP="00F64647">
      <w:pPr>
        <w:rPr>
          <w:lang w:val="ru-RU"/>
        </w:rPr>
      </w:pPr>
      <w:r w:rsidRPr="009147A0">
        <w:rPr>
          <w:lang w:val="ru-RU"/>
        </w:rPr>
        <w:t xml:space="preserve">Вместо одного </w:t>
      </w:r>
      <w:r>
        <w:t>train</w:t>
      </w:r>
      <w:r w:rsidRPr="009147A0">
        <w:rPr>
          <w:lang w:val="ru-RU"/>
        </w:rPr>
        <w:t>/</w:t>
      </w:r>
      <w:proofErr w:type="spellStart"/>
      <w:r>
        <w:t>testsplit</w:t>
      </w:r>
      <w:proofErr w:type="spellEnd"/>
      <w:r w:rsidRPr="009147A0">
        <w:rPr>
          <w:lang w:val="ru-RU"/>
        </w:rPr>
        <w:t xml:space="preserve"> используется </w:t>
      </w:r>
      <w:r>
        <w:t>expanding</w:t>
      </w:r>
      <w:r w:rsidRPr="009147A0">
        <w:rPr>
          <w:lang w:val="ru-RU"/>
        </w:rPr>
        <w:t>-</w:t>
      </w:r>
      <w:r>
        <w:t>window</w:t>
      </w:r>
      <w:r w:rsidRPr="009147A0">
        <w:rPr>
          <w:lang w:val="ru-RU"/>
        </w:rPr>
        <w:t xml:space="preserve"> схема: не менее 252 торговых дней начального обучения, затем ежемесячное переобучение и прогноз следующего месяца без перемешивания временного ряда. В финальном запуске получено 12520 строк прогнозов, что соответствует 1565 </w:t>
      </w:r>
      <w:r>
        <w:t>out</w:t>
      </w:r>
      <w:r w:rsidRPr="009147A0">
        <w:rPr>
          <w:lang w:val="ru-RU"/>
        </w:rPr>
        <w:t>-</w:t>
      </w:r>
      <w:r>
        <w:t>of</w:t>
      </w:r>
      <w:r w:rsidRPr="009147A0">
        <w:rPr>
          <w:lang w:val="ru-RU"/>
        </w:rPr>
        <w:t>-</w:t>
      </w:r>
      <w:r>
        <w:t>sample</w:t>
      </w:r>
      <w:r w:rsidRPr="009147A0">
        <w:rPr>
          <w:lang w:val="ru-RU"/>
        </w:rPr>
        <w:t xml:space="preserve"> наблюдениям для каждой направленной модели.</w:t>
      </w:r>
    </w:p>
    <w:p w14:paraId="53CF8D51" w14:textId="77777777" w:rsidR="00F64647" w:rsidRPr="009147A0" w:rsidRDefault="00F64647" w:rsidP="00F64647">
      <w:pPr>
        <w:rPr>
          <w:lang w:val="ru-RU"/>
        </w:rPr>
      </w:pPr>
      <w:r w:rsidRPr="009147A0">
        <w:rPr>
          <w:lang w:val="ru-RU"/>
        </w:rPr>
        <w:t xml:space="preserve">Для сравнения использованы: наивная модель предыдущей доходности, </w:t>
      </w:r>
      <w:r>
        <w:t>ARIMAX</w:t>
      </w:r>
      <w:r w:rsidRPr="009147A0">
        <w:rPr>
          <w:lang w:val="ru-RU"/>
        </w:rPr>
        <w:t xml:space="preserve"> с рыночными регрессорами, </w:t>
      </w:r>
      <w:r>
        <w:t>ARIMAX</w:t>
      </w:r>
      <w:r w:rsidRPr="009147A0">
        <w:rPr>
          <w:lang w:val="ru-RU"/>
        </w:rPr>
        <w:t xml:space="preserve"> с простыми счетчиками новостей, </w:t>
      </w:r>
      <w:r>
        <w:t>VAR</w:t>
      </w:r>
      <w:r w:rsidRPr="009147A0">
        <w:rPr>
          <w:lang w:val="ru-RU"/>
        </w:rPr>
        <w:t xml:space="preserve"> для совместной динамики </w:t>
      </w:r>
      <w:r>
        <w:t>Brent</w:t>
      </w:r>
      <w:r w:rsidRPr="009147A0">
        <w:rPr>
          <w:lang w:val="ru-RU"/>
        </w:rPr>
        <w:t>/</w:t>
      </w:r>
      <w:r>
        <w:t>WTI</w:t>
      </w:r>
      <w:r w:rsidRPr="009147A0">
        <w:rPr>
          <w:lang w:val="ru-RU"/>
        </w:rPr>
        <w:t>/</w:t>
      </w:r>
      <w:proofErr w:type="spellStart"/>
      <w:r>
        <w:t>HenryHub</w:t>
      </w:r>
      <w:proofErr w:type="spellEnd"/>
      <w:r w:rsidRPr="009147A0">
        <w:rPr>
          <w:lang w:val="ru-RU"/>
        </w:rPr>
        <w:t xml:space="preserve">, </w:t>
      </w:r>
      <w:r>
        <w:t>VARX</w:t>
      </w:r>
      <w:r w:rsidRPr="009147A0">
        <w:rPr>
          <w:lang w:val="ru-RU"/>
        </w:rPr>
        <w:t>/</w:t>
      </w:r>
      <w:r>
        <w:t>Ridge</w:t>
      </w:r>
      <w:r w:rsidRPr="009147A0">
        <w:rPr>
          <w:lang w:val="ru-RU"/>
        </w:rPr>
        <w:t xml:space="preserve">с новостными признаками, </w:t>
      </w:r>
      <w:r>
        <w:t>market</w:t>
      </w:r>
      <w:r w:rsidRPr="009147A0">
        <w:rPr>
          <w:lang w:val="ru-RU"/>
        </w:rPr>
        <w:t>-</w:t>
      </w:r>
      <w:proofErr w:type="spellStart"/>
      <w:r>
        <w:t>onlyRidge</w:t>
      </w:r>
      <w:proofErr w:type="spellEnd"/>
      <w:r w:rsidRPr="009147A0">
        <w:rPr>
          <w:lang w:val="ru-RU"/>
        </w:rPr>
        <w:t>/</w:t>
      </w:r>
      <w:proofErr w:type="spellStart"/>
      <w:r>
        <w:t>LogReg</w:t>
      </w:r>
      <w:proofErr w:type="spellEnd"/>
      <w:r w:rsidRPr="009147A0">
        <w:rPr>
          <w:lang w:val="ru-RU"/>
        </w:rPr>
        <w:t xml:space="preserve"> и </w:t>
      </w:r>
      <w:r>
        <w:t>LLM</w:t>
      </w:r>
      <w:r w:rsidRPr="009147A0">
        <w:rPr>
          <w:lang w:val="ru-RU"/>
        </w:rPr>
        <w:t xml:space="preserve">-гибрид </w:t>
      </w:r>
      <w:r>
        <w:t>Ridge</w:t>
      </w:r>
      <w:r w:rsidRPr="009147A0">
        <w:rPr>
          <w:lang w:val="ru-RU"/>
        </w:rPr>
        <w:t>/</w:t>
      </w:r>
      <w:proofErr w:type="spellStart"/>
      <w:r>
        <w:t>LogReg</w:t>
      </w:r>
      <w:proofErr w:type="spellEnd"/>
      <w:r w:rsidRPr="009147A0">
        <w:rPr>
          <w:lang w:val="ru-RU"/>
        </w:rPr>
        <w:t xml:space="preserve">. </w:t>
      </w:r>
      <w:proofErr w:type="gramStart"/>
      <w:r>
        <w:t>GARCH</w:t>
      </w:r>
      <w:r w:rsidRPr="009147A0">
        <w:rPr>
          <w:lang w:val="ru-RU"/>
        </w:rPr>
        <w:t>(</w:t>
      </w:r>
      <w:proofErr w:type="gramEnd"/>
      <w:r w:rsidRPr="009147A0">
        <w:rPr>
          <w:lang w:val="ru-RU"/>
        </w:rPr>
        <w:t>1,1) оценивается отдельно как модель условной волатильности, а не как модель направления доходности.</w:t>
      </w:r>
    </w:p>
    <w:p w14:paraId="5C6D4D91" w14:textId="77777777" w:rsidR="00F64647" w:rsidRDefault="00F64647" w:rsidP="00F64647">
      <w:pPr>
        <w:rPr>
          <w:lang w:val="ru-RU"/>
        </w:rPr>
      </w:pPr>
      <w:r w:rsidRPr="009147A0">
        <w:rPr>
          <w:lang w:val="ru-RU"/>
        </w:rPr>
        <w:t xml:space="preserve">Качество доходности оценивается по </w:t>
      </w:r>
      <w:r>
        <w:t>RMSE</w:t>
      </w:r>
      <w:r w:rsidRPr="009147A0">
        <w:rPr>
          <w:lang w:val="ru-RU"/>
        </w:rPr>
        <w:t xml:space="preserve"> и </w:t>
      </w:r>
      <w:r>
        <w:t>MAE</w:t>
      </w:r>
      <w:r w:rsidRPr="009147A0">
        <w:rPr>
          <w:lang w:val="ru-RU"/>
        </w:rPr>
        <w:t xml:space="preserve">, направление - по </w:t>
      </w:r>
      <w:r>
        <w:t>Accuracy</w:t>
      </w:r>
      <w:r w:rsidRPr="009147A0">
        <w:rPr>
          <w:lang w:val="ru-RU"/>
        </w:rPr>
        <w:t xml:space="preserve">, </w:t>
      </w:r>
      <w:proofErr w:type="spellStart"/>
      <w:r>
        <w:t>BalancedAccuracy</w:t>
      </w:r>
      <w:proofErr w:type="spellEnd"/>
      <w:r w:rsidRPr="009147A0">
        <w:rPr>
          <w:lang w:val="ru-RU"/>
        </w:rPr>
        <w:t xml:space="preserve">, </w:t>
      </w:r>
      <w:r>
        <w:t>F</w:t>
      </w:r>
      <w:r w:rsidRPr="009147A0">
        <w:rPr>
          <w:lang w:val="ru-RU"/>
        </w:rPr>
        <w:t xml:space="preserve">1, </w:t>
      </w:r>
      <w:r>
        <w:t>ROC</w:t>
      </w:r>
      <w:r w:rsidRPr="009147A0">
        <w:rPr>
          <w:lang w:val="ru-RU"/>
        </w:rPr>
        <w:t>-</w:t>
      </w:r>
      <w:r>
        <w:t>AUC</w:t>
      </w:r>
      <w:r w:rsidRPr="009147A0">
        <w:rPr>
          <w:lang w:val="ru-RU"/>
        </w:rPr>
        <w:t xml:space="preserve"> и </w:t>
      </w:r>
      <w:r>
        <w:t>MCC</w:t>
      </w:r>
      <w:r w:rsidRPr="009147A0">
        <w:rPr>
          <w:lang w:val="ru-RU"/>
        </w:rPr>
        <w:t xml:space="preserve">, волатильность - по </w:t>
      </w:r>
      <w:proofErr w:type="spellStart"/>
      <w:r>
        <w:t>RMSEvolatility</w:t>
      </w:r>
      <w:proofErr w:type="spellEnd"/>
      <w:r w:rsidRPr="009147A0">
        <w:rPr>
          <w:lang w:val="ru-RU"/>
        </w:rPr>
        <w:t xml:space="preserve"> и </w:t>
      </w:r>
      <w:r>
        <w:t>QLIKE</w:t>
      </w:r>
      <w:r w:rsidRPr="009147A0">
        <w:rPr>
          <w:lang w:val="ru-RU"/>
        </w:rPr>
        <w:t xml:space="preserve">, а простая направленная стратегия - по накопленной доходности, </w:t>
      </w:r>
      <w:r>
        <w:t>Sharpe</w:t>
      </w:r>
      <w:r w:rsidRPr="009147A0">
        <w:rPr>
          <w:lang w:val="ru-RU"/>
        </w:rPr>
        <w:t xml:space="preserve"> и максимальной просадке. Доверительные интервалы для ключевых метрик рассчитаны </w:t>
      </w:r>
      <w:proofErr w:type="spellStart"/>
      <w:r>
        <w:t>blockbootstrap</w:t>
      </w:r>
      <w:proofErr w:type="spellEnd"/>
      <w:r w:rsidRPr="009147A0">
        <w:rPr>
          <w:lang w:val="ru-RU"/>
        </w:rPr>
        <w:t xml:space="preserve"> с блоком 10 торговых дней.</w:t>
      </w:r>
    </w:p>
    <w:p w14:paraId="1B5F7E97" w14:textId="77777777" w:rsidR="00DB4017" w:rsidRDefault="00DB4017" w:rsidP="00F64647">
      <w:pPr>
        <w:rPr>
          <w:lang w:val="ru-RU"/>
        </w:rPr>
      </w:pPr>
    </w:p>
    <w:p w14:paraId="352D8323" w14:textId="77777777" w:rsidR="00DB4017" w:rsidRDefault="00DB4017" w:rsidP="00F64647">
      <w:pPr>
        <w:rPr>
          <w:lang w:val="ru-RU"/>
        </w:rPr>
      </w:pPr>
    </w:p>
    <w:p w14:paraId="3880E335" w14:textId="77777777" w:rsidR="00DB4017" w:rsidRDefault="00DB4017" w:rsidP="00F64647">
      <w:pPr>
        <w:rPr>
          <w:lang w:val="ru-RU"/>
        </w:rPr>
      </w:pPr>
    </w:p>
    <w:p w14:paraId="667B8791" w14:textId="77777777" w:rsidR="00DB4017" w:rsidRDefault="00DB4017" w:rsidP="00F64647">
      <w:pPr>
        <w:rPr>
          <w:lang w:val="ru-RU"/>
        </w:rPr>
      </w:pPr>
    </w:p>
    <w:p w14:paraId="7C810EEA" w14:textId="77777777" w:rsidR="00DB4017" w:rsidRDefault="00DB4017" w:rsidP="00F64647">
      <w:pPr>
        <w:rPr>
          <w:lang w:val="ru-RU"/>
        </w:rPr>
      </w:pPr>
    </w:p>
    <w:p w14:paraId="1670AEC0" w14:textId="77777777" w:rsidR="00DB4017" w:rsidRDefault="00DB4017" w:rsidP="00F64647">
      <w:pPr>
        <w:rPr>
          <w:lang w:val="ru-RU"/>
        </w:rPr>
      </w:pPr>
    </w:p>
    <w:p w14:paraId="4289900D" w14:textId="77777777" w:rsidR="00DB4017" w:rsidRDefault="00DB4017" w:rsidP="00F64647">
      <w:pPr>
        <w:rPr>
          <w:lang w:val="ru-RU"/>
        </w:rPr>
      </w:pPr>
    </w:p>
    <w:p w14:paraId="60A38065" w14:textId="77777777" w:rsidR="00DB4017" w:rsidRDefault="00DB4017" w:rsidP="00F64647">
      <w:pPr>
        <w:rPr>
          <w:lang w:val="ru-RU"/>
        </w:rPr>
      </w:pPr>
    </w:p>
    <w:p w14:paraId="33C0E5FD" w14:textId="77777777" w:rsidR="00DB4017" w:rsidRDefault="00DB4017" w:rsidP="00F64647">
      <w:pPr>
        <w:rPr>
          <w:lang w:val="ru-RU"/>
        </w:rPr>
      </w:pPr>
    </w:p>
    <w:p w14:paraId="6CEBB197" w14:textId="77777777" w:rsidR="00DB4017" w:rsidRDefault="00DB4017" w:rsidP="00F64647">
      <w:pPr>
        <w:rPr>
          <w:lang w:val="ru-RU"/>
        </w:rPr>
      </w:pPr>
    </w:p>
    <w:p w14:paraId="559ED2D6" w14:textId="77777777" w:rsidR="00DB4017" w:rsidRDefault="00DB4017" w:rsidP="00F64647">
      <w:pPr>
        <w:rPr>
          <w:lang w:val="ru-RU"/>
        </w:rPr>
      </w:pPr>
    </w:p>
    <w:p w14:paraId="4D24D189" w14:textId="77777777" w:rsidR="00DB4017" w:rsidRPr="009147A0" w:rsidRDefault="00DB4017" w:rsidP="00F64647">
      <w:pPr>
        <w:rPr>
          <w:lang w:val="ru-RU"/>
        </w:rPr>
      </w:pPr>
    </w:p>
    <w:p w14:paraId="68459827" w14:textId="77777777" w:rsidR="00F64647" w:rsidRPr="009147A0" w:rsidRDefault="00F64647" w:rsidP="00F64647">
      <w:pPr>
        <w:jc w:val="left"/>
        <w:rPr>
          <w:lang w:val="ru-RU"/>
        </w:rPr>
      </w:pPr>
      <w:r w:rsidRPr="009147A0">
        <w:rPr>
          <w:b/>
          <w:lang w:val="ru-RU"/>
        </w:rPr>
        <w:lastRenderedPageBreak/>
        <w:t>4.5 Результаты сравнения и статистическая устойчивость</w:t>
      </w:r>
    </w:p>
    <w:p w14:paraId="50EB0043" w14:textId="77777777" w:rsidR="00F64647" w:rsidRPr="009147A0" w:rsidRDefault="00F64647" w:rsidP="00F64647">
      <w:pPr>
        <w:jc w:val="center"/>
        <w:rPr>
          <w:lang w:val="ru-RU"/>
        </w:rPr>
      </w:pPr>
      <w:r w:rsidRPr="009147A0">
        <w:rPr>
          <w:lang w:val="ru-RU"/>
        </w:rPr>
        <w:t xml:space="preserve">Таблица 6  </w:t>
      </w:r>
      <w:proofErr w:type="spellStart"/>
      <w:r>
        <w:t>Rollingout</w:t>
      </w:r>
      <w:proofErr w:type="spellEnd"/>
      <w:r w:rsidRPr="009147A0">
        <w:rPr>
          <w:lang w:val="ru-RU"/>
        </w:rPr>
        <w:t>-</w:t>
      </w:r>
      <w:r>
        <w:t>of</w:t>
      </w:r>
      <w:r w:rsidRPr="009147A0">
        <w:rPr>
          <w:lang w:val="ru-RU"/>
        </w:rPr>
        <w:t>-</w:t>
      </w:r>
      <w:r>
        <w:t>sample</w:t>
      </w:r>
      <w:r w:rsidRPr="009147A0">
        <w:rPr>
          <w:lang w:val="ru-RU"/>
        </w:rPr>
        <w:t xml:space="preserve"> метрики моделей</w:t>
      </w:r>
    </w:p>
    <w:tbl>
      <w:tblPr>
        <w:tblStyle w:val="TableGrid"/>
        <w:tblW w:w="0" w:type="auto"/>
        <w:jc w:val="center"/>
        <w:tblLook w:val="04A0" w:firstRow="1" w:lastRow="0" w:firstColumn="1" w:lastColumn="0" w:noHBand="0" w:noVBand="1"/>
      </w:tblPr>
      <w:tblGrid>
        <w:gridCol w:w="1453"/>
        <w:gridCol w:w="1336"/>
        <w:gridCol w:w="1336"/>
        <w:gridCol w:w="1336"/>
        <w:gridCol w:w="1336"/>
        <w:gridCol w:w="1336"/>
        <w:gridCol w:w="1336"/>
      </w:tblGrid>
      <w:tr w:rsidR="00F64647" w14:paraId="63B239A3" w14:textId="77777777" w:rsidTr="0075332B">
        <w:trPr>
          <w:jc w:val="center"/>
        </w:trPr>
        <w:tc>
          <w:tcPr>
            <w:tcW w:w="1336" w:type="dxa"/>
            <w:vAlign w:val="center"/>
          </w:tcPr>
          <w:p w14:paraId="6275D9FD" w14:textId="77777777" w:rsidR="00F64647" w:rsidRDefault="00F64647" w:rsidP="0075332B">
            <w:pPr>
              <w:spacing w:line="240" w:lineRule="auto"/>
              <w:ind w:firstLine="0"/>
              <w:jc w:val="center"/>
            </w:pPr>
            <w:r>
              <w:rPr>
                <w:b/>
                <w:sz w:val="21"/>
              </w:rPr>
              <w:t>Модель</w:t>
            </w:r>
          </w:p>
        </w:tc>
        <w:tc>
          <w:tcPr>
            <w:tcW w:w="1336" w:type="dxa"/>
            <w:vAlign w:val="center"/>
          </w:tcPr>
          <w:p w14:paraId="5E389BF8" w14:textId="77777777" w:rsidR="00F64647" w:rsidRDefault="00F64647" w:rsidP="0075332B">
            <w:pPr>
              <w:spacing w:line="240" w:lineRule="auto"/>
              <w:ind w:firstLine="0"/>
              <w:jc w:val="center"/>
            </w:pPr>
            <w:r>
              <w:rPr>
                <w:b/>
                <w:sz w:val="21"/>
              </w:rPr>
              <w:t>RMSE</w:t>
            </w:r>
          </w:p>
        </w:tc>
        <w:tc>
          <w:tcPr>
            <w:tcW w:w="1336" w:type="dxa"/>
            <w:vAlign w:val="center"/>
          </w:tcPr>
          <w:p w14:paraId="3CC469DD" w14:textId="77777777" w:rsidR="00F64647" w:rsidRDefault="00F64647" w:rsidP="0075332B">
            <w:pPr>
              <w:spacing w:line="240" w:lineRule="auto"/>
              <w:ind w:firstLine="0"/>
              <w:jc w:val="center"/>
            </w:pPr>
            <w:r>
              <w:rPr>
                <w:b/>
                <w:sz w:val="21"/>
              </w:rPr>
              <w:t>Accuracy</w:t>
            </w:r>
          </w:p>
        </w:tc>
        <w:tc>
          <w:tcPr>
            <w:tcW w:w="1336" w:type="dxa"/>
            <w:vAlign w:val="center"/>
          </w:tcPr>
          <w:p w14:paraId="561E04EC" w14:textId="77777777" w:rsidR="00F64647" w:rsidRDefault="00F64647" w:rsidP="0075332B">
            <w:pPr>
              <w:spacing w:line="240" w:lineRule="auto"/>
              <w:ind w:firstLine="0"/>
              <w:jc w:val="center"/>
            </w:pPr>
            <w:r>
              <w:rPr>
                <w:b/>
                <w:sz w:val="21"/>
              </w:rPr>
              <w:t>Balanced Acc.</w:t>
            </w:r>
          </w:p>
        </w:tc>
        <w:tc>
          <w:tcPr>
            <w:tcW w:w="1336" w:type="dxa"/>
            <w:vAlign w:val="center"/>
          </w:tcPr>
          <w:p w14:paraId="58AFB011" w14:textId="77777777" w:rsidR="00F64647" w:rsidRDefault="00F64647" w:rsidP="0075332B">
            <w:pPr>
              <w:spacing w:line="240" w:lineRule="auto"/>
              <w:ind w:firstLine="0"/>
              <w:jc w:val="center"/>
            </w:pPr>
            <w:r>
              <w:rPr>
                <w:b/>
                <w:sz w:val="21"/>
              </w:rPr>
              <w:t>F1+</w:t>
            </w:r>
          </w:p>
        </w:tc>
        <w:tc>
          <w:tcPr>
            <w:tcW w:w="1336" w:type="dxa"/>
            <w:vAlign w:val="center"/>
          </w:tcPr>
          <w:p w14:paraId="67027050" w14:textId="77777777" w:rsidR="00F64647" w:rsidRDefault="00F64647" w:rsidP="0075332B">
            <w:pPr>
              <w:spacing w:line="240" w:lineRule="auto"/>
              <w:ind w:firstLine="0"/>
              <w:jc w:val="center"/>
            </w:pPr>
            <w:r>
              <w:rPr>
                <w:b/>
                <w:sz w:val="21"/>
              </w:rPr>
              <w:t>MCC</w:t>
            </w:r>
          </w:p>
        </w:tc>
        <w:tc>
          <w:tcPr>
            <w:tcW w:w="1336" w:type="dxa"/>
            <w:vAlign w:val="center"/>
          </w:tcPr>
          <w:p w14:paraId="639B9BBB" w14:textId="77777777" w:rsidR="00F64647" w:rsidRDefault="00F64647" w:rsidP="0075332B">
            <w:pPr>
              <w:spacing w:line="240" w:lineRule="auto"/>
              <w:ind w:firstLine="0"/>
              <w:jc w:val="center"/>
            </w:pPr>
            <w:r>
              <w:rPr>
                <w:b/>
                <w:sz w:val="21"/>
              </w:rPr>
              <w:t>Sharpe</w:t>
            </w:r>
          </w:p>
        </w:tc>
      </w:tr>
      <w:tr w:rsidR="00F64647" w14:paraId="020567B6" w14:textId="77777777" w:rsidTr="0075332B">
        <w:trPr>
          <w:jc w:val="center"/>
        </w:trPr>
        <w:tc>
          <w:tcPr>
            <w:tcW w:w="1336" w:type="dxa"/>
            <w:vAlign w:val="center"/>
          </w:tcPr>
          <w:p w14:paraId="475A00D9" w14:textId="77777777" w:rsidR="00F64647" w:rsidRDefault="00F64647" w:rsidP="0075332B">
            <w:pPr>
              <w:spacing w:line="240" w:lineRule="auto"/>
              <w:ind w:firstLine="0"/>
              <w:jc w:val="center"/>
            </w:pPr>
            <w:proofErr w:type="spellStart"/>
            <w:r>
              <w:rPr>
                <w:sz w:val="21"/>
              </w:rPr>
              <w:t>Наивная</w:t>
            </w:r>
            <w:proofErr w:type="spellEnd"/>
            <w:r>
              <w:rPr>
                <w:sz w:val="21"/>
              </w:rPr>
              <w:t xml:space="preserve"> </w:t>
            </w:r>
            <w:proofErr w:type="spellStart"/>
            <w:r>
              <w:rPr>
                <w:sz w:val="21"/>
              </w:rPr>
              <w:t>модель</w:t>
            </w:r>
            <w:proofErr w:type="spellEnd"/>
          </w:p>
        </w:tc>
        <w:tc>
          <w:tcPr>
            <w:tcW w:w="1336" w:type="dxa"/>
            <w:vAlign w:val="center"/>
          </w:tcPr>
          <w:p w14:paraId="62DF6E7B" w14:textId="77777777" w:rsidR="00F64647" w:rsidRDefault="00F64647" w:rsidP="0075332B">
            <w:pPr>
              <w:spacing w:line="240" w:lineRule="auto"/>
              <w:ind w:firstLine="0"/>
              <w:jc w:val="center"/>
            </w:pPr>
            <w:r>
              <w:rPr>
                <w:sz w:val="21"/>
              </w:rPr>
              <w:t>0.0521</w:t>
            </w:r>
          </w:p>
        </w:tc>
        <w:tc>
          <w:tcPr>
            <w:tcW w:w="1336" w:type="dxa"/>
            <w:vAlign w:val="center"/>
          </w:tcPr>
          <w:p w14:paraId="309E42DF" w14:textId="77777777" w:rsidR="00F64647" w:rsidRDefault="00F64647" w:rsidP="0075332B">
            <w:pPr>
              <w:spacing w:line="240" w:lineRule="auto"/>
              <w:ind w:firstLine="0"/>
              <w:jc w:val="center"/>
            </w:pPr>
            <w:r>
              <w:rPr>
                <w:sz w:val="21"/>
              </w:rPr>
              <w:t>0.490</w:t>
            </w:r>
          </w:p>
        </w:tc>
        <w:tc>
          <w:tcPr>
            <w:tcW w:w="1336" w:type="dxa"/>
            <w:vAlign w:val="center"/>
          </w:tcPr>
          <w:p w14:paraId="427824DA" w14:textId="77777777" w:rsidR="00F64647" w:rsidRDefault="00F64647" w:rsidP="0075332B">
            <w:pPr>
              <w:spacing w:line="240" w:lineRule="auto"/>
              <w:ind w:firstLine="0"/>
              <w:jc w:val="center"/>
            </w:pPr>
            <w:r>
              <w:rPr>
                <w:sz w:val="21"/>
              </w:rPr>
              <w:t>0.490</w:t>
            </w:r>
          </w:p>
        </w:tc>
        <w:tc>
          <w:tcPr>
            <w:tcW w:w="1336" w:type="dxa"/>
            <w:vAlign w:val="center"/>
          </w:tcPr>
          <w:p w14:paraId="162A8FBF" w14:textId="77777777" w:rsidR="00F64647" w:rsidRDefault="00F64647" w:rsidP="0075332B">
            <w:pPr>
              <w:spacing w:line="240" w:lineRule="auto"/>
              <w:ind w:firstLine="0"/>
              <w:jc w:val="center"/>
            </w:pPr>
            <w:r>
              <w:rPr>
                <w:sz w:val="21"/>
              </w:rPr>
              <w:t>0.503</w:t>
            </w:r>
          </w:p>
        </w:tc>
        <w:tc>
          <w:tcPr>
            <w:tcW w:w="1336" w:type="dxa"/>
            <w:vAlign w:val="center"/>
          </w:tcPr>
          <w:p w14:paraId="79D94FF9" w14:textId="77777777" w:rsidR="00F64647" w:rsidRDefault="00F64647" w:rsidP="0075332B">
            <w:pPr>
              <w:spacing w:line="240" w:lineRule="auto"/>
              <w:ind w:firstLine="0"/>
              <w:jc w:val="center"/>
            </w:pPr>
            <w:r>
              <w:rPr>
                <w:sz w:val="21"/>
              </w:rPr>
              <w:t>-0.021</w:t>
            </w:r>
          </w:p>
        </w:tc>
        <w:tc>
          <w:tcPr>
            <w:tcW w:w="1336" w:type="dxa"/>
            <w:vAlign w:val="center"/>
          </w:tcPr>
          <w:p w14:paraId="20DE0F80" w14:textId="77777777" w:rsidR="00F64647" w:rsidRDefault="00F64647" w:rsidP="0075332B">
            <w:pPr>
              <w:spacing w:line="240" w:lineRule="auto"/>
              <w:ind w:firstLine="0"/>
              <w:jc w:val="center"/>
            </w:pPr>
            <w:r>
              <w:rPr>
                <w:sz w:val="21"/>
              </w:rPr>
              <w:t>-0.093</w:t>
            </w:r>
          </w:p>
        </w:tc>
      </w:tr>
      <w:tr w:rsidR="00F64647" w14:paraId="0FA33547" w14:textId="77777777" w:rsidTr="0075332B">
        <w:trPr>
          <w:jc w:val="center"/>
        </w:trPr>
        <w:tc>
          <w:tcPr>
            <w:tcW w:w="1336" w:type="dxa"/>
            <w:vAlign w:val="center"/>
          </w:tcPr>
          <w:p w14:paraId="24686C2A" w14:textId="77777777" w:rsidR="00F64647" w:rsidRDefault="00F64647" w:rsidP="0075332B">
            <w:pPr>
              <w:spacing w:line="240" w:lineRule="auto"/>
              <w:ind w:firstLine="0"/>
              <w:jc w:val="center"/>
            </w:pPr>
            <w:r>
              <w:rPr>
                <w:sz w:val="21"/>
              </w:rPr>
              <w:t xml:space="preserve">ARIMAX: </w:t>
            </w:r>
            <w:proofErr w:type="spellStart"/>
            <w:r>
              <w:rPr>
                <w:sz w:val="21"/>
              </w:rPr>
              <w:t>рыночные</w:t>
            </w:r>
            <w:proofErr w:type="spellEnd"/>
            <w:r>
              <w:rPr>
                <w:sz w:val="21"/>
              </w:rPr>
              <w:t xml:space="preserve"> </w:t>
            </w:r>
            <w:proofErr w:type="spellStart"/>
            <w:r>
              <w:rPr>
                <w:sz w:val="21"/>
              </w:rPr>
              <w:t>факторы</w:t>
            </w:r>
            <w:proofErr w:type="spellEnd"/>
          </w:p>
        </w:tc>
        <w:tc>
          <w:tcPr>
            <w:tcW w:w="1336" w:type="dxa"/>
            <w:vAlign w:val="center"/>
          </w:tcPr>
          <w:p w14:paraId="550A3FD4" w14:textId="77777777" w:rsidR="00F64647" w:rsidRDefault="00F64647" w:rsidP="0075332B">
            <w:pPr>
              <w:spacing w:line="240" w:lineRule="auto"/>
              <w:ind w:firstLine="0"/>
              <w:jc w:val="center"/>
            </w:pPr>
            <w:r>
              <w:rPr>
                <w:sz w:val="21"/>
              </w:rPr>
              <w:t>0.0472</w:t>
            </w:r>
          </w:p>
        </w:tc>
        <w:tc>
          <w:tcPr>
            <w:tcW w:w="1336" w:type="dxa"/>
            <w:vAlign w:val="center"/>
          </w:tcPr>
          <w:p w14:paraId="053F9E2E" w14:textId="77777777" w:rsidR="00F64647" w:rsidRDefault="00F64647" w:rsidP="0075332B">
            <w:pPr>
              <w:spacing w:line="240" w:lineRule="auto"/>
              <w:ind w:firstLine="0"/>
              <w:jc w:val="center"/>
            </w:pPr>
            <w:r>
              <w:rPr>
                <w:sz w:val="21"/>
              </w:rPr>
              <w:t>0.489</w:t>
            </w:r>
          </w:p>
        </w:tc>
        <w:tc>
          <w:tcPr>
            <w:tcW w:w="1336" w:type="dxa"/>
            <w:vAlign w:val="center"/>
          </w:tcPr>
          <w:p w14:paraId="74A40F58" w14:textId="77777777" w:rsidR="00F64647" w:rsidRDefault="00F64647" w:rsidP="0075332B">
            <w:pPr>
              <w:spacing w:line="240" w:lineRule="auto"/>
              <w:ind w:firstLine="0"/>
              <w:jc w:val="center"/>
            </w:pPr>
            <w:r>
              <w:rPr>
                <w:sz w:val="21"/>
              </w:rPr>
              <w:t>0.495</w:t>
            </w:r>
          </w:p>
        </w:tc>
        <w:tc>
          <w:tcPr>
            <w:tcW w:w="1336" w:type="dxa"/>
            <w:vAlign w:val="center"/>
          </w:tcPr>
          <w:p w14:paraId="54ED8B7E" w14:textId="77777777" w:rsidR="00F64647" w:rsidRDefault="00F64647" w:rsidP="0075332B">
            <w:pPr>
              <w:spacing w:line="240" w:lineRule="auto"/>
              <w:ind w:firstLine="0"/>
              <w:jc w:val="center"/>
            </w:pPr>
            <w:r>
              <w:rPr>
                <w:sz w:val="21"/>
              </w:rPr>
              <w:t>0.368</w:t>
            </w:r>
          </w:p>
        </w:tc>
        <w:tc>
          <w:tcPr>
            <w:tcW w:w="1336" w:type="dxa"/>
            <w:vAlign w:val="center"/>
          </w:tcPr>
          <w:p w14:paraId="380D4999" w14:textId="77777777" w:rsidR="00F64647" w:rsidRDefault="00F64647" w:rsidP="0075332B">
            <w:pPr>
              <w:spacing w:line="240" w:lineRule="auto"/>
              <w:ind w:firstLine="0"/>
              <w:jc w:val="center"/>
            </w:pPr>
            <w:r>
              <w:rPr>
                <w:sz w:val="21"/>
              </w:rPr>
              <w:t>-0.011</w:t>
            </w:r>
          </w:p>
        </w:tc>
        <w:tc>
          <w:tcPr>
            <w:tcW w:w="1336" w:type="dxa"/>
            <w:vAlign w:val="center"/>
          </w:tcPr>
          <w:p w14:paraId="70CD50D7" w14:textId="77777777" w:rsidR="00F64647" w:rsidRDefault="00F64647" w:rsidP="0075332B">
            <w:pPr>
              <w:spacing w:line="240" w:lineRule="auto"/>
              <w:ind w:firstLine="0"/>
              <w:jc w:val="center"/>
            </w:pPr>
            <w:r>
              <w:rPr>
                <w:sz w:val="21"/>
              </w:rPr>
              <w:t>-0.230</w:t>
            </w:r>
          </w:p>
        </w:tc>
      </w:tr>
      <w:tr w:rsidR="00F64647" w14:paraId="4EFAD8AA" w14:textId="77777777" w:rsidTr="0075332B">
        <w:trPr>
          <w:jc w:val="center"/>
        </w:trPr>
        <w:tc>
          <w:tcPr>
            <w:tcW w:w="1336" w:type="dxa"/>
            <w:vAlign w:val="center"/>
          </w:tcPr>
          <w:p w14:paraId="033FB14C" w14:textId="77777777" w:rsidR="00F64647" w:rsidRDefault="00F64647" w:rsidP="0075332B">
            <w:pPr>
              <w:spacing w:line="240" w:lineRule="auto"/>
              <w:ind w:firstLine="0"/>
              <w:jc w:val="center"/>
            </w:pPr>
            <w:r>
              <w:rPr>
                <w:sz w:val="21"/>
              </w:rPr>
              <w:t xml:space="preserve">ARIMAX: </w:t>
            </w:r>
            <w:proofErr w:type="spellStart"/>
            <w:r>
              <w:rPr>
                <w:sz w:val="21"/>
              </w:rPr>
              <w:t>простые</w:t>
            </w:r>
            <w:proofErr w:type="spellEnd"/>
            <w:r>
              <w:rPr>
                <w:sz w:val="21"/>
              </w:rPr>
              <w:t xml:space="preserve"> </w:t>
            </w:r>
            <w:proofErr w:type="spellStart"/>
            <w:r>
              <w:rPr>
                <w:sz w:val="21"/>
              </w:rPr>
              <w:t>новости</w:t>
            </w:r>
            <w:proofErr w:type="spellEnd"/>
          </w:p>
        </w:tc>
        <w:tc>
          <w:tcPr>
            <w:tcW w:w="1336" w:type="dxa"/>
            <w:vAlign w:val="center"/>
          </w:tcPr>
          <w:p w14:paraId="3D81758B" w14:textId="77777777" w:rsidR="00F64647" w:rsidRDefault="00F64647" w:rsidP="0075332B">
            <w:pPr>
              <w:spacing w:line="240" w:lineRule="auto"/>
              <w:ind w:firstLine="0"/>
              <w:jc w:val="center"/>
            </w:pPr>
            <w:r>
              <w:rPr>
                <w:sz w:val="21"/>
              </w:rPr>
              <w:t>0.0466</w:t>
            </w:r>
          </w:p>
        </w:tc>
        <w:tc>
          <w:tcPr>
            <w:tcW w:w="1336" w:type="dxa"/>
            <w:vAlign w:val="center"/>
          </w:tcPr>
          <w:p w14:paraId="2A873389" w14:textId="77777777" w:rsidR="00F64647" w:rsidRDefault="00F64647" w:rsidP="0075332B">
            <w:pPr>
              <w:spacing w:line="240" w:lineRule="auto"/>
              <w:ind w:firstLine="0"/>
              <w:jc w:val="center"/>
            </w:pPr>
            <w:r>
              <w:rPr>
                <w:sz w:val="21"/>
              </w:rPr>
              <w:t>0.492</w:t>
            </w:r>
          </w:p>
        </w:tc>
        <w:tc>
          <w:tcPr>
            <w:tcW w:w="1336" w:type="dxa"/>
            <w:vAlign w:val="center"/>
          </w:tcPr>
          <w:p w14:paraId="1FD0D7AD" w14:textId="77777777" w:rsidR="00F64647" w:rsidRDefault="00F64647" w:rsidP="0075332B">
            <w:pPr>
              <w:spacing w:line="240" w:lineRule="auto"/>
              <w:ind w:firstLine="0"/>
              <w:jc w:val="center"/>
            </w:pPr>
            <w:r>
              <w:rPr>
                <w:sz w:val="21"/>
              </w:rPr>
              <w:t>0.497</w:t>
            </w:r>
          </w:p>
        </w:tc>
        <w:tc>
          <w:tcPr>
            <w:tcW w:w="1336" w:type="dxa"/>
            <w:vAlign w:val="center"/>
          </w:tcPr>
          <w:p w14:paraId="29EED793" w14:textId="77777777" w:rsidR="00F64647" w:rsidRDefault="00F64647" w:rsidP="0075332B">
            <w:pPr>
              <w:spacing w:line="240" w:lineRule="auto"/>
              <w:ind w:firstLine="0"/>
              <w:jc w:val="center"/>
            </w:pPr>
            <w:r>
              <w:rPr>
                <w:sz w:val="21"/>
              </w:rPr>
              <w:t>0.373</w:t>
            </w:r>
          </w:p>
        </w:tc>
        <w:tc>
          <w:tcPr>
            <w:tcW w:w="1336" w:type="dxa"/>
            <w:vAlign w:val="center"/>
          </w:tcPr>
          <w:p w14:paraId="4AD0E011" w14:textId="77777777" w:rsidR="00F64647" w:rsidRDefault="00F64647" w:rsidP="0075332B">
            <w:pPr>
              <w:spacing w:line="240" w:lineRule="auto"/>
              <w:ind w:firstLine="0"/>
              <w:jc w:val="center"/>
            </w:pPr>
            <w:r>
              <w:rPr>
                <w:sz w:val="21"/>
              </w:rPr>
              <w:t>-0.006</w:t>
            </w:r>
          </w:p>
        </w:tc>
        <w:tc>
          <w:tcPr>
            <w:tcW w:w="1336" w:type="dxa"/>
            <w:vAlign w:val="center"/>
          </w:tcPr>
          <w:p w14:paraId="4A30D8D2" w14:textId="77777777" w:rsidR="00F64647" w:rsidRDefault="00F64647" w:rsidP="0075332B">
            <w:pPr>
              <w:spacing w:line="240" w:lineRule="auto"/>
              <w:ind w:firstLine="0"/>
              <w:jc w:val="center"/>
            </w:pPr>
            <w:r>
              <w:rPr>
                <w:sz w:val="21"/>
              </w:rPr>
              <w:t>0.175</w:t>
            </w:r>
          </w:p>
        </w:tc>
      </w:tr>
      <w:tr w:rsidR="00F64647" w14:paraId="60C19A0C" w14:textId="77777777" w:rsidTr="0075332B">
        <w:trPr>
          <w:jc w:val="center"/>
        </w:trPr>
        <w:tc>
          <w:tcPr>
            <w:tcW w:w="1336" w:type="dxa"/>
            <w:vAlign w:val="center"/>
          </w:tcPr>
          <w:p w14:paraId="0856CC93" w14:textId="77777777" w:rsidR="00F64647" w:rsidRDefault="00F64647" w:rsidP="0075332B">
            <w:pPr>
              <w:spacing w:line="240" w:lineRule="auto"/>
              <w:ind w:firstLine="0"/>
              <w:jc w:val="center"/>
            </w:pPr>
            <w:r>
              <w:rPr>
                <w:sz w:val="21"/>
              </w:rPr>
              <w:t>VAR</w:t>
            </w:r>
          </w:p>
        </w:tc>
        <w:tc>
          <w:tcPr>
            <w:tcW w:w="1336" w:type="dxa"/>
            <w:vAlign w:val="center"/>
          </w:tcPr>
          <w:p w14:paraId="04F2DC94" w14:textId="77777777" w:rsidR="00F64647" w:rsidRDefault="00F64647" w:rsidP="0075332B">
            <w:pPr>
              <w:spacing w:line="240" w:lineRule="auto"/>
              <w:ind w:firstLine="0"/>
              <w:jc w:val="center"/>
            </w:pPr>
            <w:r>
              <w:rPr>
                <w:sz w:val="21"/>
              </w:rPr>
              <w:t>0.0663</w:t>
            </w:r>
          </w:p>
        </w:tc>
        <w:tc>
          <w:tcPr>
            <w:tcW w:w="1336" w:type="dxa"/>
            <w:vAlign w:val="center"/>
          </w:tcPr>
          <w:p w14:paraId="7404BD94" w14:textId="77777777" w:rsidR="00F64647" w:rsidRDefault="00F64647" w:rsidP="0075332B">
            <w:pPr>
              <w:spacing w:line="240" w:lineRule="auto"/>
              <w:ind w:firstLine="0"/>
              <w:jc w:val="center"/>
            </w:pPr>
            <w:r>
              <w:rPr>
                <w:sz w:val="21"/>
              </w:rPr>
              <w:t>0.498</w:t>
            </w:r>
          </w:p>
        </w:tc>
        <w:tc>
          <w:tcPr>
            <w:tcW w:w="1336" w:type="dxa"/>
            <w:vAlign w:val="center"/>
          </w:tcPr>
          <w:p w14:paraId="74E9D039" w14:textId="77777777" w:rsidR="00F64647" w:rsidRDefault="00F64647" w:rsidP="0075332B">
            <w:pPr>
              <w:spacing w:line="240" w:lineRule="auto"/>
              <w:ind w:firstLine="0"/>
              <w:jc w:val="center"/>
            </w:pPr>
            <w:r>
              <w:rPr>
                <w:sz w:val="21"/>
              </w:rPr>
              <w:t>0.493</w:t>
            </w:r>
          </w:p>
        </w:tc>
        <w:tc>
          <w:tcPr>
            <w:tcW w:w="1336" w:type="dxa"/>
            <w:vAlign w:val="center"/>
          </w:tcPr>
          <w:p w14:paraId="48E6057B" w14:textId="77777777" w:rsidR="00F64647" w:rsidRDefault="00F64647" w:rsidP="0075332B">
            <w:pPr>
              <w:spacing w:line="240" w:lineRule="auto"/>
              <w:ind w:firstLine="0"/>
              <w:jc w:val="center"/>
            </w:pPr>
            <w:r>
              <w:rPr>
                <w:sz w:val="21"/>
              </w:rPr>
              <w:t>0.587</w:t>
            </w:r>
          </w:p>
        </w:tc>
        <w:tc>
          <w:tcPr>
            <w:tcW w:w="1336" w:type="dxa"/>
            <w:vAlign w:val="center"/>
          </w:tcPr>
          <w:p w14:paraId="3B6D1361" w14:textId="77777777" w:rsidR="00F64647" w:rsidRDefault="00F64647" w:rsidP="0075332B">
            <w:pPr>
              <w:spacing w:line="240" w:lineRule="auto"/>
              <w:ind w:firstLine="0"/>
              <w:jc w:val="center"/>
            </w:pPr>
            <w:r>
              <w:rPr>
                <w:sz w:val="21"/>
              </w:rPr>
              <w:t>-0.015</w:t>
            </w:r>
          </w:p>
        </w:tc>
        <w:tc>
          <w:tcPr>
            <w:tcW w:w="1336" w:type="dxa"/>
            <w:vAlign w:val="center"/>
          </w:tcPr>
          <w:p w14:paraId="628D45F4" w14:textId="77777777" w:rsidR="00F64647" w:rsidRDefault="00F64647" w:rsidP="0075332B">
            <w:pPr>
              <w:spacing w:line="240" w:lineRule="auto"/>
              <w:ind w:firstLine="0"/>
              <w:jc w:val="center"/>
            </w:pPr>
            <w:r>
              <w:rPr>
                <w:sz w:val="21"/>
              </w:rPr>
              <w:t>0.581</w:t>
            </w:r>
          </w:p>
        </w:tc>
      </w:tr>
      <w:tr w:rsidR="00F64647" w14:paraId="7DC19811" w14:textId="77777777" w:rsidTr="0075332B">
        <w:trPr>
          <w:jc w:val="center"/>
        </w:trPr>
        <w:tc>
          <w:tcPr>
            <w:tcW w:w="1336" w:type="dxa"/>
            <w:vAlign w:val="center"/>
          </w:tcPr>
          <w:p w14:paraId="7E3FBA96" w14:textId="77777777" w:rsidR="00F64647" w:rsidRDefault="00F64647" w:rsidP="0075332B">
            <w:pPr>
              <w:spacing w:line="240" w:lineRule="auto"/>
              <w:ind w:firstLine="0"/>
              <w:jc w:val="center"/>
            </w:pPr>
            <w:r>
              <w:rPr>
                <w:sz w:val="21"/>
              </w:rPr>
              <w:t xml:space="preserve">VARX/Ridge: </w:t>
            </w:r>
            <w:proofErr w:type="spellStart"/>
            <w:r>
              <w:rPr>
                <w:sz w:val="21"/>
              </w:rPr>
              <w:t>новости</w:t>
            </w:r>
            <w:proofErr w:type="spellEnd"/>
          </w:p>
        </w:tc>
        <w:tc>
          <w:tcPr>
            <w:tcW w:w="1336" w:type="dxa"/>
            <w:vAlign w:val="center"/>
          </w:tcPr>
          <w:p w14:paraId="6DE612D6" w14:textId="77777777" w:rsidR="00F64647" w:rsidRDefault="00F64647" w:rsidP="0075332B">
            <w:pPr>
              <w:spacing w:line="240" w:lineRule="auto"/>
              <w:ind w:firstLine="0"/>
              <w:jc w:val="center"/>
            </w:pPr>
            <w:r>
              <w:rPr>
                <w:sz w:val="21"/>
              </w:rPr>
              <w:t>0.0442</w:t>
            </w:r>
          </w:p>
        </w:tc>
        <w:tc>
          <w:tcPr>
            <w:tcW w:w="1336" w:type="dxa"/>
            <w:vAlign w:val="center"/>
          </w:tcPr>
          <w:p w14:paraId="2E6D8FCF" w14:textId="77777777" w:rsidR="00F64647" w:rsidRDefault="00F64647" w:rsidP="0075332B">
            <w:pPr>
              <w:spacing w:line="240" w:lineRule="auto"/>
              <w:ind w:firstLine="0"/>
              <w:jc w:val="center"/>
            </w:pPr>
            <w:r>
              <w:rPr>
                <w:sz w:val="21"/>
              </w:rPr>
              <w:t>0.509</w:t>
            </w:r>
          </w:p>
        </w:tc>
        <w:tc>
          <w:tcPr>
            <w:tcW w:w="1336" w:type="dxa"/>
            <w:vAlign w:val="center"/>
          </w:tcPr>
          <w:p w14:paraId="3C32B99D" w14:textId="77777777" w:rsidR="00F64647" w:rsidRDefault="00F64647" w:rsidP="0075332B">
            <w:pPr>
              <w:spacing w:line="240" w:lineRule="auto"/>
              <w:ind w:firstLine="0"/>
              <w:jc w:val="center"/>
            </w:pPr>
            <w:r>
              <w:rPr>
                <w:sz w:val="21"/>
              </w:rPr>
              <w:t>0.506</w:t>
            </w:r>
          </w:p>
        </w:tc>
        <w:tc>
          <w:tcPr>
            <w:tcW w:w="1336" w:type="dxa"/>
            <w:vAlign w:val="center"/>
          </w:tcPr>
          <w:p w14:paraId="01078578" w14:textId="77777777" w:rsidR="00F64647" w:rsidRDefault="00F64647" w:rsidP="0075332B">
            <w:pPr>
              <w:spacing w:line="240" w:lineRule="auto"/>
              <w:ind w:firstLine="0"/>
              <w:jc w:val="center"/>
            </w:pPr>
            <w:r>
              <w:rPr>
                <w:sz w:val="21"/>
              </w:rPr>
              <w:t>0.556</w:t>
            </w:r>
          </w:p>
        </w:tc>
        <w:tc>
          <w:tcPr>
            <w:tcW w:w="1336" w:type="dxa"/>
            <w:vAlign w:val="center"/>
          </w:tcPr>
          <w:p w14:paraId="1898005F" w14:textId="77777777" w:rsidR="00F64647" w:rsidRDefault="00F64647" w:rsidP="0075332B">
            <w:pPr>
              <w:spacing w:line="240" w:lineRule="auto"/>
              <w:ind w:firstLine="0"/>
              <w:jc w:val="center"/>
            </w:pPr>
            <w:r>
              <w:rPr>
                <w:sz w:val="21"/>
              </w:rPr>
              <w:t>0.013</w:t>
            </w:r>
          </w:p>
        </w:tc>
        <w:tc>
          <w:tcPr>
            <w:tcW w:w="1336" w:type="dxa"/>
            <w:vAlign w:val="center"/>
          </w:tcPr>
          <w:p w14:paraId="1A5303B3" w14:textId="77777777" w:rsidR="00F64647" w:rsidRDefault="00F64647" w:rsidP="0075332B">
            <w:pPr>
              <w:spacing w:line="240" w:lineRule="auto"/>
              <w:ind w:firstLine="0"/>
              <w:jc w:val="center"/>
            </w:pPr>
            <w:r>
              <w:rPr>
                <w:sz w:val="21"/>
              </w:rPr>
              <w:t>0.142</w:t>
            </w:r>
          </w:p>
        </w:tc>
      </w:tr>
      <w:tr w:rsidR="00F64647" w14:paraId="19C7F64A" w14:textId="77777777" w:rsidTr="0075332B">
        <w:trPr>
          <w:jc w:val="center"/>
        </w:trPr>
        <w:tc>
          <w:tcPr>
            <w:tcW w:w="1336" w:type="dxa"/>
            <w:vAlign w:val="center"/>
          </w:tcPr>
          <w:p w14:paraId="06F3C8EA" w14:textId="77777777" w:rsidR="00F64647" w:rsidRDefault="00F64647" w:rsidP="0075332B">
            <w:pPr>
              <w:spacing w:line="240" w:lineRule="auto"/>
              <w:ind w:firstLine="0"/>
              <w:jc w:val="center"/>
            </w:pPr>
            <w:r>
              <w:rPr>
                <w:sz w:val="21"/>
              </w:rPr>
              <w:t>Market-only Ridge/</w:t>
            </w:r>
            <w:proofErr w:type="spellStart"/>
            <w:r>
              <w:rPr>
                <w:sz w:val="21"/>
              </w:rPr>
              <w:t>LogReg</w:t>
            </w:r>
            <w:proofErr w:type="spellEnd"/>
          </w:p>
        </w:tc>
        <w:tc>
          <w:tcPr>
            <w:tcW w:w="1336" w:type="dxa"/>
            <w:vAlign w:val="center"/>
          </w:tcPr>
          <w:p w14:paraId="516F771F" w14:textId="77777777" w:rsidR="00F64647" w:rsidRDefault="00F64647" w:rsidP="0075332B">
            <w:pPr>
              <w:spacing w:line="240" w:lineRule="auto"/>
              <w:ind w:firstLine="0"/>
              <w:jc w:val="center"/>
            </w:pPr>
            <w:r>
              <w:rPr>
                <w:sz w:val="21"/>
              </w:rPr>
              <w:t>0.0433</w:t>
            </w:r>
          </w:p>
        </w:tc>
        <w:tc>
          <w:tcPr>
            <w:tcW w:w="1336" w:type="dxa"/>
            <w:vAlign w:val="center"/>
          </w:tcPr>
          <w:p w14:paraId="3C39D05B" w14:textId="77777777" w:rsidR="00F64647" w:rsidRDefault="00F64647" w:rsidP="0075332B">
            <w:pPr>
              <w:spacing w:line="240" w:lineRule="auto"/>
              <w:ind w:firstLine="0"/>
              <w:jc w:val="center"/>
            </w:pPr>
            <w:r>
              <w:rPr>
                <w:sz w:val="21"/>
              </w:rPr>
              <w:t>0.514</w:t>
            </w:r>
          </w:p>
        </w:tc>
        <w:tc>
          <w:tcPr>
            <w:tcW w:w="1336" w:type="dxa"/>
            <w:vAlign w:val="center"/>
          </w:tcPr>
          <w:p w14:paraId="10FB02B6" w14:textId="77777777" w:rsidR="00F64647" w:rsidRDefault="00F64647" w:rsidP="0075332B">
            <w:pPr>
              <w:spacing w:line="240" w:lineRule="auto"/>
              <w:ind w:firstLine="0"/>
              <w:jc w:val="center"/>
            </w:pPr>
            <w:r>
              <w:rPr>
                <w:sz w:val="21"/>
              </w:rPr>
              <w:t>0.512</w:t>
            </w:r>
          </w:p>
        </w:tc>
        <w:tc>
          <w:tcPr>
            <w:tcW w:w="1336" w:type="dxa"/>
            <w:vAlign w:val="center"/>
          </w:tcPr>
          <w:p w14:paraId="08A3B6D2" w14:textId="77777777" w:rsidR="00F64647" w:rsidRDefault="00F64647" w:rsidP="0075332B">
            <w:pPr>
              <w:spacing w:line="240" w:lineRule="auto"/>
              <w:ind w:firstLine="0"/>
              <w:jc w:val="center"/>
            </w:pPr>
            <w:r>
              <w:rPr>
                <w:sz w:val="21"/>
              </w:rPr>
              <w:t>0.556</w:t>
            </w:r>
          </w:p>
        </w:tc>
        <w:tc>
          <w:tcPr>
            <w:tcW w:w="1336" w:type="dxa"/>
            <w:vAlign w:val="center"/>
          </w:tcPr>
          <w:p w14:paraId="0BA93A55" w14:textId="77777777" w:rsidR="00F64647" w:rsidRDefault="00F64647" w:rsidP="0075332B">
            <w:pPr>
              <w:spacing w:line="240" w:lineRule="auto"/>
              <w:ind w:firstLine="0"/>
              <w:jc w:val="center"/>
            </w:pPr>
            <w:r>
              <w:rPr>
                <w:sz w:val="21"/>
              </w:rPr>
              <w:t>0.024</w:t>
            </w:r>
          </w:p>
        </w:tc>
        <w:tc>
          <w:tcPr>
            <w:tcW w:w="1336" w:type="dxa"/>
            <w:vAlign w:val="center"/>
          </w:tcPr>
          <w:p w14:paraId="762F9083" w14:textId="77777777" w:rsidR="00F64647" w:rsidRDefault="00F64647" w:rsidP="0075332B">
            <w:pPr>
              <w:spacing w:line="240" w:lineRule="auto"/>
              <w:ind w:firstLine="0"/>
              <w:jc w:val="center"/>
            </w:pPr>
            <w:r>
              <w:rPr>
                <w:sz w:val="21"/>
              </w:rPr>
              <w:t>0.318</w:t>
            </w:r>
          </w:p>
        </w:tc>
      </w:tr>
      <w:tr w:rsidR="00F64647" w14:paraId="7E3B659F" w14:textId="77777777" w:rsidTr="0075332B">
        <w:trPr>
          <w:jc w:val="center"/>
        </w:trPr>
        <w:tc>
          <w:tcPr>
            <w:tcW w:w="1336" w:type="dxa"/>
            <w:vAlign w:val="center"/>
          </w:tcPr>
          <w:p w14:paraId="274042BC" w14:textId="77777777" w:rsidR="00F64647" w:rsidRDefault="00F64647" w:rsidP="0075332B">
            <w:pPr>
              <w:spacing w:line="240" w:lineRule="auto"/>
              <w:ind w:firstLine="0"/>
              <w:jc w:val="center"/>
            </w:pPr>
            <w:r>
              <w:rPr>
                <w:sz w:val="21"/>
              </w:rPr>
              <w:t>LLM-</w:t>
            </w:r>
            <w:proofErr w:type="spellStart"/>
            <w:r>
              <w:rPr>
                <w:sz w:val="21"/>
              </w:rPr>
              <w:t>гибрид</w:t>
            </w:r>
            <w:proofErr w:type="spellEnd"/>
          </w:p>
        </w:tc>
        <w:tc>
          <w:tcPr>
            <w:tcW w:w="1336" w:type="dxa"/>
            <w:vAlign w:val="center"/>
          </w:tcPr>
          <w:p w14:paraId="674CF592" w14:textId="77777777" w:rsidR="00F64647" w:rsidRDefault="00F64647" w:rsidP="0075332B">
            <w:pPr>
              <w:spacing w:line="240" w:lineRule="auto"/>
              <w:ind w:firstLine="0"/>
              <w:jc w:val="center"/>
            </w:pPr>
            <w:r>
              <w:rPr>
                <w:sz w:val="21"/>
              </w:rPr>
              <w:t>0.0486</w:t>
            </w:r>
          </w:p>
        </w:tc>
        <w:tc>
          <w:tcPr>
            <w:tcW w:w="1336" w:type="dxa"/>
            <w:vAlign w:val="center"/>
          </w:tcPr>
          <w:p w14:paraId="0E75C2A0" w14:textId="77777777" w:rsidR="00F64647" w:rsidRDefault="00F64647" w:rsidP="0075332B">
            <w:pPr>
              <w:spacing w:line="240" w:lineRule="auto"/>
              <w:ind w:firstLine="0"/>
              <w:jc w:val="center"/>
            </w:pPr>
            <w:r>
              <w:rPr>
                <w:sz w:val="21"/>
              </w:rPr>
              <w:t>0.516</w:t>
            </w:r>
          </w:p>
        </w:tc>
        <w:tc>
          <w:tcPr>
            <w:tcW w:w="1336" w:type="dxa"/>
            <w:vAlign w:val="center"/>
          </w:tcPr>
          <w:p w14:paraId="56B82CC5" w14:textId="77777777" w:rsidR="00F64647" w:rsidRDefault="00F64647" w:rsidP="0075332B">
            <w:pPr>
              <w:spacing w:line="240" w:lineRule="auto"/>
              <w:ind w:firstLine="0"/>
              <w:jc w:val="center"/>
            </w:pPr>
            <w:r>
              <w:rPr>
                <w:sz w:val="21"/>
              </w:rPr>
              <w:t>0.516</w:t>
            </w:r>
          </w:p>
        </w:tc>
        <w:tc>
          <w:tcPr>
            <w:tcW w:w="1336" w:type="dxa"/>
            <w:vAlign w:val="center"/>
          </w:tcPr>
          <w:p w14:paraId="729A67B1" w14:textId="77777777" w:rsidR="00F64647" w:rsidRDefault="00F64647" w:rsidP="0075332B">
            <w:pPr>
              <w:spacing w:line="240" w:lineRule="auto"/>
              <w:ind w:firstLine="0"/>
              <w:jc w:val="center"/>
            </w:pPr>
            <w:r>
              <w:rPr>
                <w:sz w:val="21"/>
              </w:rPr>
              <w:t>0.518</w:t>
            </w:r>
          </w:p>
        </w:tc>
        <w:tc>
          <w:tcPr>
            <w:tcW w:w="1336" w:type="dxa"/>
            <w:vAlign w:val="center"/>
          </w:tcPr>
          <w:p w14:paraId="2888E13F" w14:textId="77777777" w:rsidR="00F64647" w:rsidRDefault="00F64647" w:rsidP="0075332B">
            <w:pPr>
              <w:spacing w:line="240" w:lineRule="auto"/>
              <w:ind w:firstLine="0"/>
              <w:jc w:val="center"/>
            </w:pPr>
            <w:r>
              <w:rPr>
                <w:sz w:val="21"/>
              </w:rPr>
              <w:t>0.032</w:t>
            </w:r>
          </w:p>
        </w:tc>
        <w:tc>
          <w:tcPr>
            <w:tcW w:w="1336" w:type="dxa"/>
            <w:vAlign w:val="center"/>
          </w:tcPr>
          <w:p w14:paraId="2635EFC0" w14:textId="77777777" w:rsidR="00F64647" w:rsidRDefault="00F64647" w:rsidP="0075332B">
            <w:pPr>
              <w:spacing w:line="240" w:lineRule="auto"/>
              <w:ind w:firstLine="0"/>
              <w:jc w:val="center"/>
            </w:pPr>
            <w:r>
              <w:rPr>
                <w:sz w:val="21"/>
              </w:rPr>
              <w:t>0.414</w:t>
            </w:r>
          </w:p>
        </w:tc>
      </w:tr>
    </w:tbl>
    <w:p w14:paraId="47B692E7" w14:textId="77777777" w:rsidR="00F64647" w:rsidRDefault="00F64647" w:rsidP="00F64647"/>
    <w:p w14:paraId="422E716C" w14:textId="77777777" w:rsidR="00F64647" w:rsidRPr="009147A0" w:rsidRDefault="00F64647" w:rsidP="00F64647">
      <w:pPr>
        <w:rPr>
          <w:lang w:val="ru-RU"/>
        </w:rPr>
      </w:pPr>
      <w:r>
        <w:t>LLM</w:t>
      </w:r>
      <w:r w:rsidRPr="009147A0">
        <w:rPr>
          <w:lang w:val="ru-RU"/>
        </w:rPr>
        <w:t xml:space="preserve">-гибрид показал наибольшую </w:t>
      </w:r>
      <w:r>
        <w:t>Accuracy</w:t>
      </w:r>
      <w:r w:rsidRPr="009147A0">
        <w:rPr>
          <w:lang w:val="ru-RU"/>
        </w:rPr>
        <w:t xml:space="preserve"> среди сравниваемых направленных моделей: 0.516 против 0.514 у </w:t>
      </w:r>
      <w:r>
        <w:t>market</w:t>
      </w:r>
      <w:r w:rsidRPr="009147A0">
        <w:rPr>
          <w:lang w:val="ru-RU"/>
        </w:rPr>
        <w:t>-</w:t>
      </w:r>
      <w:proofErr w:type="spellStart"/>
      <w:r>
        <w:t>onlyRidge</w:t>
      </w:r>
      <w:proofErr w:type="spellEnd"/>
      <w:r w:rsidRPr="009147A0">
        <w:rPr>
          <w:lang w:val="ru-RU"/>
        </w:rPr>
        <w:t>/</w:t>
      </w:r>
      <w:proofErr w:type="spellStart"/>
      <w:r>
        <w:t>LogReg</w:t>
      </w:r>
      <w:proofErr w:type="spellEnd"/>
      <w:r w:rsidRPr="009147A0">
        <w:rPr>
          <w:lang w:val="ru-RU"/>
        </w:rPr>
        <w:t xml:space="preserve">, 0.509 у </w:t>
      </w:r>
      <w:r>
        <w:t>VARX</w:t>
      </w:r>
      <w:r w:rsidRPr="009147A0">
        <w:rPr>
          <w:lang w:val="ru-RU"/>
        </w:rPr>
        <w:t>/</w:t>
      </w:r>
      <w:r>
        <w:t>Ridge</w:t>
      </w:r>
      <w:r w:rsidRPr="009147A0">
        <w:rPr>
          <w:lang w:val="ru-RU"/>
        </w:rPr>
        <w:t xml:space="preserve"> с новостями и 0.489 у </w:t>
      </w:r>
      <w:r>
        <w:t>ARIMAX</w:t>
      </w:r>
      <w:r w:rsidRPr="009147A0">
        <w:rPr>
          <w:lang w:val="ru-RU"/>
        </w:rPr>
        <w:t xml:space="preserve"> с рыночными факторами. Прирост к </w:t>
      </w:r>
      <w:r>
        <w:t>market</w:t>
      </w:r>
      <w:r w:rsidRPr="009147A0">
        <w:rPr>
          <w:lang w:val="ru-RU"/>
        </w:rPr>
        <w:t>-</w:t>
      </w:r>
      <w:r>
        <w:t>only</w:t>
      </w:r>
      <w:r w:rsidRPr="009147A0">
        <w:rPr>
          <w:lang w:val="ru-RU"/>
        </w:rPr>
        <w:t xml:space="preserve"> составляет только +0.19 п.п. и попадает внутрь пересекающихся </w:t>
      </w:r>
      <w:r>
        <w:t>bootstrap</w:t>
      </w:r>
      <w:r w:rsidRPr="009147A0">
        <w:rPr>
          <w:lang w:val="ru-RU"/>
        </w:rPr>
        <w:t xml:space="preserve">-интервалов, поэтому его нельзя трактовать как устойчивое доказательство превосходства </w:t>
      </w:r>
      <w:r>
        <w:t>LLM</w:t>
      </w:r>
      <w:r w:rsidRPr="009147A0">
        <w:rPr>
          <w:lang w:val="ru-RU"/>
        </w:rPr>
        <w:t>-подхода.</w:t>
      </w:r>
    </w:p>
    <w:p w14:paraId="0AC21D58" w14:textId="77777777" w:rsidR="00F64647" w:rsidRPr="009147A0" w:rsidRDefault="00F64647" w:rsidP="00F64647">
      <w:pPr>
        <w:rPr>
          <w:lang w:val="ru-RU"/>
        </w:rPr>
      </w:pPr>
      <w:r w:rsidRPr="009147A0">
        <w:rPr>
          <w:lang w:val="ru-RU"/>
        </w:rPr>
        <w:t xml:space="preserve">По ошибке величины доходности результат иной: </w:t>
      </w:r>
      <w:r>
        <w:t>RMSELLM</w:t>
      </w:r>
      <w:r w:rsidRPr="009147A0">
        <w:rPr>
          <w:lang w:val="ru-RU"/>
        </w:rPr>
        <w:t xml:space="preserve">-гибрида равен 0.0486, тогда как </w:t>
      </w:r>
      <w:r>
        <w:t>market</w:t>
      </w:r>
      <w:r w:rsidRPr="009147A0">
        <w:rPr>
          <w:lang w:val="ru-RU"/>
        </w:rPr>
        <w:t>-</w:t>
      </w:r>
      <w:proofErr w:type="spellStart"/>
      <w:r>
        <w:t>onlyRidge</w:t>
      </w:r>
      <w:proofErr w:type="spellEnd"/>
      <w:r w:rsidRPr="009147A0">
        <w:rPr>
          <w:lang w:val="ru-RU"/>
        </w:rPr>
        <w:t>/</w:t>
      </w:r>
      <w:proofErr w:type="spellStart"/>
      <w:r>
        <w:t>LogReg</w:t>
      </w:r>
      <w:proofErr w:type="spellEnd"/>
      <w:r w:rsidRPr="009147A0">
        <w:rPr>
          <w:lang w:val="ru-RU"/>
        </w:rPr>
        <w:t xml:space="preserve"> дает 0.0433. </w:t>
      </w:r>
      <w:r>
        <w:t>Diebold</w:t>
      </w:r>
      <w:r w:rsidRPr="009147A0">
        <w:rPr>
          <w:lang w:val="ru-RU"/>
        </w:rPr>
        <w:t>-</w:t>
      </w:r>
      <w:proofErr w:type="spellStart"/>
      <w:r>
        <w:t>Marianotest</w:t>
      </w:r>
      <w:proofErr w:type="spellEnd"/>
      <w:r w:rsidRPr="009147A0">
        <w:rPr>
          <w:lang w:val="ru-RU"/>
        </w:rPr>
        <w:t xml:space="preserve"> для </w:t>
      </w:r>
      <w:r>
        <w:t>LLM</w:t>
      </w:r>
      <w:r w:rsidRPr="009147A0">
        <w:rPr>
          <w:lang w:val="ru-RU"/>
        </w:rPr>
        <w:t xml:space="preserve">-гибрида против </w:t>
      </w:r>
      <w:r>
        <w:t>market</w:t>
      </w:r>
      <w:r w:rsidRPr="009147A0">
        <w:rPr>
          <w:lang w:val="ru-RU"/>
        </w:rPr>
        <w:t>-</w:t>
      </w:r>
      <w:r>
        <w:t>only</w:t>
      </w:r>
      <w:r w:rsidRPr="009147A0">
        <w:rPr>
          <w:lang w:val="ru-RU"/>
        </w:rPr>
        <w:t xml:space="preserve"> имеет </w:t>
      </w:r>
      <w:r>
        <w:t>p</w:t>
      </w:r>
      <w:r w:rsidRPr="009147A0">
        <w:rPr>
          <w:lang w:val="ru-RU"/>
        </w:rPr>
        <w:t>-</w:t>
      </w:r>
      <w:r>
        <w:t>value</w:t>
      </w:r>
      <w:r w:rsidRPr="009147A0">
        <w:rPr>
          <w:lang w:val="ru-RU"/>
        </w:rPr>
        <w:t xml:space="preserve"> 0.000, что указывает на статистически заметную разницу ошибок в пользу </w:t>
      </w:r>
      <w:r>
        <w:t>market</w:t>
      </w:r>
      <w:r w:rsidRPr="009147A0">
        <w:rPr>
          <w:lang w:val="ru-RU"/>
        </w:rPr>
        <w:t>-</w:t>
      </w:r>
      <w:r>
        <w:t>only</w:t>
      </w:r>
      <w:r w:rsidRPr="009147A0">
        <w:rPr>
          <w:lang w:val="ru-RU"/>
        </w:rPr>
        <w:t xml:space="preserve"> по </w:t>
      </w:r>
      <w:r>
        <w:t>RMSE</w:t>
      </w:r>
      <w:r w:rsidRPr="009147A0">
        <w:rPr>
          <w:lang w:val="ru-RU"/>
        </w:rPr>
        <w:t xml:space="preserve">-критерию. </w:t>
      </w:r>
      <w:proofErr w:type="spellStart"/>
      <w:r>
        <w:t>McNemartest</w:t>
      </w:r>
      <w:proofErr w:type="spellEnd"/>
      <w:r w:rsidRPr="009147A0">
        <w:rPr>
          <w:lang w:val="ru-RU"/>
        </w:rPr>
        <w:t xml:space="preserve"> для направления дает </w:t>
      </w:r>
      <w:r>
        <w:t>p</w:t>
      </w:r>
      <w:r w:rsidRPr="009147A0">
        <w:rPr>
          <w:lang w:val="ru-RU"/>
        </w:rPr>
        <w:t>-</w:t>
      </w:r>
      <w:r>
        <w:t>value</w:t>
      </w:r>
      <w:r w:rsidRPr="009147A0">
        <w:rPr>
          <w:lang w:val="ru-RU"/>
        </w:rPr>
        <w:t xml:space="preserve"> 0.928, то есть направленное преимущество </w:t>
      </w:r>
      <w:r>
        <w:t>LLM</w:t>
      </w:r>
      <w:r w:rsidRPr="009147A0">
        <w:rPr>
          <w:lang w:val="ru-RU"/>
        </w:rPr>
        <w:t>-гибрида статистически не подтверждается.</w:t>
      </w:r>
    </w:p>
    <w:p w14:paraId="53EC7C07" w14:textId="77777777" w:rsidR="00F64647" w:rsidRPr="009147A0" w:rsidRDefault="00F64647" w:rsidP="00F64647">
      <w:pPr>
        <w:rPr>
          <w:lang w:val="ru-RU"/>
        </w:rPr>
      </w:pPr>
      <w:r w:rsidRPr="009147A0">
        <w:rPr>
          <w:lang w:val="ru-RU"/>
        </w:rPr>
        <w:t xml:space="preserve">Практический направленный сигнал </w:t>
      </w:r>
      <w:r>
        <w:t>LLM</w:t>
      </w:r>
      <w:r w:rsidRPr="009147A0">
        <w:rPr>
          <w:lang w:val="ru-RU"/>
        </w:rPr>
        <w:t xml:space="preserve">-гибрида выглядит лучше, чем его </w:t>
      </w:r>
      <w:r>
        <w:t>RMSE</w:t>
      </w:r>
      <w:r w:rsidRPr="009147A0">
        <w:rPr>
          <w:lang w:val="ru-RU"/>
        </w:rPr>
        <w:t xml:space="preserve">: </w:t>
      </w:r>
      <w:r>
        <w:t>Sharpe</w:t>
      </w:r>
      <w:r w:rsidRPr="009147A0">
        <w:rPr>
          <w:lang w:val="ru-RU"/>
        </w:rPr>
        <w:t xml:space="preserve"> простой стратегии составил 0.414, накопленная лог-доходность - 1.436, максимальная просадка - -1.116. Для </w:t>
      </w:r>
      <w:r>
        <w:t>GARCH</w:t>
      </w:r>
      <w:r w:rsidRPr="009147A0">
        <w:rPr>
          <w:lang w:val="ru-RU"/>
        </w:rPr>
        <w:t xml:space="preserve">(1,1), который оценивается как модель волатильности, получены </w:t>
      </w:r>
      <w:proofErr w:type="spellStart"/>
      <w:r>
        <w:t>RMSEvolatility</w:t>
      </w:r>
      <w:proofErr w:type="spellEnd"/>
      <w:r w:rsidRPr="009147A0">
        <w:rPr>
          <w:lang w:val="ru-RU"/>
        </w:rPr>
        <w:t xml:space="preserve"> 0.0120 и </w:t>
      </w:r>
      <w:r>
        <w:t>QLIKE</w:t>
      </w:r>
      <w:r w:rsidRPr="009147A0">
        <w:rPr>
          <w:lang w:val="ru-RU"/>
        </w:rPr>
        <w:t xml:space="preserve"> -6.172; эти значения используются как контроль качества волатильностного контура, а не как направленный прогноз.</w:t>
      </w:r>
    </w:p>
    <w:p w14:paraId="325F0830" w14:textId="77777777" w:rsidR="00F64647" w:rsidRDefault="00F64647" w:rsidP="00F64647">
      <w:pPr>
        <w:jc w:val="center"/>
      </w:pPr>
      <w:r>
        <w:rPr>
          <w:noProof/>
          <w:lang w:val="ru-RU" w:eastAsia="ru-RU"/>
        </w:rPr>
        <w:lastRenderedPageBreak/>
        <w:drawing>
          <wp:inline distT="0" distB="0" distL="0" distR="0" wp14:anchorId="51F946FA" wp14:editId="6324D7FC">
            <wp:extent cx="5580000" cy="34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ccuracy.png"/>
                    <pic:cNvPicPr/>
                  </pic:nvPicPr>
                  <pic:blipFill>
                    <a:blip r:embed="rId11"/>
                    <a:stretch>
                      <a:fillRect/>
                    </a:stretch>
                  </pic:blipFill>
                  <pic:spPr>
                    <a:xfrm>
                      <a:off x="0" y="0"/>
                      <a:ext cx="5580000" cy="3410000"/>
                    </a:xfrm>
                    <a:prstGeom prst="rect">
                      <a:avLst/>
                    </a:prstGeom>
                  </pic:spPr>
                </pic:pic>
              </a:graphicData>
            </a:graphic>
          </wp:inline>
        </w:drawing>
      </w:r>
    </w:p>
    <w:p w14:paraId="02C9E5A5" w14:textId="77777777" w:rsidR="00F64647" w:rsidRPr="009147A0" w:rsidRDefault="00F64647" w:rsidP="00F64647">
      <w:pPr>
        <w:jc w:val="center"/>
        <w:rPr>
          <w:lang w:val="ru-RU"/>
        </w:rPr>
      </w:pPr>
      <w:r w:rsidRPr="009147A0">
        <w:rPr>
          <w:lang w:val="ru-RU"/>
        </w:rPr>
        <w:t>Рисунок 5  Сравнение моделей по точности направления цены</w:t>
      </w:r>
    </w:p>
    <w:p w14:paraId="167B9401" w14:textId="77777777" w:rsidR="00F64647" w:rsidRDefault="00F64647" w:rsidP="00F64647">
      <w:pPr>
        <w:jc w:val="center"/>
      </w:pPr>
      <w:r>
        <w:rPr>
          <w:noProof/>
          <w:lang w:val="ru-RU" w:eastAsia="ru-RU"/>
        </w:rPr>
        <w:drawing>
          <wp:inline distT="0" distB="0" distL="0" distR="0" wp14:anchorId="177EBF5B" wp14:editId="747FD39B">
            <wp:extent cx="5580000" cy="279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accuracy.png"/>
                    <pic:cNvPicPr/>
                  </pic:nvPicPr>
                  <pic:blipFill>
                    <a:blip r:embed="rId12"/>
                    <a:stretch>
                      <a:fillRect/>
                    </a:stretch>
                  </pic:blipFill>
                  <pic:spPr>
                    <a:xfrm>
                      <a:off x="0" y="0"/>
                      <a:ext cx="5580000" cy="2790000"/>
                    </a:xfrm>
                    <a:prstGeom prst="rect">
                      <a:avLst/>
                    </a:prstGeom>
                  </pic:spPr>
                </pic:pic>
              </a:graphicData>
            </a:graphic>
          </wp:inline>
        </w:drawing>
      </w:r>
    </w:p>
    <w:p w14:paraId="1DE9B286" w14:textId="77777777" w:rsidR="00F64647" w:rsidRPr="009147A0" w:rsidRDefault="00F64647" w:rsidP="00F64647">
      <w:pPr>
        <w:jc w:val="center"/>
        <w:rPr>
          <w:lang w:val="ru-RU"/>
        </w:rPr>
      </w:pPr>
      <w:r w:rsidRPr="009147A0">
        <w:rPr>
          <w:lang w:val="ru-RU"/>
        </w:rPr>
        <w:t>Рисунок 6  Динамика месячной точности направленного прогноза</w:t>
      </w:r>
    </w:p>
    <w:p w14:paraId="29728617" w14:textId="77777777" w:rsidR="00F64647" w:rsidRPr="009147A0" w:rsidRDefault="00F64647" w:rsidP="00F64647">
      <w:pPr>
        <w:rPr>
          <w:lang w:val="ru-RU"/>
        </w:rPr>
      </w:pPr>
      <w:r w:rsidRPr="009147A0">
        <w:rPr>
          <w:lang w:val="ru-RU"/>
        </w:rPr>
        <w:t xml:space="preserve">Для проверки вклада групп новостных факторов проведен абляционный анализ. Полная гибридная модель сравнивалась с вариантами без новостей, без тональности, без интенсивности, без тематик, без неопределенности, без типов событий и без классов источников. Абляция показывает неоднородный вклад признаков: исключение интенсивности снижает </w:t>
      </w:r>
      <w:r>
        <w:t>Accuracy</w:t>
      </w:r>
      <w:r w:rsidRPr="009147A0">
        <w:rPr>
          <w:lang w:val="ru-RU"/>
        </w:rPr>
        <w:t xml:space="preserve"> примерно на 1,02 п.п., исключение неопределенности - на 0,89 п.п.; при этом исключение тематических классов в данном запуске </w:t>
      </w:r>
      <w:r w:rsidRPr="009147A0">
        <w:rPr>
          <w:lang w:val="ru-RU"/>
        </w:rPr>
        <w:lastRenderedPageBreak/>
        <w:t xml:space="preserve">слегка улучшает точность, что указывает на нестабильность тематического сигнала и возможный шум в </w:t>
      </w:r>
      <w:r>
        <w:t>headline</w:t>
      </w:r>
      <w:r w:rsidRPr="009147A0">
        <w:rPr>
          <w:lang w:val="ru-RU"/>
        </w:rPr>
        <w:t>-</w:t>
      </w:r>
      <w:r>
        <w:t>only</w:t>
      </w:r>
      <w:r w:rsidRPr="009147A0">
        <w:rPr>
          <w:lang w:val="ru-RU"/>
        </w:rPr>
        <w:t xml:space="preserve"> корпусе.</w:t>
      </w:r>
    </w:p>
    <w:p w14:paraId="298ED7CE" w14:textId="77777777" w:rsidR="00F64647" w:rsidRDefault="00F64647" w:rsidP="00F64647">
      <w:pPr>
        <w:jc w:val="center"/>
      </w:pPr>
      <w:proofErr w:type="spellStart"/>
      <w:r>
        <w:t>Таблица</w:t>
      </w:r>
      <w:proofErr w:type="spellEnd"/>
      <w:r>
        <w:t xml:space="preserve"> </w:t>
      </w:r>
      <w:proofErr w:type="gramStart"/>
      <w:r>
        <w:t xml:space="preserve">7  </w:t>
      </w:r>
      <w:proofErr w:type="spellStart"/>
      <w:r>
        <w:t>Абляционный</w:t>
      </w:r>
      <w:proofErr w:type="spellEnd"/>
      <w:proofErr w:type="gramEnd"/>
      <w:r>
        <w:t xml:space="preserve"> </w:t>
      </w:r>
      <w:proofErr w:type="spellStart"/>
      <w:r>
        <w:t>анализ</w:t>
      </w:r>
      <w:proofErr w:type="spellEnd"/>
      <w:r>
        <w:t xml:space="preserve"> </w:t>
      </w:r>
      <w:proofErr w:type="spellStart"/>
      <w:r>
        <w:t>групп</w:t>
      </w:r>
      <w:proofErr w:type="spellEnd"/>
      <w:r>
        <w:t xml:space="preserve"> </w:t>
      </w:r>
      <w:proofErr w:type="spellStart"/>
      <w:r>
        <w:t>признаков</w:t>
      </w:r>
      <w:proofErr w:type="spellEnd"/>
    </w:p>
    <w:tbl>
      <w:tblPr>
        <w:tblStyle w:val="TableGrid"/>
        <w:tblW w:w="0" w:type="auto"/>
        <w:jc w:val="center"/>
        <w:tblLook w:val="04A0" w:firstRow="1" w:lastRow="0" w:firstColumn="1" w:lastColumn="0" w:noHBand="0" w:noVBand="1"/>
      </w:tblPr>
      <w:tblGrid>
        <w:gridCol w:w="1871"/>
        <w:gridCol w:w="1871"/>
        <w:gridCol w:w="1871"/>
        <w:gridCol w:w="1871"/>
        <w:gridCol w:w="1871"/>
      </w:tblGrid>
      <w:tr w:rsidR="00F64647" w14:paraId="7A20D9FE" w14:textId="77777777" w:rsidTr="0075332B">
        <w:trPr>
          <w:jc w:val="center"/>
        </w:trPr>
        <w:tc>
          <w:tcPr>
            <w:tcW w:w="1871" w:type="dxa"/>
            <w:vAlign w:val="center"/>
          </w:tcPr>
          <w:p w14:paraId="67F9BD32" w14:textId="77777777" w:rsidR="00F64647" w:rsidRDefault="00F64647" w:rsidP="0075332B">
            <w:pPr>
              <w:spacing w:line="240" w:lineRule="auto"/>
              <w:ind w:firstLine="0"/>
              <w:jc w:val="center"/>
            </w:pPr>
            <w:proofErr w:type="spellStart"/>
            <w:r>
              <w:rPr>
                <w:b/>
                <w:sz w:val="21"/>
              </w:rPr>
              <w:t>Вариант</w:t>
            </w:r>
            <w:proofErr w:type="spellEnd"/>
          </w:p>
        </w:tc>
        <w:tc>
          <w:tcPr>
            <w:tcW w:w="1871" w:type="dxa"/>
            <w:vAlign w:val="center"/>
          </w:tcPr>
          <w:p w14:paraId="72DC0C51" w14:textId="77777777" w:rsidR="00F64647" w:rsidRDefault="00F64647" w:rsidP="0075332B">
            <w:pPr>
              <w:spacing w:line="240" w:lineRule="auto"/>
              <w:ind w:firstLine="0"/>
              <w:jc w:val="center"/>
            </w:pPr>
            <w:r>
              <w:rPr>
                <w:b/>
                <w:sz w:val="21"/>
              </w:rPr>
              <w:t>Accuracy</w:t>
            </w:r>
          </w:p>
        </w:tc>
        <w:tc>
          <w:tcPr>
            <w:tcW w:w="1871" w:type="dxa"/>
            <w:vAlign w:val="center"/>
          </w:tcPr>
          <w:p w14:paraId="7ED16181" w14:textId="77777777" w:rsidR="00F64647" w:rsidRDefault="00F64647" w:rsidP="0075332B">
            <w:pPr>
              <w:spacing w:line="240" w:lineRule="auto"/>
              <w:ind w:firstLine="0"/>
              <w:jc w:val="center"/>
            </w:pPr>
            <w:r>
              <w:rPr>
                <w:b/>
                <w:sz w:val="21"/>
              </w:rPr>
              <w:t>Balanced Acc.</w:t>
            </w:r>
          </w:p>
        </w:tc>
        <w:tc>
          <w:tcPr>
            <w:tcW w:w="1871" w:type="dxa"/>
            <w:vAlign w:val="center"/>
          </w:tcPr>
          <w:p w14:paraId="41968939" w14:textId="77777777" w:rsidR="00F64647" w:rsidRDefault="00F64647" w:rsidP="0075332B">
            <w:pPr>
              <w:spacing w:line="240" w:lineRule="auto"/>
              <w:ind w:firstLine="0"/>
              <w:jc w:val="center"/>
            </w:pPr>
            <w:r>
              <w:rPr>
                <w:b/>
                <w:sz w:val="21"/>
              </w:rPr>
              <w:t>F1+</w:t>
            </w:r>
          </w:p>
        </w:tc>
        <w:tc>
          <w:tcPr>
            <w:tcW w:w="1871" w:type="dxa"/>
            <w:vAlign w:val="center"/>
          </w:tcPr>
          <w:p w14:paraId="471B372F" w14:textId="77777777" w:rsidR="00F64647" w:rsidRDefault="00F64647" w:rsidP="0075332B">
            <w:pPr>
              <w:spacing w:line="240" w:lineRule="auto"/>
              <w:ind w:firstLine="0"/>
              <w:jc w:val="center"/>
            </w:pPr>
            <w:proofErr w:type="spellStart"/>
            <w:r>
              <w:rPr>
                <w:b/>
                <w:sz w:val="21"/>
              </w:rPr>
              <w:t>Изменение</w:t>
            </w:r>
            <w:proofErr w:type="spellEnd"/>
            <w:r>
              <w:rPr>
                <w:b/>
                <w:sz w:val="21"/>
              </w:rPr>
              <w:t xml:space="preserve"> к </w:t>
            </w:r>
            <w:proofErr w:type="spellStart"/>
            <w:r>
              <w:rPr>
                <w:b/>
                <w:sz w:val="21"/>
              </w:rPr>
              <w:t>полной</w:t>
            </w:r>
            <w:proofErr w:type="spellEnd"/>
          </w:p>
        </w:tc>
      </w:tr>
      <w:tr w:rsidR="00F64647" w14:paraId="26C29144" w14:textId="77777777" w:rsidTr="0075332B">
        <w:trPr>
          <w:jc w:val="center"/>
        </w:trPr>
        <w:tc>
          <w:tcPr>
            <w:tcW w:w="1871" w:type="dxa"/>
            <w:vAlign w:val="center"/>
          </w:tcPr>
          <w:p w14:paraId="5957CFE5" w14:textId="77777777" w:rsidR="00F64647" w:rsidRDefault="00F64647" w:rsidP="0075332B">
            <w:pPr>
              <w:spacing w:line="240" w:lineRule="auto"/>
              <w:ind w:firstLine="0"/>
              <w:jc w:val="center"/>
            </w:pPr>
            <w:proofErr w:type="spellStart"/>
            <w:r>
              <w:rPr>
                <w:sz w:val="21"/>
              </w:rPr>
              <w:t>Полная</w:t>
            </w:r>
            <w:proofErr w:type="spellEnd"/>
            <w:r>
              <w:rPr>
                <w:sz w:val="21"/>
              </w:rPr>
              <w:t xml:space="preserve"> </w:t>
            </w:r>
            <w:proofErr w:type="spellStart"/>
            <w:r>
              <w:rPr>
                <w:sz w:val="21"/>
              </w:rPr>
              <w:t>модель</w:t>
            </w:r>
            <w:proofErr w:type="spellEnd"/>
          </w:p>
        </w:tc>
        <w:tc>
          <w:tcPr>
            <w:tcW w:w="1871" w:type="dxa"/>
            <w:vAlign w:val="center"/>
          </w:tcPr>
          <w:p w14:paraId="18CF7051" w14:textId="77777777" w:rsidR="00F64647" w:rsidRDefault="00F64647" w:rsidP="0075332B">
            <w:pPr>
              <w:spacing w:line="240" w:lineRule="auto"/>
              <w:ind w:firstLine="0"/>
              <w:jc w:val="center"/>
            </w:pPr>
            <w:r>
              <w:rPr>
                <w:sz w:val="21"/>
              </w:rPr>
              <w:t>0.516</w:t>
            </w:r>
          </w:p>
        </w:tc>
        <w:tc>
          <w:tcPr>
            <w:tcW w:w="1871" w:type="dxa"/>
            <w:vAlign w:val="center"/>
          </w:tcPr>
          <w:p w14:paraId="69148B05" w14:textId="77777777" w:rsidR="00F64647" w:rsidRDefault="00F64647" w:rsidP="0075332B">
            <w:pPr>
              <w:spacing w:line="240" w:lineRule="auto"/>
              <w:ind w:firstLine="0"/>
              <w:jc w:val="center"/>
            </w:pPr>
            <w:r>
              <w:rPr>
                <w:sz w:val="21"/>
              </w:rPr>
              <w:t>0.516</w:t>
            </w:r>
          </w:p>
        </w:tc>
        <w:tc>
          <w:tcPr>
            <w:tcW w:w="1871" w:type="dxa"/>
            <w:vAlign w:val="center"/>
          </w:tcPr>
          <w:p w14:paraId="5426367A" w14:textId="77777777" w:rsidR="00F64647" w:rsidRDefault="00F64647" w:rsidP="0075332B">
            <w:pPr>
              <w:spacing w:line="240" w:lineRule="auto"/>
              <w:ind w:firstLine="0"/>
              <w:jc w:val="center"/>
            </w:pPr>
            <w:r>
              <w:rPr>
                <w:sz w:val="21"/>
              </w:rPr>
              <w:t>0.518</w:t>
            </w:r>
          </w:p>
        </w:tc>
        <w:tc>
          <w:tcPr>
            <w:tcW w:w="1871" w:type="dxa"/>
            <w:vAlign w:val="center"/>
          </w:tcPr>
          <w:p w14:paraId="5904C33B" w14:textId="77777777" w:rsidR="00F64647" w:rsidRDefault="00F64647" w:rsidP="0075332B">
            <w:pPr>
              <w:spacing w:line="240" w:lineRule="auto"/>
              <w:ind w:firstLine="0"/>
              <w:jc w:val="center"/>
            </w:pPr>
            <w:r>
              <w:rPr>
                <w:sz w:val="21"/>
              </w:rPr>
              <w:t xml:space="preserve">+0.00 </w:t>
            </w:r>
            <w:proofErr w:type="spellStart"/>
            <w:r>
              <w:rPr>
                <w:sz w:val="21"/>
              </w:rPr>
              <w:t>п.п</w:t>
            </w:r>
            <w:proofErr w:type="spellEnd"/>
            <w:r>
              <w:rPr>
                <w:sz w:val="21"/>
              </w:rPr>
              <w:t>.</w:t>
            </w:r>
          </w:p>
        </w:tc>
      </w:tr>
      <w:tr w:rsidR="00F64647" w14:paraId="49A3499E" w14:textId="77777777" w:rsidTr="0075332B">
        <w:trPr>
          <w:jc w:val="center"/>
        </w:trPr>
        <w:tc>
          <w:tcPr>
            <w:tcW w:w="1871" w:type="dxa"/>
            <w:vAlign w:val="center"/>
          </w:tcPr>
          <w:p w14:paraId="114BA796" w14:textId="77777777" w:rsidR="00F64647" w:rsidRDefault="00F64647" w:rsidP="0075332B">
            <w:pPr>
              <w:spacing w:line="240" w:lineRule="auto"/>
              <w:ind w:firstLine="0"/>
              <w:jc w:val="center"/>
            </w:pPr>
            <w:proofErr w:type="spellStart"/>
            <w:r>
              <w:rPr>
                <w:sz w:val="21"/>
              </w:rPr>
              <w:t>Без</w:t>
            </w:r>
            <w:proofErr w:type="spellEnd"/>
            <w:r>
              <w:rPr>
                <w:sz w:val="21"/>
              </w:rPr>
              <w:t xml:space="preserve"> </w:t>
            </w:r>
            <w:proofErr w:type="spellStart"/>
            <w:r>
              <w:rPr>
                <w:sz w:val="21"/>
              </w:rPr>
              <w:t>новостей</w:t>
            </w:r>
            <w:proofErr w:type="spellEnd"/>
          </w:p>
        </w:tc>
        <w:tc>
          <w:tcPr>
            <w:tcW w:w="1871" w:type="dxa"/>
            <w:vAlign w:val="center"/>
          </w:tcPr>
          <w:p w14:paraId="1E68DCB7" w14:textId="77777777" w:rsidR="00F64647" w:rsidRDefault="00F64647" w:rsidP="0075332B">
            <w:pPr>
              <w:spacing w:line="240" w:lineRule="auto"/>
              <w:ind w:firstLine="0"/>
              <w:jc w:val="center"/>
            </w:pPr>
            <w:r>
              <w:rPr>
                <w:sz w:val="21"/>
              </w:rPr>
              <w:t>0.514</w:t>
            </w:r>
          </w:p>
        </w:tc>
        <w:tc>
          <w:tcPr>
            <w:tcW w:w="1871" w:type="dxa"/>
            <w:vAlign w:val="center"/>
          </w:tcPr>
          <w:p w14:paraId="37E82D4D" w14:textId="77777777" w:rsidR="00F64647" w:rsidRDefault="00F64647" w:rsidP="0075332B">
            <w:pPr>
              <w:spacing w:line="240" w:lineRule="auto"/>
              <w:ind w:firstLine="0"/>
              <w:jc w:val="center"/>
            </w:pPr>
            <w:r>
              <w:rPr>
                <w:sz w:val="21"/>
              </w:rPr>
              <w:t>0.512</w:t>
            </w:r>
          </w:p>
        </w:tc>
        <w:tc>
          <w:tcPr>
            <w:tcW w:w="1871" w:type="dxa"/>
            <w:vAlign w:val="center"/>
          </w:tcPr>
          <w:p w14:paraId="611EAE20" w14:textId="77777777" w:rsidR="00F64647" w:rsidRDefault="00F64647" w:rsidP="0075332B">
            <w:pPr>
              <w:spacing w:line="240" w:lineRule="auto"/>
              <w:ind w:firstLine="0"/>
              <w:jc w:val="center"/>
            </w:pPr>
            <w:r>
              <w:rPr>
                <w:sz w:val="21"/>
              </w:rPr>
              <w:t>0.556</w:t>
            </w:r>
          </w:p>
        </w:tc>
        <w:tc>
          <w:tcPr>
            <w:tcW w:w="1871" w:type="dxa"/>
            <w:vAlign w:val="center"/>
          </w:tcPr>
          <w:p w14:paraId="710AE294" w14:textId="77777777" w:rsidR="00F64647" w:rsidRDefault="00F64647" w:rsidP="0075332B">
            <w:pPr>
              <w:spacing w:line="240" w:lineRule="auto"/>
              <w:ind w:firstLine="0"/>
              <w:jc w:val="center"/>
            </w:pPr>
            <w:r>
              <w:rPr>
                <w:sz w:val="21"/>
              </w:rPr>
              <w:t xml:space="preserve">+0.19 </w:t>
            </w:r>
            <w:proofErr w:type="spellStart"/>
            <w:r>
              <w:rPr>
                <w:sz w:val="21"/>
              </w:rPr>
              <w:t>п.п</w:t>
            </w:r>
            <w:proofErr w:type="spellEnd"/>
            <w:r>
              <w:rPr>
                <w:sz w:val="21"/>
              </w:rPr>
              <w:t>.</w:t>
            </w:r>
          </w:p>
        </w:tc>
      </w:tr>
      <w:tr w:rsidR="00F64647" w14:paraId="674B1582" w14:textId="77777777" w:rsidTr="0075332B">
        <w:trPr>
          <w:jc w:val="center"/>
        </w:trPr>
        <w:tc>
          <w:tcPr>
            <w:tcW w:w="1871" w:type="dxa"/>
            <w:vAlign w:val="center"/>
          </w:tcPr>
          <w:p w14:paraId="184C0400" w14:textId="77777777" w:rsidR="00F64647" w:rsidRDefault="00F64647" w:rsidP="0075332B">
            <w:pPr>
              <w:spacing w:line="240" w:lineRule="auto"/>
              <w:ind w:firstLine="0"/>
              <w:jc w:val="center"/>
            </w:pPr>
            <w:proofErr w:type="spellStart"/>
            <w:r>
              <w:rPr>
                <w:sz w:val="21"/>
              </w:rPr>
              <w:t>Без</w:t>
            </w:r>
            <w:proofErr w:type="spellEnd"/>
            <w:r>
              <w:rPr>
                <w:sz w:val="21"/>
              </w:rPr>
              <w:t xml:space="preserve"> </w:t>
            </w:r>
            <w:proofErr w:type="spellStart"/>
            <w:r>
              <w:rPr>
                <w:sz w:val="21"/>
              </w:rPr>
              <w:t>тонал</w:t>
            </w:r>
            <w:proofErr w:type="spellEnd"/>
            <w:r>
              <w:rPr>
                <w:sz w:val="21"/>
              </w:rPr>
              <w:t>.</w:t>
            </w:r>
          </w:p>
        </w:tc>
        <w:tc>
          <w:tcPr>
            <w:tcW w:w="1871" w:type="dxa"/>
            <w:vAlign w:val="center"/>
          </w:tcPr>
          <w:p w14:paraId="3742200F" w14:textId="77777777" w:rsidR="00F64647" w:rsidRDefault="00F64647" w:rsidP="0075332B">
            <w:pPr>
              <w:spacing w:line="240" w:lineRule="auto"/>
              <w:ind w:firstLine="0"/>
              <w:jc w:val="center"/>
            </w:pPr>
            <w:r>
              <w:rPr>
                <w:sz w:val="21"/>
              </w:rPr>
              <w:t>0.510</w:t>
            </w:r>
          </w:p>
        </w:tc>
        <w:tc>
          <w:tcPr>
            <w:tcW w:w="1871" w:type="dxa"/>
            <w:vAlign w:val="center"/>
          </w:tcPr>
          <w:p w14:paraId="7ED4B1CB" w14:textId="77777777" w:rsidR="00F64647" w:rsidRDefault="00F64647" w:rsidP="0075332B">
            <w:pPr>
              <w:spacing w:line="240" w:lineRule="auto"/>
              <w:ind w:firstLine="0"/>
              <w:jc w:val="center"/>
            </w:pPr>
            <w:r>
              <w:rPr>
                <w:sz w:val="21"/>
              </w:rPr>
              <w:t>0.510</w:t>
            </w:r>
          </w:p>
        </w:tc>
        <w:tc>
          <w:tcPr>
            <w:tcW w:w="1871" w:type="dxa"/>
            <w:vAlign w:val="center"/>
          </w:tcPr>
          <w:p w14:paraId="40B5AA7D" w14:textId="77777777" w:rsidR="00F64647" w:rsidRDefault="00F64647" w:rsidP="0075332B">
            <w:pPr>
              <w:spacing w:line="240" w:lineRule="auto"/>
              <w:ind w:firstLine="0"/>
              <w:jc w:val="center"/>
            </w:pPr>
            <w:r>
              <w:rPr>
                <w:sz w:val="21"/>
              </w:rPr>
              <w:t>0.512</w:t>
            </w:r>
          </w:p>
        </w:tc>
        <w:tc>
          <w:tcPr>
            <w:tcW w:w="1871" w:type="dxa"/>
            <w:vAlign w:val="center"/>
          </w:tcPr>
          <w:p w14:paraId="145A4D10" w14:textId="77777777" w:rsidR="00F64647" w:rsidRDefault="00F64647" w:rsidP="0075332B">
            <w:pPr>
              <w:spacing w:line="240" w:lineRule="auto"/>
              <w:ind w:firstLine="0"/>
              <w:jc w:val="center"/>
            </w:pPr>
            <w:r>
              <w:rPr>
                <w:sz w:val="21"/>
              </w:rPr>
              <w:t xml:space="preserve">+0.58 </w:t>
            </w:r>
            <w:proofErr w:type="spellStart"/>
            <w:r>
              <w:rPr>
                <w:sz w:val="21"/>
              </w:rPr>
              <w:t>п.п</w:t>
            </w:r>
            <w:proofErr w:type="spellEnd"/>
            <w:r>
              <w:rPr>
                <w:sz w:val="21"/>
              </w:rPr>
              <w:t>.</w:t>
            </w:r>
          </w:p>
        </w:tc>
      </w:tr>
      <w:tr w:rsidR="00F64647" w14:paraId="5438A201" w14:textId="77777777" w:rsidTr="0075332B">
        <w:trPr>
          <w:jc w:val="center"/>
        </w:trPr>
        <w:tc>
          <w:tcPr>
            <w:tcW w:w="1871" w:type="dxa"/>
            <w:vAlign w:val="center"/>
          </w:tcPr>
          <w:p w14:paraId="46850CFE" w14:textId="77777777" w:rsidR="00F64647" w:rsidRDefault="00F64647" w:rsidP="0075332B">
            <w:pPr>
              <w:spacing w:line="240" w:lineRule="auto"/>
              <w:ind w:firstLine="0"/>
              <w:jc w:val="center"/>
            </w:pPr>
            <w:proofErr w:type="spellStart"/>
            <w:r>
              <w:rPr>
                <w:sz w:val="21"/>
              </w:rPr>
              <w:t>Без</w:t>
            </w:r>
            <w:proofErr w:type="spellEnd"/>
            <w:r>
              <w:rPr>
                <w:sz w:val="21"/>
              </w:rPr>
              <w:t xml:space="preserve"> </w:t>
            </w:r>
            <w:proofErr w:type="spellStart"/>
            <w:r>
              <w:rPr>
                <w:sz w:val="21"/>
              </w:rPr>
              <w:t>интенс</w:t>
            </w:r>
            <w:proofErr w:type="spellEnd"/>
            <w:r>
              <w:rPr>
                <w:sz w:val="21"/>
              </w:rPr>
              <w:t>.</w:t>
            </w:r>
          </w:p>
        </w:tc>
        <w:tc>
          <w:tcPr>
            <w:tcW w:w="1871" w:type="dxa"/>
            <w:vAlign w:val="center"/>
          </w:tcPr>
          <w:p w14:paraId="79505445" w14:textId="77777777" w:rsidR="00F64647" w:rsidRDefault="00F64647" w:rsidP="0075332B">
            <w:pPr>
              <w:spacing w:line="240" w:lineRule="auto"/>
              <w:ind w:firstLine="0"/>
              <w:jc w:val="center"/>
            </w:pPr>
            <w:r>
              <w:rPr>
                <w:sz w:val="21"/>
              </w:rPr>
              <w:t>0.505</w:t>
            </w:r>
          </w:p>
        </w:tc>
        <w:tc>
          <w:tcPr>
            <w:tcW w:w="1871" w:type="dxa"/>
            <w:vAlign w:val="center"/>
          </w:tcPr>
          <w:p w14:paraId="19BDDFC4" w14:textId="77777777" w:rsidR="00F64647" w:rsidRDefault="00F64647" w:rsidP="0075332B">
            <w:pPr>
              <w:spacing w:line="240" w:lineRule="auto"/>
              <w:ind w:firstLine="0"/>
              <w:jc w:val="center"/>
            </w:pPr>
            <w:r>
              <w:rPr>
                <w:sz w:val="21"/>
              </w:rPr>
              <w:t>0.506</w:t>
            </w:r>
          </w:p>
        </w:tc>
        <w:tc>
          <w:tcPr>
            <w:tcW w:w="1871" w:type="dxa"/>
            <w:vAlign w:val="center"/>
          </w:tcPr>
          <w:p w14:paraId="243E300E" w14:textId="77777777" w:rsidR="00F64647" w:rsidRDefault="00F64647" w:rsidP="0075332B">
            <w:pPr>
              <w:spacing w:line="240" w:lineRule="auto"/>
              <w:ind w:firstLine="0"/>
              <w:jc w:val="center"/>
            </w:pPr>
            <w:r>
              <w:rPr>
                <w:sz w:val="21"/>
              </w:rPr>
              <w:t>0.495</w:t>
            </w:r>
          </w:p>
        </w:tc>
        <w:tc>
          <w:tcPr>
            <w:tcW w:w="1871" w:type="dxa"/>
            <w:vAlign w:val="center"/>
          </w:tcPr>
          <w:p w14:paraId="00C6585D" w14:textId="77777777" w:rsidR="00F64647" w:rsidRDefault="00F64647" w:rsidP="0075332B">
            <w:pPr>
              <w:spacing w:line="240" w:lineRule="auto"/>
              <w:ind w:firstLine="0"/>
              <w:jc w:val="center"/>
            </w:pPr>
            <w:r>
              <w:rPr>
                <w:sz w:val="21"/>
              </w:rPr>
              <w:t xml:space="preserve">+1.02 </w:t>
            </w:r>
            <w:proofErr w:type="spellStart"/>
            <w:r>
              <w:rPr>
                <w:sz w:val="21"/>
              </w:rPr>
              <w:t>п.п</w:t>
            </w:r>
            <w:proofErr w:type="spellEnd"/>
            <w:r>
              <w:rPr>
                <w:sz w:val="21"/>
              </w:rPr>
              <w:t>.</w:t>
            </w:r>
          </w:p>
        </w:tc>
      </w:tr>
      <w:tr w:rsidR="00F64647" w14:paraId="2CC1A6E4" w14:textId="77777777" w:rsidTr="0075332B">
        <w:trPr>
          <w:jc w:val="center"/>
        </w:trPr>
        <w:tc>
          <w:tcPr>
            <w:tcW w:w="1871" w:type="dxa"/>
            <w:vAlign w:val="center"/>
          </w:tcPr>
          <w:p w14:paraId="1BABDF60" w14:textId="77777777" w:rsidR="00F64647" w:rsidRDefault="00F64647" w:rsidP="0075332B">
            <w:pPr>
              <w:spacing w:line="240" w:lineRule="auto"/>
              <w:ind w:firstLine="0"/>
              <w:jc w:val="center"/>
            </w:pPr>
            <w:proofErr w:type="spellStart"/>
            <w:r>
              <w:rPr>
                <w:sz w:val="21"/>
              </w:rPr>
              <w:t>Без</w:t>
            </w:r>
            <w:proofErr w:type="spellEnd"/>
            <w:r>
              <w:rPr>
                <w:sz w:val="21"/>
              </w:rPr>
              <w:t xml:space="preserve"> </w:t>
            </w:r>
            <w:proofErr w:type="spellStart"/>
            <w:r>
              <w:rPr>
                <w:sz w:val="21"/>
              </w:rPr>
              <w:t>тематик</w:t>
            </w:r>
            <w:proofErr w:type="spellEnd"/>
          </w:p>
        </w:tc>
        <w:tc>
          <w:tcPr>
            <w:tcW w:w="1871" w:type="dxa"/>
            <w:vAlign w:val="center"/>
          </w:tcPr>
          <w:p w14:paraId="2BA5311B" w14:textId="77777777" w:rsidR="00F64647" w:rsidRDefault="00F64647" w:rsidP="0075332B">
            <w:pPr>
              <w:spacing w:line="240" w:lineRule="auto"/>
              <w:ind w:firstLine="0"/>
              <w:jc w:val="center"/>
            </w:pPr>
            <w:r>
              <w:rPr>
                <w:sz w:val="21"/>
              </w:rPr>
              <w:t>0.519</w:t>
            </w:r>
          </w:p>
        </w:tc>
        <w:tc>
          <w:tcPr>
            <w:tcW w:w="1871" w:type="dxa"/>
            <w:vAlign w:val="center"/>
          </w:tcPr>
          <w:p w14:paraId="7B599A5E" w14:textId="77777777" w:rsidR="00F64647" w:rsidRDefault="00F64647" w:rsidP="0075332B">
            <w:pPr>
              <w:spacing w:line="240" w:lineRule="auto"/>
              <w:ind w:firstLine="0"/>
              <w:jc w:val="center"/>
            </w:pPr>
            <w:r>
              <w:rPr>
                <w:sz w:val="21"/>
              </w:rPr>
              <w:t>0.519</w:t>
            </w:r>
          </w:p>
        </w:tc>
        <w:tc>
          <w:tcPr>
            <w:tcW w:w="1871" w:type="dxa"/>
            <w:vAlign w:val="center"/>
          </w:tcPr>
          <w:p w14:paraId="378405E1" w14:textId="77777777" w:rsidR="00F64647" w:rsidRDefault="00F64647" w:rsidP="0075332B">
            <w:pPr>
              <w:spacing w:line="240" w:lineRule="auto"/>
              <w:ind w:firstLine="0"/>
              <w:jc w:val="center"/>
            </w:pPr>
            <w:r>
              <w:rPr>
                <w:sz w:val="21"/>
              </w:rPr>
              <w:t>0.518</w:t>
            </w:r>
          </w:p>
        </w:tc>
        <w:tc>
          <w:tcPr>
            <w:tcW w:w="1871" w:type="dxa"/>
            <w:vAlign w:val="center"/>
          </w:tcPr>
          <w:p w14:paraId="5EE25AC8" w14:textId="77777777" w:rsidR="00F64647" w:rsidRDefault="00F64647" w:rsidP="0075332B">
            <w:pPr>
              <w:spacing w:line="240" w:lineRule="auto"/>
              <w:ind w:firstLine="0"/>
              <w:jc w:val="center"/>
            </w:pPr>
            <w:r>
              <w:rPr>
                <w:sz w:val="21"/>
              </w:rPr>
              <w:t xml:space="preserve">-0.32 </w:t>
            </w:r>
            <w:proofErr w:type="spellStart"/>
            <w:r>
              <w:rPr>
                <w:sz w:val="21"/>
              </w:rPr>
              <w:t>п.п</w:t>
            </w:r>
            <w:proofErr w:type="spellEnd"/>
            <w:r>
              <w:rPr>
                <w:sz w:val="21"/>
              </w:rPr>
              <w:t>.</w:t>
            </w:r>
          </w:p>
        </w:tc>
      </w:tr>
      <w:tr w:rsidR="00F64647" w14:paraId="7E956F48" w14:textId="77777777" w:rsidTr="0075332B">
        <w:trPr>
          <w:jc w:val="center"/>
        </w:trPr>
        <w:tc>
          <w:tcPr>
            <w:tcW w:w="1871" w:type="dxa"/>
            <w:vAlign w:val="center"/>
          </w:tcPr>
          <w:p w14:paraId="1C2C3273" w14:textId="77777777" w:rsidR="00F64647" w:rsidRDefault="00F64647" w:rsidP="0075332B">
            <w:pPr>
              <w:spacing w:line="240" w:lineRule="auto"/>
              <w:ind w:firstLine="0"/>
              <w:jc w:val="center"/>
            </w:pPr>
            <w:proofErr w:type="spellStart"/>
            <w:r>
              <w:rPr>
                <w:sz w:val="21"/>
              </w:rPr>
              <w:t>Без</w:t>
            </w:r>
            <w:proofErr w:type="spellEnd"/>
            <w:r>
              <w:rPr>
                <w:sz w:val="21"/>
              </w:rPr>
              <w:t xml:space="preserve"> </w:t>
            </w:r>
            <w:proofErr w:type="spellStart"/>
            <w:r>
              <w:rPr>
                <w:sz w:val="21"/>
              </w:rPr>
              <w:t>неопред</w:t>
            </w:r>
            <w:proofErr w:type="spellEnd"/>
            <w:r>
              <w:rPr>
                <w:sz w:val="21"/>
              </w:rPr>
              <w:t>.</w:t>
            </w:r>
          </w:p>
        </w:tc>
        <w:tc>
          <w:tcPr>
            <w:tcW w:w="1871" w:type="dxa"/>
            <w:vAlign w:val="center"/>
          </w:tcPr>
          <w:p w14:paraId="66983367" w14:textId="77777777" w:rsidR="00F64647" w:rsidRDefault="00F64647" w:rsidP="0075332B">
            <w:pPr>
              <w:spacing w:line="240" w:lineRule="auto"/>
              <w:ind w:firstLine="0"/>
              <w:jc w:val="center"/>
            </w:pPr>
            <w:r>
              <w:rPr>
                <w:sz w:val="21"/>
              </w:rPr>
              <w:t>0.507</w:t>
            </w:r>
          </w:p>
        </w:tc>
        <w:tc>
          <w:tcPr>
            <w:tcW w:w="1871" w:type="dxa"/>
            <w:vAlign w:val="center"/>
          </w:tcPr>
          <w:p w14:paraId="77F8D726" w14:textId="77777777" w:rsidR="00F64647" w:rsidRDefault="00F64647" w:rsidP="0075332B">
            <w:pPr>
              <w:spacing w:line="240" w:lineRule="auto"/>
              <w:ind w:firstLine="0"/>
              <w:jc w:val="center"/>
            </w:pPr>
            <w:r>
              <w:rPr>
                <w:sz w:val="21"/>
              </w:rPr>
              <w:t>0.507</w:t>
            </w:r>
          </w:p>
        </w:tc>
        <w:tc>
          <w:tcPr>
            <w:tcW w:w="1871" w:type="dxa"/>
            <w:vAlign w:val="center"/>
          </w:tcPr>
          <w:p w14:paraId="2062B9C1" w14:textId="77777777" w:rsidR="00F64647" w:rsidRDefault="00F64647" w:rsidP="0075332B">
            <w:pPr>
              <w:spacing w:line="240" w:lineRule="auto"/>
              <w:ind w:firstLine="0"/>
              <w:jc w:val="center"/>
            </w:pPr>
            <w:r>
              <w:rPr>
                <w:sz w:val="21"/>
              </w:rPr>
              <w:t>0.507</w:t>
            </w:r>
          </w:p>
        </w:tc>
        <w:tc>
          <w:tcPr>
            <w:tcW w:w="1871" w:type="dxa"/>
            <w:vAlign w:val="center"/>
          </w:tcPr>
          <w:p w14:paraId="067CD8CA" w14:textId="77777777" w:rsidR="00F64647" w:rsidRDefault="00F64647" w:rsidP="0075332B">
            <w:pPr>
              <w:spacing w:line="240" w:lineRule="auto"/>
              <w:ind w:firstLine="0"/>
              <w:jc w:val="center"/>
            </w:pPr>
            <w:r>
              <w:rPr>
                <w:sz w:val="21"/>
              </w:rPr>
              <w:t xml:space="preserve">+0.89 </w:t>
            </w:r>
            <w:proofErr w:type="spellStart"/>
            <w:r>
              <w:rPr>
                <w:sz w:val="21"/>
              </w:rPr>
              <w:t>п.п</w:t>
            </w:r>
            <w:proofErr w:type="spellEnd"/>
            <w:r>
              <w:rPr>
                <w:sz w:val="21"/>
              </w:rPr>
              <w:t>.</w:t>
            </w:r>
          </w:p>
        </w:tc>
      </w:tr>
      <w:tr w:rsidR="00F64647" w14:paraId="57C95A27" w14:textId="77777777" w:rsidTr="0075332B">
        <w:trPr>
          <w:jc w:val="center"/>
        </w:trPr>
        <w:tc>
          <w:tcPr>
            <w:tcW w:w="1871" w:type="dxa"/>
            <w:vAlign w:val="center"/>
          </w:tcPr>
          <w:p w14:paraId="45DB1C4F" w14:textId="77777777" w:rsidR="00F64647" w:rsidRDefault="00F64647" w:rsidP="0075332B">
            <w:pPr>
              <w:spacing w:line="240" w:lineRule="auto"/>
              <w:ind w:firstLine="0"/>
              <w:jc w:val="center"/>
            </w:pPr>
            <w:proofErr w:type="spellStart"/>
            <w:r>
              <w:rPr>
                <w:sz w:val="21"/>
              </w:rPr>
              <w:t>Без</w:t>
            </w:r>
            <w:proofErr w:type="spellEnd"/>
            <w:r>
              <w:rPr>
                <w:sz w:val="21"/>
              </w:rPr>
              <w:t xml:space="preserve"> </w:t>
            </w:r>
            <w:proofErr w:type="spellStart"/>
            <w:r>
              <w:rPr>
                <w:sz w:val="21"/>
              </w:rPr>
              <w:t>типов</w:t>
            </w:r>
            <w:proofErr w:type="spellEnd"/>
            <w:r>
              <w:rPr>
                <w:sz w:val="21"/>
              </w:rPr>
              <w:t xml:space="preserve"> </w:t>
            </w:r>
            <w:proofErr w:type="spellStart"/>
            <w:r>
              <w:rPr>
                <w:sz w:val="21"/>
              </w:rPr>
              <w:t>событий</w:t>
            </w:r>
            <w:proofErr w:type="spellEnd"/>
          </w:p>
        </w:tc>
        <w:tc>
          <w:tcPr>
            <w:tcW w:w="1871" w:type="dxa"/>
            <w:vAlign w:val="center"/>
          </w:tcPr>
          <w:p w14:paraId="01D9E5FC" w14:textId="77777777" w:rsidR="00F64647" w:rsidRDefault="00F64647" w:rsidP="0075332B">
            <w:pPr>
              <w:spacing w:line="240" w:lineRule="auto"/>
              <w:ind w:firstLine="0"/>
              <w:jc w:val="center"/>
            </w:pPr>
            <w:r>
              <w:rPr>
                <w:sz w:val="21"/>
              </w:rPr>
              <w:t>0.514</w:t>
            </w:r>
          </w:p>
        </w:tc>
        <w:tc>
          <w:tcPr>
            <w:tcW w:w="1871" w:type="dxa"/>
            <w:vAlign w:val="center"/>
          </w:tcPr>
          <w:p w14:paraId="1F589B83" w14:textId="77777777" w:rsidR="00F64647" w:rsidRDefault="00F64647" w:rsidP="0075332B">
            <w:pPr>
              <w:spacing w:line="240" w:lineRule="auto"/>
              <w:ind w:firstLine="0"/>
              <w:jc w:val="center"/>
            </w:pPr>
            <w:r>
              <w:rPr>
                <w:sz w:val="21"/>
              </w:rPr>
              <w:t>0.515</w:t>
            </w:r>
          </w:p>
        </w:tc>
        <w:tc>
          <w:tcPr>
            <w:tcW w:w="1871" w:type="dxa"/>
            <w:vAlign w:val="center"/>
          </w:tcPr>
          <w:p w14:paraId="2552B574" w14:textId="77777777" w:rsidR="00F64647" w:rsidRDefault="00F64647" w:rsidP="0075332B">
            <w:pPr>
              <w:spacing w:line="240" w:lineRule="auto"/>
              <w:ind w:firstLine="0"/>
              <w:jc w:val="center"/>
            </w:pPr>
            <w:r>
              <w:rPr>
                <w:sz w:val="21"/>
              </w:rPr>
              <w:t>0.516</w:t>
            </w:r>
          </w:p>
        </w:tc>
        <w:tc>
          <w:tcPr>
            <w:tcW w:w="1871" w:type="dxa"/>
            <w:vAlign w:val="center"/>
          </w:tcPr>
          <w:p w14:paraId="7107EAD8" w14:textId="77777777" w:rsidR="00F64647" w:rsidRDefault="00F64647" w:rsidP="0075332B">
            <w:pPr>
              <w:spacing w:line="240" w:lineRule="auto"/>
              <w:ind w:firstLine="0"/>
              <w:jc w:val="center"/>
            </w:pPr>
            <w:r>
              <w:rPr>
                <w:sz w:val="21"/>
              </w:rPr>
              <w:t xml:space="preserve">+0.13 </w:t>
            </w:r>
            <w:proofErr w:type="spellStart"/>
            <w:r>
              <w:rPr>
                <w:sz w:val="21"/>
              </w:rPr>
              <w:t>п.п</w:t>
            </w:r>
            <w:proofErr w:type="spellEnd"/>
            <w:r>
              <w:rPr>
                <w:sz w:val="21"/>
              </w:rPr>
              <w:t>.</w:t>
            </w:r>
          </w:p>
        </w:tc>
      </w:tr>
      <w:tr w:rsidR="00F64647" w14:paraId="40A1355E" w14:textId="77777777" w:rsidTr="0075332B">
        <w:trPr>
          <w:jc w:val="center"/>
        </w:trPr>
        <w:tc>
          <w:tcPr>
            <w:tcW w:w="1871" w:type="dxa"/>
            <w:vAlign w:val="center"/>
          </w:tcPr>
          <w:p w14:paraId="62946368" w14:textId="77777777" w:rsidR="00F64647" w:rsidRDefault="00F64647" w:rsidP="0075332B">
            <w:pPr>
              <w:spacing w:line="240" w:lineRule="auto"/>
              <w:ind w:firstLine="0"/>
              <w:jc w:val="center"/>
            </w:pPr>
            <w:proofErr w:type="spellStart"/>
            <w:r>
              <w:rPr>
                <w:sz w:val="21"/>
              </w:rPr>
              <w:t>Без</w:t>
            </w:r>
            <w:proofErr w:type="spellEnd"/>
            <w:r>
              <w:rPr>
                <w:sz w:val="21"/>
              </w:rPr>
              <w:t xml:space="preserve"> </w:t>
            </w:r>
            <w:proofErr w:type="spellStart"/>
            <w:r>
              <w:rPr>
                <w:sz w:val="21"/>
              </w:rPr>
              <w:t>типов</w:t>
            </w:r>
            <w:proofErr w:type="spellEnd"/>
            <w:r>
              <w:rPr>
                <w:sz w:val="21"/>
              </w:rPr>
              <w:t xml:space="preserve"> </w:t>
            </w:r>
            <w:proofErr w:type="spellStart"/>
            <w:r>
              <w:rPr>
                <w:sz w:val="21"/>
              </w:rPr>
              <w:t>источников</w:t>
            </w:r>
            <w:proofErr w:type="spellEnd"/>
          </w:p>
        </w:tc>
        <w:tc>
          <w:tcPr>
            <w:tcW w:w="1871" w:type="dxa"/>
            <w:vAlign w:val="center"/>
          </w:tcPr>
          <w:p w14:paraId="71B6736E" w14:textId="77777777" w:rsidR="00F64647" w:rsidRDefault="00F64647" w:rsidP="0075332B">
            <w:pPr>
              <w:spacing w:line="240" w:lineRule="auto"/>
              <w:ind w:firstLine="0"/>
              <w:jc w:val="center"/>
            </w:pPr>
            <w:r>
              <w:rPr>
                <w:sz w:val="21"/>
              </w:rPr>
              <w:t>0.509</w:t>
            </w:r>
          </w:p>
        </w:tc>
        <w:tc>
          <w:tcPr>
            <w:tcW w:w="1871" w:type="dxa"/>
            <w:vAlign w:val="center"/>
          </w:tcPr>
          <w:p w14:paraId="7F773D51" w14:textId="77777777" w:rsidR="00F64647" w:rsidRDefault="00F64647" w:rsidP="0075332B">
            <w:pPr>
              <w:spacing w:line="240" w:lineRule="auto"/>
              <w:ind w:firstLine="0"/>
              <w:jc w:val="center"/>
            </w:pPr>
            <w:r>
              <w:rPr>
                <w:sz w:val="21"/>
              </w:rPr>
              <w:t>0.509</w:t>
            </w:r>
          </w:p>
        </w:tc>
        <w:tc>
          <w:tcPr>
            <w:tcW w:w="1871" w:type="dxa"/>
            <w:vAlign w:val="center"/>
          </w:tcPr>
          <w:p w14:paraId="1C783E18" w14:textId="77777777" w:rsidR="00F64647" w:rsidRDefault="00F64647" w:rsidP="0075332B">
            <w:pPr>
              <w:spacing w:line="240" w:lineRule="auto"/>
              <w:ind w:firstLine="0"/>
              <w:jc w:val="center"/>
            </w:pPr>
            <w:r>
              <w:rPr>
                <w:sz w:val="21"/>
              </w:rPr>
              <w:t>0.515</w:t>
            </w:r>
          </w:p>
        </w:tc>
        <w:tc>
          <w:tcPr>
            <w:tcW w:w="1871" w:type="dxa"/>
            <w:vAlign w:val="center"/>
          </w:tcPr>
          <w:p w14:paraId="4BF2E753" w14:textId="77777777" w:rsidR="00F64647" w:rsidRDefault="00F64647" w:rsidP="0075332B">
            <w:pPr>
              <w:spacing w:line="240" w:lineRule="auto"/>
              <w:ind w:firstLine="0"/>
              <w:jc w:val="center"/>
            </w:pPr>
            <w:r>
              <w:rPr>
                <w:sz w:val="21"/>
              </w:rPr>
              <w:t xml:space="preserve">+0.70 </w:t>
            </w:r>
            <w:proofErr w:type="spellStart"/>
            <w:r>
              <w:rPr>
                <w:sz w:val="21"/>
              </w:rPr>
              <w:t>п.п</w:t>
            </w:r>
            <w:proofErr w:type="spellEnd"/>
            <w:r>
              <w:rPr>
                <w:sz w:val="21"/>
              </w:rPr>
              <w:t>.</w:t>
            </w:r>
          </w:p>
        </w:tc>
      </w:tr>
    </w:tbl>
    <w:p w14:paraId="0389254D" w14:textId="77777777" w:rsidR="00F64647" w:rsidRDefault="00F64647" w:rsidP="00F64647"/>
    <w:p w14:paraId="3F68BFC2" w14:textId="77777777" w:rsidR="00F64647" w:rsidRDefault="00F64647" w:rsidP="00F64647">
      <w:pPr>
        <w:jc w:val="center"/>
      </w:pPr>
      <w:r>
        <w:rPr>
          <w:noProof/>
          <w:lang w:val="ru-RU" w:eastAsia="ru-RU"/>
        </w:rPr>
        <w:drawing>
          <wp:inline distT="0" distB="0" distL="0" distR="0" wp14:anchorId="66E5E16F" wp14:editId="1C06508B">
            <wp:extent cx="5580000" cy="31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ablation.png"/>
                    <pic:cNvPicPr/>
                  </pic:nvPicPr>
                  <pic:blipFill>
                    <a:blip r:embed="rId13"/>
                    <a:stretch>
                      <a:fillRect/>
                    </a:stretch>
                  </pic:blipFill>
                  <pic:spPr>
                    <a:xfrm>
                      <a:off x="0" y="0"/>
                      <a:ext cx="5580000" cy="3100000"/>
                    </a:xfrm>
                    <a:prstGeom prst="rect">
                      <a:avLst/>
                    </a:prstGeom>
                  </pic:spPr>
                </pic:pic>
              </a:graphicData>
            </a:graphic>
          </wp:inline>
        </w:drawing>
      </w:r>
    </w:p>
    <w:p w14:paraId="30914594" w14:textId="77777777" w:rsidR="00F64647" w:rsidRPr="009147A0" w:rsidRDefault="00F64647" w:rsidP="00F64647">
      <w:pPr>
        <w:jc w:val="center"/>
        <w:rPr>
          <w:lang w:val="ru-RU"/>
        </w:rPr>
      </w:pPr>
      <w:r w:rsidRPr="009147A0">
        <w:rPr>
          <w:lang w:val="ru-RU"/>
        </w:rPr>
        <w:t>Рисунок 7  Вклад групп новостных факторов в точность прогноза</w:t>
      </w:r>
    </w:p>
    <w:p w14:paraId="5026F8E9" w14:textId="77777777" w:rsidR="00F64647" w:rsidRDefault="00F64647" w:rsidP="00F64647">
      <w:pPr>
        <w:jc w:val="center"/>
      </w:pPr>
      <w:r>
        <w:rPr>
          <w:noProof/>
          <w:lang w:val="ru-RU" w:eastAsia="ru-RU"/>
        </w:rPr>
        <w:lastRenderedPageBreak/>
        <w:drawing>
          <wp:inline distT="0" distB="0" distL="0" distR="0" wp14:anchorId="394CA995" wp14:editId="4D127EBD">
            <wp:extent cx="5580000" cy="279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mulative_directional_return.png"/>
                    <pic:cNvPicPr/>
                  </pic:nvPicPr>
                  <pic:blipFill>
                    <a:blip r:embed="rId14"/>
                    <a:stretch>
                      <a:fillRect/>
                    </a:stretch>
                  </pic:blipFill>
                  <pic:spPr>
                    <a:xfrm>
                      <a:off x="0" y="0"/>
                      <a:ext cx="5580000" cy="2790000"/>
                    </a:xfrm>
                    <a:prstGeom prst="rect">
                      <a:avLst/>
                    </a:prstGeom>
                  </pic:spPr>
                </pic:pic>
              </a:graphicData>
            </a:graphic>
          </wp:inline>
        </w:drawing>
      </w:r>
    </w:p>
    <w:p w14:paraId="0227DAB0" w14:textId="77777777" w:rsidR="00F64647" w:rsidRDefault="00F64647" w:rsidP="00F64647">
      <w:pPr>
        <w:jc w:val="center"/>
      </w:pPr>
      <w:proofErr w:type="spellStart"/>
      <w:r>
        <w:t>Рисунок</w:t>
      </w:r>
      <w:proofErr w:type="spellEnd"/>
      <w:r>
        <w:t xml:space="preserve"> </w:t>
      </w:r>
      <w:proofErr w:type="gramStart"/>
      <w:r>
        <w:t xml:space="preserve">8  </w:t>
      </w:r>
      <w:proofErr w:type="spellStart"/>
      <w:r>
        <w:t>Кумулятивный</w:t>
      </w:r>
      <w:proofErr w:type="spellEnd"/>
      <w:proofErr w:type="gramEnd"/>
      <w:r>
        <w:t xml:space="preserve"> </w:t>
      </w:r>
      <w:proofErr w:type="spellStart"/>
      <w:r>
        <w:t>результат</w:t>
      </w:r>
      <w:proofErr w:type="spellEnd"/>
      <w:r>
        <w:t xml:space="preserve"> </w:t>
      </w:r>
      <w:proofErr w:type="spellStart"/>
      <w:r>
        <w:t>направленных</w:t>
      </w:r>
      <w:proofErr w:type="spellEnd"/>
      <w:r>
        <w:t xml:space="preserve"> </w:t>
      </w:r>
      <w:proofErr w:type="spellStart"/>
      <w:r>
        <w:t>прогнозов</w:t>
      </w:r>
      <w:proofErr w:type="spellEnd"/>
    </w:p>
    <w:p w14:paraId="4DFD55D2" w14:textId="77777777" w:rsidR="00F64647" w:rsidRDefault="00F64647" w:rsidP="00F64647">
      <w:pPr>
        <w:jc w:val="center"/>
      </w:pPr>
      <w:r>
        <w:rPr>
          <w:noProof/>
          <w:lang w:val="ru-RU" w:eastAsia="ru-RU"/>
        </w:rPr>
        <w:drawing>
          <wp:inline distT="0" distB="0" distL="0" distR="0" wp14:anchorId="5994E8AF" wp14:editId="40AF5B1D">
            <wp:extent cx="5580000" cy="279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atility_quality.png"/>
                    <pic:cNvPicPr/>
                  </pic:nvPicPr>
                  <pic:blipFill>
                    <a:blip r:embed="rId15"/>
                    <a:stretch>
                      <a:fillRect/>
                    </a:stretch>
                  </pic:blipFill>
                  <pic:spPr>
                    <a:xfrm>
                      <a:off x="0" y="0"/>
                      <a:ext cx="5580000" cy="2790000"/>
                    </a:xfrm>
                    <a:prstGeom prst="rect">
                      <a:avLst/>
                    </a:prstGeom>
                  </pic:spPr>
                </pic:pic>
              </a:graphicData>
            </a:graphic>
          </wp:inline>
        </w:drawing>
      </w:r>
    </w:p>
    <w:p w14:paraId="0AD248DD" w14:textId="77777777" w:rsidR="00F64647" w:rsidRDefault="00F64647" w:rsidP="00F64647">
      <w:pPr>
        <w:jc w:val="center"/>
        <w:rPr>
          <w:lang w:val="ru-RU"/>
        </w:rPr>
      </w:pPr>
      <w:r w:rsidRPr="009147A0">
        <w:rPr>
          <w:lang w:val="ru-RU"/>
        </w:rPr>
        <w:t xml:space="preserve">Рисунок 9  </w:t>
      </w:r>
      <w:r>
        <w:t>GARCH</w:t>
      </w:r>
      <w:r w:rsidRPr="009147A0">
        <w:rPr>
          <w:lang w:val="ru-RU"/>
        </w:rPr>
        <w:t>: прогноз условной волатильности</w:t>
      </w:r>
    </w:p>
    <w:p w14:paraId="1952AEAF" w14:textId="77777777" w:rsidR="00DB4017" w:rsidRDefault="00DB4017" w:rsidP="00F64647">
      <w:pPr>
        <w:jc w:val="center"/>
        <w:rPr>
          <w:lang w:val="ru-RU"/>
        </w:rPr>
      </w:pPr>
    </w:p>
    <w:p w14:paraId="7F344AB5" w14:textId="77777777" w:rsidR="00DB4017" w:rsidRDefault="00DB4017" w:rsidP="00F64647">
      <w:pPr>
        <w:jc w:val="center"/>
        <w:rPr>
          <w:lang w:val="ru-RU"/>
        </w:rPr>
      </w:pPr>
    </w:p>
    <w:p w14:paraId="1ECF7D2A" w14:textId="77777777" w:rsidR="00DB4017" w:rsidRDefault="00DB4017" w:rsidP="00F64647">
      <w:pPr>
        <w:jc w:val="center"/>
        <w:rPr>
          <w:lang w:val="ru-RU"/>
        </w:rPr>
      </w:pPr>
    </w:p>
    <w:p w14:paraId="66D87EC0" w14:textId="77777777" w:rsidR="00DB4017" w:rsidRDefault="00DB4017" w:rsidP="00F64647">
      <w:pPr>
        <w:jc w:val="center"/>
        <w:rPr>
          <w:lang w:val="ru-RU"/>
        </w:rPr>
      </w:pPr>
    </w:p>
    <w:p w14:paraId="40BFE24A" w14:textId="77777777" w:rsidR="00DB4017" w:rsidRDefault="00DB4017" w:rsidP="00F64647">
      <w:pPr>
        <w:jc w:val="center"/>
        <w:rPr>
          <w:lang w:val="ru-RU"/>
        </w:rPr>
      </w:pPr>
    </w:p>
    <w:p w14:paraId="212DB3AA" w14:textId="77777777" w:rsidR="00DB4017" w:rsidRDefault="00DB4017" w:rsidP="00F64647">
      <w:pPr>
        <w:jc w:val="center"/>
        <w:rPr>
          <w:lang w:val="ru-RU"/>
        </w:rPr>
      </w:pPr>
    </w:p>
    <w:p w14:paraId="79E710C0" w14:textId="77777777" w:rsidR="00DB4017" w:rsidRDefault="00DB4017" w:rsidP="00F64647">
      <w:pPr>
        <w:jc w:val="center"/>
        <w:rPr>
          <w:lang w:val="ru-RU"/>
        </w:rPr>
      </w:pPr>
    </w:p>
    <w:p w14:paraId="685094F9" w14:textId="77777777" w:rsidR="00DB4017" w:rsidRDefault="00DB4017" w:rsidP="00F64647">
      <w:pPr>
        <w:jc w:val="center"/>
        <w:rPr>
          <w:lang w:val="ru-RU"/>
        </w:rPr>
      </w:pPr>
    </w:p>
    <w:p w14:paraId="439097AE" w14:textId="77777777" w:rsidR="00DB4017" w:rsidRPr="009147A0" w:rsidRDefault="00DB4017" w:rsidP="00F64647">
      <w:pPr>
        <w:jc w:val="center"/>
        <w:rPr>
          <w:lang w:val="ru-RU"/>
        </w:rPr>
      </w:pPr>
    </w:p>
    <w:p w14:paraId="4041FC29" w14:textId="77777777" w:rsidR="00F64647" w:rsidRPr="009147A0" w:rsidRDefault="00F64647" w:rsidP="00F64647">
      <w:pPr>
        <w:jc w:val="left"/>
        <w:rPr>
          <w:lang w:val="ru-RU"/>
        </w:rPr>
      </w:pPr>
      <w:r w:rsidRPr="009147A0">
        <w:rPr>
          <w:b/>
          <w:lang w:val="ru-RU"/>
        </w:rPr>
        <w:lastRenderedPageBreak/>
        <w:t>4.6 Угрозы валидности</w:t>
      </w:r>
    </w:p>
    <w:p w14:paraId="3E737B60" w14:textId="77777777" w:rsidR="00F64647" w:rsidRPr="009147A0" w:rsidRDefault="00F64647" w:rsidP="00F64647">
      <w:pPr>
        <w:rPr>
          <w:lang w:val="ru-RU"/>
        </w:rPr>
      </w:pPr>
      <w:r w:rsidRPr="009147A0">
        <w:rPr>
          <w:lang w:val="ru-RU"/>
        </w:rPr>
        <w:t xml:space="preserve">Внутренняя валидность ограничена тем, что новостная разметка строится по заголовкам, а не по полным текстам публикаций. Заголовок часто содержит только краткий информационный сигнал и может не раскрывать масштаб события, источник неопределенности или направление влияния на разные активы сектора. Кроме того, </w:t>
      </w:r>
      <w:r>
        <w:t>Qwen</w:t>
      </w:r>
      <w:r w:rsidRPr="009147A0">
        <w:rPr>
          <w:lang w:val="ru-RU"/>
        </w:rPr>
        <w:t xml:space="preserve">-разметка является модельной оценкой, поэтому даже при аудите </w:t>
      </w:r>
      <w:proofErr w:type="spellStart"/>
      <w:r>
        <w:t>qwen</w:t>
      </w:r>
      <w:proofErr w:type="spellEnd"/>
      <w:r w:rsidRPr="009147A0">
        <w:rPr>
          <w:lang w:val="ru-RU"/>
        </w:rPr>
        <w:t>3-</w:t>
      </w:r>
      <w:r>
        <w:t>max</w:t>
      </w:r>
      <w:r w:rsidRPr="009147A0">
        <w:rPr>
          <w:lang w:val="ru-RU"/>
        </w:rPr>
        <w:t xml:space="preserve"> остается риск систематического смещения обеих моделей.</w:t>
      </w:r>
    </w:p>
    <w:p w14:paraId="6F50DA7A" w14:textId="77777777" w:rsidR="00F64647" w:rsidRPr="009147A0" w:rsidRDefault="00F64647" w:rsidP="00F64647">
      <w:pPr>
        <w:rPr>
          <w:lang w:val="ru-RU"/>
        </w:rPr>
      </w:pPr>
      <w:r w:rsidRPr="009147A0">
        <w:rPr>
          <w:lang w:val="ru-RU"/>
        </w:rPr>
        <w:t xml:space="preserve">Внешняя валидность ограничена выбором </w:t>
      </w:r>
      <w:r>
        <w:t>English</w:t>
      </w:r>
      <w:r w:rsidRPr="009147A0">
        <w:rPr>
          <w:lang w:val="ru-RU"/>
        </w:rPr>
        <w:t>-</w:t>
      </w:r>
      <w:r>
        <w:t>language</w:t>
      </w:r>
      <w:r w:rsidRPr="009147A0">
        <w:rPr>
          <w:lang w:val="ru-RU"/>
        </w:rPr>
        <w:t xml:space="preserve"> источников </w:t>
      </w:r>
      <w:r>
        <w:t>GDELT</w:t>
      </w:r>
      <w:r w:rsidRPr="009147A0">
        <w:rPr>
          <w:lang w:val="ru-RU"/>
        </w:rPr>
        <w:t xml:space="preserve"> и дневной частотой рыночных рядов. Такой дизайн повышает сопоставимость данных, но исключает часть локальных публикаций и внутридневных реакций рынка. Используемые ряды </w:t>
      </w:r>
      <w:r>
        <w:t>FRED</w:t>
      </w:r>
      <w:r w:rsidRPr="009147A0">
        <w:rPr>
          <w:lang w:val="ru-RU"/>
        </w:rPr>
        <w:t xml:space="preserve"> являются удобной открытой прокси для </w:t>
      </w:r>
      <w:r>
        <w:t>Brent</w:t>
      </w:r>
      <w:r w:rsidRPr="009147A0">
        <w:rPr>
          <w:lang w:val="ru-RU"/>
        </w:rPr>
        <w:t xml:space="preserve">, </w:t>
      </w:r>
      <w:r>
        <w:t>WTI</w:t>
      </w:r>
      <w:r w:rsidRPr="009147A0">
        <w:rPr>
          <w:lang w:val="ru-RU"/>
        </w:rPr>
        <w:t xml:space="preserve"> и </w:t>
      </w:r>
      <w:proofErr w:type="spellStart"/>
      <w:r>
        <w:t>HenryHub</w:t>
      </w:r>
      <w:proofErr w:type="spellEnd"/>
      <w:r w:rsidRPr="009147A0">
        <w:rPr>
          <w:lang w:val="ru-RU"/>
        </w:rPr>
        <w:t>, но не заменяют полноценный набор фьючерсных контрактов с учетом роллирования, ликвидности и срока до экспирации.</w:t>
      </w:r>
    </w:p>
    <w:p w14:paraId="0BDA7AE7" w14:textId="77777777" w:rsidR="00F64647" w:rsidRDefault="00F64647" w:rsidP="00F64647">
      <w:pPr>
        <w:rPr>
          <w:lang w:val="ru-RU"/>
        </w:rPr>
      </w:pPr>
      <w:r w:rsidRPr="009147A0">
        <w:rPr>
          <w:lang w:val="ru-RU"/>
        </w:rPr>
        <w:t xml:space="preserve">Статистическая валидность также требует осторожности. Прирост </w:t>
      </w:r>
      <w:r>
        <w:t>LLM</w:t>
      </w:r>
      <w:r w:rsidRPr="009147A0">
        <w:rPr>
          <w:lang w:val="ru-RU"/>
        </w:rPr>
        <w:t xml:space="preserve">-гибрида по </w:t>
      </w:r>
      <w:r>
        <w:t>Accuracy</w:t>
      </w:r>
      <w:r w:rsidRPr="009147A0">
        <w:rPr>
          <w:lang w:val="ru-RU"/>
        </w:rPr>
        <w:t xml:space="preserve"> мал, доверительные интервалы пересекаются, а </w:t>
      </w:r>
      <w:proofErr w:type="spellStart"/>
      <w:r>
        <w:t>McNemartest</w:t>
      </w:r>
      <w:proofErr w:type="spellEnd"/>
      <w:r w:rsidRPr="009147A0">
        <w:rPr>
          <w:lang w:val="ru-RU"/>
        </w:rPr>
        <w:t xml:space="preserve"> не подтверждает значимое направленное отличие от </w:t>
      </w:r>
      <w:r>
        <w:t>market</w:t>
      </w:r>
      <w:r w:rsidRPr="009147A0">
        <w:rPr>
          <w:lang w:val="ru-RU"/>
        </w:rPr>
        <w:t>-</w:t>
      </w:r>
      <w:r>
        <w:t>only</w:t>
      </w:r>
      <w:r w:rsidRPr="009147A0">
        <w:rPr>
          <w:lang w:val="ru-RU"/>
        </w:rPr>
        <w:t xml:space="preserve"> модели. В торговой интерпретации не учитываются комиссии, проскальзывание, ограничения ликвидности и риск-менеджмент. Поэтому результаты следует рассматривать как проверку исследовательской гипотезы о полезности структурированных </w:t>
      </w:r>
      <w:r>
        <w:t>LLM</w:t>
      </w:r>
      <w:r w:rsidRPr="009147A0">
        <w:rPr>
          <w:lang w:val="ru-RU"/>
        </w:rPr>
        <w:t>-признаков, а не как готовую инвестиционную стратегию.</w:t>
      </w:r>
    </w:p>
    <w:p w14:paraId="352023DC" w14:textId="77777777" w:rsidR="00DB4017" w:rsidRDefault="00DB4017" w:rsidP="00F64647">
      <w:pPr>
        <w:rPr>
          <w:lang w:val="ru-RU"/>
        </w:rPr>
      </w:pPr>
    </w:p>
    <w:p w14:paraId="5451F93C" w14:textId="77777777" w:rsidR="00DB4017" w:rsidRDefault="00DB4017" w:rsidP="00F64647">
      <w:pPr>
        <w:rPr>
          <w:lang w:val="ru-RU"/>
        </w:rPr>
      </w:pPr>
    </w:p>
    <w:p w14:paraId="337CF4DE" w14:textId="77777777" w:rsidR="00DB4017" w:rsidRDefault="00DB4017" w:rsidP="00F64647">
      <w:pPr>
        <w:rPr>
          <w:lang w:val="ru-RU"/>
        </w:rPr>
      </w:pPr>
    </w:p>
    <w:p w14:paraId="092A2E67" w14:textId="77777777" w:rsidR="00DB4017" w:rsidRDefault="00DB4017" w:rsidP="00F64647">
      <w:pPr>
        <w:rPr>
          <w:lang w:val="ru-RU"/>
        </w:rPr>
      </w:pPr>
    </w:p>
    <w:p w14:paraId="477C7267" w14:textId="77777777" w:rsidR="00DB4017" w:rsidRDefault="00DB4017" w:rsidP="00F64647">
      <w:pPr>
        <w:rPr>
          <w:lang w:val="ru-RU"/>
        </w:rPr>
      </w:pPr>
    </w:p>
    <w:p w14:paraId="336C5B2C" w14:textId="77777777" w:rsidR="00DB4017" w:rsidRDefault="00DB4017" w:rsidP="00F64647">
      <w:pPr>
        <w:rPr>
          <w:lang w:val="ru-RU"/>
        </w:rPr>
      </w:pPr>
    </w:p>
    <w:p w14:paraId="14795C0A" w14:textId="77777777" w:rsidR="00DB4017" w:rsidRPr="009147A0" w:rsidRDefault="00DB4017" w:rsidP="00F64647">
      <w:pPr>
        <w:rPr>
          <w:lang w:val="ru-RU"/>
        </w:rPr>
      </w:pPr>
    </w:p>
    <w:p w14:paraId="57A997B4" w14:textId="77777777" w:rsidR="00F64647" w:rsidRPr="009147A0" w:rsidRDefault="00F64647" w:rsidP="00F64647">
      <w:pPr>
        <w:jc w:val="left"/>
        <w:rPr>
          <w:lang w:val="ru-RU"/>
        </w:rPr>
      </w:pPr>
      <w:r w:rsidRPr="009147A0">
        <w:rPr>
          <w:b/>
          <w:lang w:val="ru-RU"/>
        </w:rPr>
        <w:lastRenderedPageBreak/>
        <w:t>4.7 Выводы по главе 4</w:t>
      </w:r>
    </w:p>
    <w:p w14:paraId="202DBF8A" w14:textId="77777777" w:rsidR="00F64647" w:rsidRPr="009147A0" w:rsidRDefault="00F64647" w:rsidP="00F64647">
      <w:pPr>
        <w:rPr>
          <w:lang w:val="ru-RU"/>
        </w:rPr>
      </w:pPr>
      <w:r w:rsidRPr="009147A0">
        <w:rPr>
          <w:lang w:val="ru-RU"/>
        </w:rPr>
        <w:t xml:space="preserve">В четвертой главе выполнена программная реализация экспериментального контура и получены воспроизводимые результаты за 2019-2025 годы. Реализованный прототип подтвердил техническую реализуемость многоагентной схемы: рыночные данные, новостной поток, </w:t>
      </w:r>
      <w:r>
        <w:t>Qwen</w:t>
      </w:r>
      <w:r w:rsidRPr="009147A0">
        <w:rPr>
          <w:lang w:val="ru-RU"/>
        </w:rPr>
        <w:t xml:space="preserve">-разметка, </w:t>
      </w:r>
      <w:r>
        <w:t>rolling</w:t>
      </w:r>
      <w:r w:rsidRPr="009147A0">
        <w:rPr>
          <w:lang w:val="ru-RU"/>
        </w:rPr>
        <w:t xml:space="preserve">-валидация, </w:t>
      </w:r>
      <w:r>
        <w:t>baseline</w:t>
      </w:r>
      <w:r w:rsidRPr="009147A0">
        <w:rPr>
          <w:lang w:val="ru-RU"/>
        </w:rPr>
        <w:t xml:space="preserve">-модели, абляции и статистические тесты объединены в едином </w:t>
      </w:r>
      <w:r>
        <w:t>pipeline</w:t>
      </w:r>
      <w:r w:rsidRPr="009147A0">
        <w:rPr>
          <w:lang w:val="ru-RU"/>
        </w:rPr>
        <w:t xml:space="preserve">. Эксперимент показывает, что </w:t>
      </w:r>
      <w:r>
        <w:t>LLM</w:t>
      </w:r>
      <w:r w:rsidRPr="009147A0">
        <w:rPr>
          <w:lang w:val="ru-RU"/>
        </w:rPr>
        <w:t>-признаки могут дать небольшой прирост направленного сигнала и улучшить простую стратегическую метрику, но не обеспечивают универсального превосходства по ошибке доходности и статистической значимости. Следовательно, многоагентная архитектура является перспективной исследовательской основой, но требует дальнейшего расширения данных и более строгой проверки перед практическим применением.</w:t>
      </w:r>
    </w:p>
    <w:p w14:paraId="1619E13C" w14:textId="77777777" w:rsidR="00F64647" w:rsidRPr="009147A0" w:rsidRDefault="00F64647" w:rsidP="00F64647">
      <w:pPr>
        <w:pageBreakBefore/>
        <w:jc w:val="center"/>
        <w:rPr>
          <w:lang w:val="ru-RU"/>
        </w:rPr>
      </w:pPr>
      <w:r w:rsidRPr="009147A0">
        <w:rPr>
          <w:b/>
          <w:lang w:val="ru-RU"/>
        </w:rPr>
        <w:lastRenderedPageBreak/>
        <w:t>ЗАКЛЮЧЕНИЕ</w:t>
      </w:r>
    </w:p>
    <w:p w14:paraId="79E274F0" w14:textId="77777777" w:rsidR="00F64647" w:rsidRPr="009147A0" w:rsidRDefault="00F64647" w:rsidP="00F64647">
      <w:pPr>
        <w:rPr>
          <w:lang w:val="ru-RU"/>
        </w:rPr>
      </w:pPr>
      <w:r w:rsidRPr="009147A0">
        <w:rPr>
          <w:lang w:val="ru-RU"/>
        </w:rPr>
        <w:t xml:space="preserve">В ходе работы была разработана и экспериментально проверена многоагентная система на основе больших языковых моделей для анализа новостных потоков нефтегазового сектора и формирования прогнозных факторов. В первой главе обоснована архитектура системы, определены роли специализированных агентов, оркестратора и контура верификации. Во второй главе сформирована методика оценки влияния характеристик новостей на прогнозный сигнал. В третьей главе описаны традиционные статистические методы, используемые как </w:t>
      </w:r>
      <w:r>
        <w:t>baseline</w:t>
      </w:r>
      <w:r w:rsidRPr="009147A0">
        <w:rPr>
          <w:lang w:val="ru-RU"/>
        </w:rPr>
        <w:t xml:space="preserve"> для корректного сравнения.</w:t>
      </w:r>
    </w:p>
    <w:p w14:paraId="7FAD1997" w14:textId="77777777" w:rsidR="00F64647" w:rsidRPr="009147A0" w:rsidRDefault="00F64647" w:rsidP="00F64647">
      <w:pPr>
        <w:rPr>
          <w:lang w:val="ru-RU"/>
        </w:rPr>
      </w:pPr>
      <w:r w:rsidRPr="009147A0">
        <w:rPr>
          <w:lang w:val="ru-RU"/>
        </w:rPr>
        <w:t xml:space="preserve">Практическая часть работы реализована в виде воспроизводимого </w:t>
      </w:r>
      <w:r>
        <w:t>Python</w:t>
      </w:r>
      <w:r w:rsidRPr="009147A0">
        <w:rPr>
          <w:lang w:val="ru-RU"/>
        </w:rPr>
        <w:t xml:space="preserve">-прототипа. Программа загружает рыночные ряды </w:t>
      </w:r>
      <w:r>
        <w:t>Brent</w:t>
      </w:r>
      <w:r w:rsidRPr="009147A0">
        <w:rPr>
          <w:lang w:val="ru-RU"/>
        </w:rPr>
        <w:t xml:space="preserve">, </w:t>
      </w:r>
      <w:r>
        <w:t>WTI</w:t>
      </w:r>
      <w:r w:rsidRPr="009147A0">
        <w:rPr>
          <w:lang w:val="ru-RU"/>
        </w:rPr>
        <w:t xml:space="preserve"> и </w:t>
      </w:r>
      <w:proofErr w:type="spellStart"/>
      <w:r>
        <w:t>HenryHub</w:t>
      </w:r>
      <w:proofErr w:type="spellEnd"/>
      <w:r w:rsidRPr="009147A0">
        <w:rPr>
          <w:lang w:val="ru-RU"/>
        </w:rPr>
        <w:t xml:space="preserve"> из </w:t>
      </w:r>
      <w:r>
        <w:t>FRED</w:t>
      </w:r>
      <w:r w:rsidRPr="009147A0">
        <w:rPr>
          <w:lang w:val="ru-RU"/>
        </w:rPr>
        <w:t xml:space="preserve">, собирает релевантные новостные заголовки </w:t>
      </w:r>
      <w:r>
        <w:t>GDELT</w:t>
      </w:r>
      <w:r w:rsidRPr="009147A0">
        <w:rPr>
          <w:lang w:val="ru-RU"/>
        </w:rPr>
        <w:t xml:space="preserve">, выполняет семантическую разметку 858 сообщений через </w:t>
      </w:r>
      <w:proofErr w:type="spellStart"/>
      <w:r>
        <w:t>qwen</w:t>
      </w:r>
      <w:proofErr w:type="spellEnd"/>
      <w:r w:rsidRPr="009147A0">
        <w:rPr>
          <w:lang w:val="ru-RU"/>
        </w:rPr>
        <w:t>-</w:t>
      </w:r>
      <w:r>
        <w:t>plus</w:t>
      </w:r>
      <w:r w:rsidRPr="009147A0">
        <w:rPr>
          <w:lang w:val="ru-RU"/>
        </w:rPr>
        <w:t xml:space="preserve"> в </w:t>
      </w:r>
      <w:proofErr w:type="spellStart"/>
      <w:r>
        <w:t>AlibabaCloudModelStudio</w:t>
      </w:r>
      <w:proofErr w:type="spellEnd"/>
      <w:r w:rsidRPr="009147A0">
        <w:rPr>
          <w:lang w:val="ru-RU"/>
        </w:rPr>
        <w:t xml:space="preserve">, агрегирует новостные признаки и сравнивает наивную модель, </w:t>
      </w:r>
      <w:r>
        <w:t>ARIMAX</w:t>
      </w:r>
      <w:r w:rsidRPr="009147A0">
        <w:rPr>
          <w:lang w:val="ru-RU"/>
        </w:rPr>
        <w:t xml:space="preserve">, </w:t>
      </w:r>
      <w:r>
        <w:t>VAR</w:t>
      </w:r>
      <w:r w:rsidRPr="009147A0">
        <w:rPr>
          <w:lang w:val="ru-RU"/>
        </w:rPr>
        <w:t>/</w:t>
      </w:r>
      <w:r>
        <w:t>VARX</w:t>
      </w:r>
      <w:r w:rsidRPr="009147A0">
        <w:rPr>
          <w:lang w:val="ru-RU"/>
        </w:rPr>
        <w:t xml:space="preserve">, </w:t>
      </w:r>
      <w:r>
        <w:t>GARCH</w:t>
      </w:r>
      <w:r w:rsidRPr="009147A0">
        <w:rPr>
          <w:lang w:val="ru-RU"/>
        </w:rPr>
        <w:t xml:space="preserve"> и гибридную модель с </w:t>
      </w:r>
      <w:r>
        <w:t>LLM</w:t>
      </w:r>
      <w:r w:rsidRPr="009147A0">
        <w:rPr>
          <w:lang w:val="ru-RU"/>
        </w:rPr>
        <w:t>-факторами.</w:t>
      </w:r>
    </w:p>
    <w:p w14:paraId="2EBBA02E" w14:textId="77777777" w:rsidR="00F64647" w:rsidRPr="009147A0" w:rsidRDefault="00F64647" w:rsidP="00F64647">
      <w:pPr>
        <w:rPr>
          <w:lang w:val="ru-RU"/>
        </w:rPr>
      </w:pPr>
      <w:r w:rsidRPr="009147A0">
        <w:rPr>
          <w:lang w:val="ru-RU"/>
        </w:rPr>
        <w:t xml:space="preserve">Эксперимент за период 2019-01-01 - 2025-12-31 показал, что </w:t>
      </w:r>
      <w:r>
        <w:t>LLM</w:t>
      </w:r>
      <w:r w:rsidRPr="009147A0">
        <w:rPr>
          <w:lang w:val="ru-RU"/>
        </w:rPr>
        <w:t xml:space="preserve">-гибрид достиг </w:t>
      </w:r>
      <w:r>
        <w:t>Accuracy</w:t>
      </w:r>
      <w:r w:rsidRPr="009147A0">
        <w:rPr>
          <w:lang w:val="ru-RU"/>
        </w:rPr>
        <w:t xml:space="preserve"> 0.516, </w:t>
      </w:r>
      <w:proofErr w:type="spellStart"/>
      <w:r>
        <w:t>BalancedAccuracy</w:t>
      </w:r>
      <w:proofErr w:type="spellEnd"/>
      <w:r w:rsidRPr="009147A0">
        <w:rPr>
          <w:lang w:val="ru-RU"/>
        </w:rPr>
        <w:t xml:space="preserve"> 0.516, </w:t>
      </w:r>
      <w:r>
        <w:t>F</w:t>
      </w:r>
      <w:r w:rsidRPr="009147A0">
        <w:rPr>
          <w:lang w:val="ru-RU"/>
        </w:rPr>
        <w:t xml:space="preserve">1+ 0.518 и </w:t>
      </w:r>
      <w:r>
        <w:t>Sharpe</w:t>
      </w:r>
      <w:r w:rsidRPr="009147A0">
        <w:rPr>
          <w:lang w:val="ru-RU"/>
        </w:rPr>
        <w:t xml:space="preserve"> 0.414. По направлению он немного превысил </w:t>
      </w:r>
      <w:r>
        <w:t>market</w:t>
      </w:r>
      <w:r w:rsidRPr="009147A0">
        <w:rPr>
          <w:lang w:val="ru-RU"/>
        </w:rPr>
        <w:t>-</w:t>
      </w:r>
      <w:proofErr w:type="spellStart"/>
      <w:r>
        <w:t>onlyRidge</w:t>
      </w:r>
      <w:proofErr w:type="spellEnd"/>
      <w:r w:rsidRPr="009147A0">
        <w:rPr>
          <w:lang w:val="ru-RU"/>
        </w:rPr>
        <w:t>/</w:t>
      </w:r>
      <w:proofErr w:type="spellStart"/>
      <w:r>
        <w:t>LogReg</w:t>
      </w:r>
      <w:proofErr w:type="spellEnd"/>
      <w:r w:rsidRPr="009147A0">
        <w:rPr>
          <w:lang w:val="ru-RU"/>
        </w:rPr>
        <w:t xml:space="preserve"> с </w:t>
      </w:r>
      <w:r>
        <w:t>Accuracy</w:t>
      </w:r>
      <w:r w:rsidRPr="009147A0">
        <w:rPr>
          <w:lang w:val="ru-RU"/>
        </w:rPr>
        <w:t xml:space="preserve"> 0.514, однако величина прироста мала и статистически неустойчива. По </w:t>
      </w:r>
      <w:r>
        <w:t>RMSE</w:t>
      </w:r>
      <w:r w:rsidRPr="009147A0">
        <w:rPr>
          <w:lang w:val="ru-RU"/>
        </w:rPr>
        <w:t xml:space="preserve"> доходности </w:t>
      </w:r>
      <w:r>
        <w:t>market</w:t>
      </w:r>
      <w:r w:rsidRPr="009147A0">
        <w:rPr>
          <w:lang w:val="ru-RU"/>
        </w:rPr>
        <w:t>-</w:t>
      </w:r>
      <w:r>
        <w:t>only</w:t>
      </w:r>
      <w:r w:rsidRPr="009147A0">
        <w:rPr>
          <w:lang w:val="ru-RU"/>
        </w:rPr>
        <w:t xml:space="preserve"> модель лучше: 0.0433 против 0.0486 у </w:t>
      </w:r>
      <w:r>
        <w:t>LLM</w:t>
      </w:r>
      <w:r w:rsidRPr="009147A0">
        <w:rPr>
          <w:lang w:val="ru-RU"/>
        </w:rPr>
        <w:t>-гибрида.</w:t>
      </w:r>
    </w:p>
    <w:p w14:paraId="6EFCD4F5" w14:textId="77777777" w:rsidR="00F64647" w:rsidRPr="009147A0" w:rsidRDefault="00F64647" w:rsidP="00F64647">
      <w:pPr>
        <w:rPr>
          <w:lang w:val="ru-RU"/>
        </w:rPr>
      </w:pPr>
      <w:r w:rsidRPr="009147A0">
        <w:rPr>
          <w:lang w:val="ru-RU"/>
        </w:rPr>
        <w:t xml:space="preserve">Таким образом, результаты не подтверждают универсальное превосходство </w:t>
      </w:r>
      <w:r>
        <w:t>LLM</w:t>
      </w:r>
      <w:r w:rsidRPr="009147A0">
        <w:rPr>
          <w:lang w:val="ru-RU"/>
        </w:rPr>
        <w:t xml:space="preserve"> над традиционными статистическими и рыночными </w:t>
      </w:r>
      <w:r>
        <w:t>baseline</w:t>
      </w:r>
      <w:r w:rsidRPr="009147A0">
        <w:rPr>
          <w:lang w:val="ru-RU"/>
        </w:rPr>
        <w:t xml:space="preserve">-моделями. Более корректный вывод состоит в том, что </w:t>
      </w:r>
      <w:r>
        <w:t>LLM</w:t>
      </w:r>
      <w:r w:rsidRPr="009147A0">
        <w:rPr>
          <w:lang w:val="ru-RU"/>
        </w:rPr>
        <w:t xml:space="preserve"> полезна как инструмент структурирования новостного потока и может улучшать отдельные направленные и стратегические показатели, но эффект зависит от состава признаков, качества корпуса и выбранной метрики. Абляции </w:t>
      </w:r>
      <w:r w:rsidRPr="009147A0">
        <w:rPr>
          <w:lang w:val="ru-RU"/>
        </w:rPr>
        <w:lastRenderedPageBreak/>
        <w:t>показывают, что часть новостных групп дает положительный вклад, а часть может добавлять шум.</w:t>
      </w:r>
    </w:p>
    <w:p w14:paraId="7482A972" w14:textId="77777777" w:rsidR="00F64647" w:rsidRPr="009147A0" w:rsidRDefault="00F64647" w:rsidP="00F64647">
      <w:pPr>
        <w:rPr>
          <w:lang w:val="ru-RU"/>
        </w:rPr>
      </w:pPr>
      <w:r w:rsidRPr="009147A0">
        <w:rPr>
          <w:lang w:val="ru-RU"/>
        </w:rPr>
        <w:t xml:space="preserve">Дальнейшее развитие работы целесообразно направить на расширение корпуса за счет полных текстов публикаций, подключение внутридневных котировок и фьючерсных контрактов, использование нескольких независимых </w:t>
      </w:r>
      <w:r>
        <w:t>LLM</w:t>
      </w:r>
      <w:r w:rsidRPr="009147A0">
        <w:rPr>
          <w:lang w:val="ru-RU"/>
        </w:rPr>
        <w:t xml:space="preserve"> для кросс-проверки разметки, учет торговых издержек и тестирование на дополнительных секторах. Эти меры позволят повысить статистическую надежность выводов и приблизить прототип к системе поддержки инвестиционных решений.</w:t>
      </w:r>
    </w:p>
    <w:p w14:paraId="53AB70BA" w14:textId="77777777" w:rsidR="00F64647" w:rsidRPr="009147A0" w:rsidRDefault="00F64647" w:rsidP="00F64647">
      <w:pPr>
        <w:pageBreakBefore/>
        <w:jc w:val="center"/>
        <w:rPr>
          <w:lang w:val="ru-RU"/>
        </w:rPr>
      </w:pPr>
      <w:r w:rsidRPr="009147A0">
        <w:rPr>
          <w:b/>
          <w:lang w:val="ru-RU"/>
        </w:rPr>
        <w:lastRenderedPageBreak/>
        <w:t>СПИСОК ИСПОЛЬЗОВАННЫХ ИСТОЧНИКОВ</w:t>
      </w:r>
    </w:p>
    <w:p w14:paraId="73106237" w14:textId="77777777" w:rsidR="00F64647" w:rsidRPr="009147A0" w:rsidRDefault="00F64647" w:rsidP="00F64647">
      <w:pPr>
        <w:spacing w:after="120" w:line="240" w:lineRule="auto"/>
        <w:rPr>
          <w:lang w:val="ru-RU"/>
        </w:rPr>
      </w:pPr>
      <w:r w:rsidRPr="009147A0">
        <w:rPr>
          <w:sz w:val="24"/>
          <w:lang w:val="ru-RU"/>
        </w:rPr>
        <w:t>1. Лопес де Прадо М. Машинное обучение: алгоритмы для бизнеса. Санкт-Петербург: Питер, 2019. 432 с.</w:t>
      </w:r>
    </w:p>
    <w:p w14:paraId="5694BF3B" w14:textId="77777777" w:rsidR="00F64647" w:rsidRPr="009147A0" w:rsidRDefault="00F64647" w:rsidP="00F64647">
      <w:pPr>
        <w:spacing w:after="120" w:line="240" w:lineRule="auto"/>
        <w:rPr>
          <w:lang w:val="ru-RU"/>
        </w:rPr>
      </w:pPr>
      <w:r w:rsidRPr="009147A0">
        <w:rPr>
          <w:sz w:val="24"/>
          <w:lang w:val="ru-RU"/>
        </w:rPr>
        <w:t>2. Богатырёв С.Ю., Помулев А.А., Затевахина А.В. Машинное обучение в финансах: учебник для магистратуры. Москва: Прометей, 2024. 224 с.</w:t>
      </w:r>
    </w:p>
    <w:p w14:paraId="23791FF7" w14:textId="77777777" w:rsidR="00F64647" w:rsidRPr="009147A0" w:rsidRDefault="00F64647" w:rsidP="00F64647">
      <w:pPr>
        <w:spacing w:after="120" w:line="240" w:lineRule="auto"/>
        <w:rPr>
          <w:lang w:val="ru-RU"/>
        </w:rPr>
      </w:pPr>
      <w:r w:rsidRPr="009147A0">
        <w:rPr>
          <w:sz w:val="24"/>
          <w:lang w:val="ru-RU"/>
        </w:rPr>
        <w:t xml:space="preserve">3. Брюс П., Брюс Э., Гедек П. Практическая статистика для специалистов </w:t>
      </w:r>
      <w:proofErr w:type="spellStart"/>
      <w:r>
        <w:rPr>
          <w:sz w:val="24"/>
        </w:rPr>
        <w:t>DataScience</w:t>
      </w:r>
      <w:proofErr w:type="spellEnd"/>
      <w:r w:rsidRPr="009147A0">
        <w:rPr>
          <w:sz w:val="24"/>
          <w:lang w:val="ru-RU"/>
        </w:rPr>
        <w:t>. 2-е изд., перераб. и доп. Санкт-Петербург, 2023. 352 с.</w:t>
      </w:r>
    </w:p>
    <w:p w14:paraId="78CBFEEC" w14:textId="77777777" w:rsidR="00F64647" w:rsidRDefault="00F64647" w:rsidP="00F64647">
      <w:pPr>
        <w:spacing w:after="120" w:line="240" w:lineRule="auto"/>
      </w:pPr>
      <w:r w:rsidRPr="009147A0">
        <w:rPr>
          <w:sz w:val="24"/>
          <w:lang w:val="ru-RU"/>
        </w:rPr>
        <w:t xml:space="preserve">4. Рассел С., Норвиг П. Искусственный интеллект: современный подход. </w:t>
      </w:r>
      <w:r>
        <w:rPr>
          <w:sz w:val="24"/>
        </w:rPr>
        <w:t xml:space="preserve">4-е </w:t>
      </w:r>
      <w:proofErr w:type="spellStart"/>
      <w:r>
        <w:rPr>
          <w:sz w:val="24"/>
        </w:rPr>
        <w:t>изд</w:t>
      </w:r>
      <w:proofErr w:type="spellEnd"/>
      <w:r>
        <w:rPr>
          <w:sz w:val="24"/>
        </w:rPr>
        <w:t xml:space="preserve">. </w:t>
      </w:r>
      <w:proofErr w:type="spellStart"/>
      <w:r>
        <w:rPr>
          <w:sz w:val="24"/>
        </w:rPr>
        <w:t>Москва</w:t>
      </w:r>
      <w:proofErr w:type="spellEnd"/>
      <w:r>
        <w:rPr>
          <w:sz w:val="24"/>
        </w:rPr>
        <w:t xml:space="preserve">: </w:t>
      </w:r>
      <w:proofErr w:type="spellStart"/>
      <w:r>
        <w:rPr>
          <w:sz w:val="24"/>
        </w:rPr>
        <w:t>Вильямс</w:t>
      </w:r>
      <w:proofErr w:type="spellEnd"/>
      <w:r>
        <w:rPr>
          <w:sz w:val="24"/>
        </w:rPr>
        <w:t>, 2023. Т. 1-2.</w:t>
      </w:r>
    </w:p>
    <w:p w14:paraId="44FFACC7" w14:textId="77777777" w:rsidR="00F64647" w:rsidRDefault="00F64647" w:rsidP="00F64647">
      <w:pPr>
        <w:spacing w:after="120" w:line="240" w:lineRule="auto"/>
      </w:pPr>
      <w:r>
        <w:rPr>
          <w:sz w:val="24"/>
        </w:rPr>
        <w:t xml:space="preserve">5. Dixon M., Halperin I., </w:t>
      </w:r>
      <w:proofErr w:type="spellStart"/>
      <w:r>
        <w:rPr>
          <w:sz w:val="24"/>
        </w:rPr>
        <w:t>Bilokon</w:t>
      </w:r>
      <w:proofErr w:type="spellEnd"/>
      <w:r>
        <w:rPr>
          <w:sz w:val="24"/>
        </w:rPr>
        <w:t xml:space="preserve"> P. Machine Learning in Finance: From Theory to Practice. Cham: Springer, 2020. 443 </w:t>
      </w:r>
      <w:proofErr w:type="gramStart"/>
      <w:r>
        <w:rPr>
          <w:sz w:val="24"/>
        </w:rPr>
        <w:t>p.</w:t>
      </w:r>
      <w:proofErr w:type="gramEnd"/>
    </w:p>
    <w:p w14:paraId="1F9430AD" w14:textId="77777777" w:rsidR="00F64647" w:rsidRDefault="00F64647" w:rsidP="00F64647">
      <w:pPr>
        <w:spacing w:after="120" w:line="240" w:lineRule="auto"/>
      </w:pPr>
      <w:r>
        <w:rPr>
          <w:sz w:val="24"/>
        </w:rPr>
        <w:t xml:space="preserve">6. Wooldridge M. An Introduction to </w:t>
      </w:r>
      <w:proofErr w:type="spellStart"/>
      <w:r>
        <w:rPr>
          <w:sz w:val="24"/>
        </w:rPr>
        <w:t>MultiAgent</w:t>
      </w:r>
      <w:proofErr w:type="spellEnd"/>
      <w:r>
        <w:rPr>
          <w:sz w:val="24"/>
        </w:rPr>
        <w:t xml:space="preserve"> Systems. 2nd ed. Chichester: Wiley, 2009. 462 p.</w:t>
      </w:r>
    </w:p>
    <w:p w14:paraId="131C2349" w14:textId="77777777" w:rsidR="00F64647" w:rsidRDefault="00F64647" w:rsidP="00F64647">
      <w:pPr>
        <w:spacing w:after="120" w:line="240" w:lineRule="auto"/>
      </w:pPr>
      <w:r>
        <w:rPr>
          <w:sz w:val="24"/>
        </w:rPr>
        <w:t>7. Wooldridge M., Jennings N.R. Intelligent Agents: Theory and Practice. The Knowledge Engineering Review. 1995;10(2):115-152. doi:10.1017/S0269888900008122.</w:t>
      </w:r>
    </w:p>
    <w:p w14:paraId="3982511B" w14:textId="77777777" w:rsidR="00F64647" w:rsidRDefault="00F64647" w:rsidP="00F64647">
      <w:pPr>
        <w:spacing w:after="120" w:line="240" w:lineRule="auto"/>
      </w:pPr>
      <w:r>
        <w:rPr>
          <w:sz w:val="24"/>
        </w:rPr>
        <w:t xml:space="preserve">8. Vaswani A., </w:t>
      </w:r>
      <w:proofErr w:type="spellStart"/>
      <w:r>
        <w:rPr>
          <w:sz w:val="24"/>
        </w:rPr>
        <w:t>Shazeer</w:t>
      </w:r>
      <w:proofErr w:type="spellEnd"/>
      <w:r>
        <w:rPr>
          <w:sz w:val="24"/>
        </w:rPr>
        <w:t xml:space="preserve"> N., Parmar N. et al. Attention Is All You Need. In: Advances in Neural Information Processing Systems 30. 2017. P. 5998-6008.</w:t>
      </w:r>
    </w:p>
    <w:p w14:paraId="576E4B61" w14:textId="77777777" w:rsidR="00F64647" w:rsidRDefault="00F64647" w:rsidP="00F64647">
      <w:pPr>
        <w:spacing w:after="120" w:line="240" w:lineRule="auto"/>
      </w:pPr>
      <w:r>
        <w:rPr>
          <w:sz w:val="24"/>
        </w:rPr>
        <w:t>9. Brown T.B., Mann B., Ryder N. et al. Language Models are Few-Shot Learners. In: Advances in Neural Information Processing Systems. 2020. Vol. 33. P. 1877-1901.</w:t>
      </w:r>
    </w:p>
    <w:p w14:paraId="3D4EA886" w14:textId="77777777" w:rsidR="00F64647" w:rsidRDefault="00F64647" w:rsidP="00F64647">
      <w:pPr>
        <w:spacing w:after="120" w:line="240" w:lineRule="auto"/>
      </w:pPr>
      <w:r>
        <w:rPr>
          <w:sz w:val="24"/>
        </w:rPr>
        <w:t xml:space="preserve">10. </w:t>
      </w:r>
      <w:proofErr w:type="spellStart"/>
      <w:r>
        <w:rPr>
          <w:sz w:val="24"/>
        </w:rPr>
        <w:t>Bommasani</w:t>
      </w:r>
      <w:proofErr w:type="spellEnd"/>
      <w:r>
        <w:rPr>
          <w:sz w:val="24"/>
        </w:rPr>
        <w:t xml:space="preserve"> R., Hudson D.A., Adeli E. et al. On the Opportunities and Risks of Foundation Models. arXiv:2108.07258, 2021.</w:t>
      </w:r>
    </w:p>
    <w:p w14:paraId="0DA3DFD2" w14:textId="77777777" w:rsidR="00F64647" w:rsidRDefault="00F64647" w:rsidP="00F64647">
      <w:pPr>
        <w:spacing w:after="120" w:line="240" w:lineRule="auto"/>
      </w:pPr>
      <w:r>
        <w:rPr>
          <w:sz w:val="24"/>
        </w:rPr>
        <w:t xml:space="preserve">11. Wang L., Ma C., Feng X. et al. A Survey </w:t>
      </w:r>
      <w:proofErr w:type="gramStart"/>
      <w:r>
        <w:rPr>
          <w:sz w:val="24"/>
        </w:rPr>
        <w:t>on</w:t>
      </w:r>
      <w:proofErr w:type="gramEnd"/>
      <w:r>
        <w:rPr>
          <w:sz w:val="24"/>
        </w:rPr>
        <w:t xml:space="preserve"> Large Language Model based Autonomous Agents. arXiv:2308.11432, 2023.</w:t>
      </w:r>
    </w:p>
    <w:p w14:paraId="62CE252C" w14:textId="77777777" w:rsidR="00F64647" w:rsidRDefault="00F64647" w:rsidP="00F64647">
      <w:pPr>
        <w:spacing w:after="120" w:line="240" w:lineRule="auto"/>
      </w:pPr>
      <w:r>
        <w:rPr>
          <w:sz w:val="24"/>
        </w:rPr>
        <w:t xml:space="preserve">12. Wu Q., Bansal G., Zhang J. et al. </w:t>
      </w:r>
      <w:proofErr w:type="spellStart"/>
      <w:r>
        <w:rPr>
          <w:sz w:val="24"/>
        </w:rPr>
        <w:t>AutoGen</w:t>
      </w:r>
      <w:proofErr w:type="spellEnd"/>
      <w:r>
        <w:rPr>
          <w:sz w:val="24"/>
        </w:rPr>
        <w:t>: Enabling Next-Gen LLM Applications via Multi-Agent Conversation Framework. arXiv:2308.08155, 2023.</w:t>
      </w:r>
    </w:p>
    <w:p w14:paraId="1974F76E" w14:textId="77777777" w:rsidR="00F64647" w:rsidRDefault="00F64647" w:rsidP="00F64647">
      <w:pPr>
        <w:spacing w:after="120" w:line="240" w:lineRule="auto"/>
      </w:pPr>
      <w:r>
        <w:rPr>
          <w:sz w:val="24"/>
        </w:rPr>
        <w:t xml:space="preserve">13. Wu S., </w:t>
      </w:r>
      <w:proofErr w:type="spellStart"/>
      <w:r>
        <w:rPr>
          <w:sz w:val="24"/>
        </w:rPr>
        <w:t>Irsoy</w:t>
      </w:r>
      <w:proofErr w:type="spellEnd"/>
      <w:r>
        <w:rPr>
          <w:sz w:val="24"/>
        </w:rPr>
        <w:t xml:space="preserve"> O., Lu S. et al. </w:t>
      </w:r>
      <w:proofErr w:type="spellStart"/>
      <w:r>
        <w:rPr>
          <w:sz w:val="24"/>
        </w:rPr>
        <w:t>BloombergGPT</w:t>
      </w:r>
      <w:proofErr w:type="spellEnd"/>
      <w:r>
        <w:rPr>
          <w:sz w:val="24"/>
        </w:rPr>
        <w:t>: A Large Language Model for Finance. arXiv:2303.17564, 2023.</w:t>
      </w:r>
    </w:p>
    <w:p w14:paraId="374506C3" w14:textId="77777777" w:rsidR="00F64647" w:rsidRDefault="00F64647" w:rsidP="00F64647">
      <w:pPr>
        <w:spacing w:after="120" w:line="240" w:lineRule="auto"/>
      </w:pPr>
      <w:r>
        <w:rPr>
          <w:sz w:val="24"/>
        </w:rPr>
        <w:t>14. Tetlock P.C. Giving Content to Investor Sentiment: The Role of Media in the Stock Market. Journal of Finance. 2007;62(3):1139-1168. doi:10.1111/j.1540-6261.2007.</w:t>
      </w:r>
      <w:proofErr w:type="gramStart"/>
      <w:r>
        <w:rPr>
          <w:sz w:val="24"/>
        </w:rPr>
        <w:t>01232.x.</w:t>
      </w:r>
      <w:proofErr w:type="gramEnd"/>
    </w:p>
    <w:p w14:paraId="6E212B79" w14:textId="77777777" w:rsidR="00F64647" w:rsidRDefault="00F64647" w:rsidP="00F64647">
      <w:pPr>
        <w:spacing w:after="120" w:line="240" w:lineRule="auto"/>
      </w:pPr>
      <w:r>
        <w:rPr>
          <w:sz w:val="24"/>
        </w:rPr>
        <w:t>15. Loughran T., McDonald B. When Is a Liability Not a Liability? Textual Analysis, Dictionaries, and 10-Ks. Journal of Finance. 2011;66(1):35-65. doi:10.1111/j.1540-6261.2010.</w:t>
      </w:r>
      <w:proofErr w:type="gramStart"/>
      <w:r>
        <w:rPr>
          <w:sz w:val="24"/>
        </w:rPr>
        <w:t>01625.x.</w:t>
      </w:r>
      <w:proofErr w:type="gramEnd"/>
    </w:p>
    <w:p w14:paraId="098DA97C" w14:textId="77777777" w:rsidR="00F64647" w:rsidRDefault="00F64647" w:rsidP="00F64647">
      <w:pPr>
        <w:spacing w:after="120" w:line="240" w:lineRule="auto"/>
      </w:pPr>
      <w:r>
        <w:rPr>
          <w:sz w:val="24"/>
        </w:rPr>
        <w:t xml:space="preserve">16. Araci D. </w:t>
      </w:r>
      <w:proofErr w:type="spellStart"/>
      <w:r>
        <w:rPr>
          <w:sz w:val="24"/>
        </w:rPr>
        <w:t>FinBERT</w:t>
      </w:r>
      <w:proofErr w:type="spellEnd"/>
      <w:r>
        <w:rPr>
          <w:sz w:val="24"/>
        </w:rPr>
        <w:t>: Financial Sentiment Analysis with Pre-trained Language Models. arXiv:1908.10063, 2019.</w:t>
      </w:r>
    </w:p>
    <w:p w14:paraId="1AABBC83" w14:textId="77777777" w:rsidR="00F64647" w:rsidRDefault="00F64647" w:rsidP="00F64647">
      <w:pPr>
        <w:spacing w:after="120" w:line="240" w:lineRule="auto"/>
      </w:pPr>
      <w:r>
        <w:rPr>
          <w:sz w:val="24"/>
        </w:rPr>
        <w:t xml:space="preserve">17. </w:t>
      </w:r>
      <w:proofErr w:type="spellStart"/>
      <w:r>
        <w:rPr>
          <w:sz w:val="24"/>
        </w:rPr>
        <w:t>Nassirtoussi</w:t>
      </w:r>
      <w:proofErr w:type="spellEnd"/>
      <w:r>
        <w:rPr>
          <w:sz w:val="24"/>
        </w:rPr>
        <w:t xml:space="preserve"> A.K., </w:t>
      </w:r>
      <w:proofErr w:type="spellStart"/>
      <w:r>
        <w:rPr>
          <w:sz w:val="24"/>
        </w:rPr>
        <w:t>Aghabozorgi</w:t>
      </w:r>
      <w:proofErr w:type="spellEnd"/>
      <w:r>
        <w:rPr>
          <w:sz w:val="24"/>
        </w:rPr>
        <w:t xml:space="preserve"> S., Wah T.Y., Ngo D.C.L. Text Mining for Market Prediction: A Systematic Review. Expert Systems with Applications. 2014;41(16):7653-7670. </w:t>
      </w:r>
      <w:proofErr w:type="gramStart"/>
      <w:r>
        <w:rPr>
          <w:sz w:val="24"/>
        </w:rPr>
        <w:t>doi:10.1016/j.eswa</w:t>
      </w:r>
      <w:proofErr w:type="gramEnd"/>
      <w:r>
        <w:rPr>
          <w:sz w:val="24"/>
        </w:rPr>
        <w:t>.2014.06.009.</w:t>
      </w:r>
    </w:p>
    <w:p w14:paraId="496BA57C" w14:textId="77777777" w:rsidR="00F64647" w:rsidRDefault="00F64647" w:rsidP="00F64647">
      <w:pPr>
        <w:spacing w:after="120" w:line="240" w:lineRule="auto"/>
      </w:pPr>
      <w:r>
        <w:rPr>
          <w:sz w:val="24"/>
        </w:rPr>
        <w:t xml:space="preserve">18. Ashtiani M.N., </w:t>
      </w:r>
      <w:proofErr w:type="spellStart"/>
      <w:r>
        <w:rPr>
          <w:sz w:val="24"/>
        </w:rPr>
        <w:t>Raahemi</w:t>
      </w:r>
      <w:proofErr w:type="spellEnd"/>
      <w:r>
        <w:rPr>
          <w:sz w:val="24"/>
        </w:rPr>
        <w:t xml:space="preserve"> B. News-based intelligent prediction of financial markets using text mining and machine learning: A systematic literature review. Expert Systems with Applications. </w:t>
      </w:r>
      <w:proofErr w:type="gramStart"/>
      <w:r>
        <w:rPr>
          <w:sz w:val="24"/>
        </w:rPr>
        <w:t>2023;217:119509</w:t>
      </w:r>
      <w:proofErr w:type="gramEnd"/>
      <w:r>
        <w:rPr>
          <w:sz w:val="24"/>
        </w:rPr>
        <w:t xml:space="preserve">. </w:t>
      </w:r>
      <w:proofErr w:type="gramStart"/>
      <w:r>
        <w:rPr>
          <w:sz w:val="24"/>
        </w:rPr>
        <w:t>doi:10.1016/j.eswa</w:t>
      </w:r>
      <w:proofErr w:type="gramEnd"/>
      <w:r>
        <w:rPr>
          <w:sz w:val="24"/>
        </w:rPr>
        <w:t>.2023.119509.</w:t>
      </w:r>
    </w:p>
    <w:p w14:paraId="41B87338" w14:textId="77777777" w:rsidR="00F64647" w:rsidRDefault="00F64647" w:rsidP="00F64647">
      <w:pPr>
        <w:spacing w:after="120" w:line="240" w:lineRule="auto"/>
      </w:pPr>
      <w:r>
        <w:rPr>
          <w:sz w:val="24"/>
        </w:rPr>
        <w:t xml:space="preserve">19. Li Y., Jiang S., Li X., Wang S. The role of news sentiment in oil futures returns and volatility forecasting: Data-decomposition based deep learning approach. Energy Economics. </w:t>
      </w:r>
      <w:proofErr w:type="gramStart"/>
      <w:r>
        <w:rPr>
          <w:sz w:val="24"/>
        </w:rPr>
        <w:t>2021;95:105140</w:t>
      </w:r>
      <w:proofErr w:type="gramEnd"/>
      <w:r>
        <w:rPr>
          <w:sz w:val="24"/>
        </w:rPr>
        <w:t xml:space="preserve">. </w:t>
      </w:r>
      <w:proofErr w:type="gramStart"/>
      <w:r>
        <w:rPr>
          <w:sz w:val="24"/>
        </w:rPr>
        <w:t>doi:10.1016/j.eneco</w:t>
      </w:r>
      <w:proofErr w:type="gramEnd"/>
      <w:r>
        <w:rPr>
          <w:sz w:val="24"/>
        </w:rPr>
        <w:t>.2021.105140.</w:t>
      </w:r>
    </w:p>
    <w:p w14:paraId="5C28F7C5" w14:textId="77777777" w:rsidR="00F64647" w:rsidRDefault="00F64647" w:rsidP="00F64647">
      <w:pPr>
        <w:spacing w:after="120" w:line="240" w:lineRule="auto"/>
      </w:pPr>
      <w:r>
        <w:rPr>
          <w:sz w:val="24"/>
        </w:rPr>
        <w:lastRenderedPageBreak/>
        <w:t xml:space="preserve">20. Ensor K.B., Han Y., Ostdiek B., Turnbull S.M. Dynamic Jump Intensities and News Arrival in Oil Futures Markets. Journal of Asset Management. </w:t>
      </w:r>
      <w:proofErr w:type="gramStart"/>
      <w:r>
        <w:rPr>
          <w:sz w:val="24"/>
        </w:rPr>
        <w:t>2020;21:1</w:t>
      </w:r>
      <w:proofErr w:type="gramEnd"/>
      <w:r>
        <w:rPr>
          <w:sz w:val="24"/>
        </w:rPr>
        <w:t>-34. doi:10.1057/s41260-020-00168-z.</w:t>
      </w:r>
    </w:p>
    <w:p w14:paraId="2AB624E6" w14:textId="77777777" w:rsidR="00F64647" w:rsidRDefault="00F64647" w:rsidP="00F64647">
      <w:pPr>
        <w:spacing w:after="120" w:line="240" w:lineRule="auto"/>
      </w:pPr>
      <w:r>
        <w:rPr>
          <w:sz w:val="24"/>
        </w:rPr>
        <w:t>21. Santos M.V., Morgado-Dias F., Silva T.C. Oil Sector and Sentiment Analysis - A Review. Energies. 2023;16(12):4824. doi:10.3390/en16124824.</w:t>
      </w:r>
    </w:p>
    <w:p w14:paraId="28B24759" w14:textId="77777777" w:rsidR="00F64647" w:rsidRDefault="00F64647" w:rsidP="00F64647">
      <w:pPr>
        <w:spacing w:after="120" w:line="240" w:lineRule="auto"/>
      </w:pPr>
      <w:r>
        <w:rPr>
          <w:sz w:val="24"/>
        </w:rPr>
        <w:t xml:space="preserve">22. Lucey B., Ren B. Does news tone help forecast oil? Economic Modelling. </w:t>
      </w:r>
      <w:proofErr w:type="gramStart"/>
      <w:r>
        <w:rPr>
          <w:sz w:val="24"/>
        </w:rPr>
        <w:t>2021;104:105635</w:t>
      </w:r>
      <w:proofErr w:type="gramEnd"/>
      <w:r>
        <w:rPr>
          <w:sz w:val="24"/>
        </w:rPr>
        <w:t xml:space="preserve">. </w:t>
      </w:r>
      <w:proofErr w:type="gramStart"/>
      <w:r>
        <w:rPr>
          <w:sz w:val="24"/>
        </w:rPr>
        <w:t>doi:10.1016/j.econmod</w:t>
      </w:r>
      <w:proofErr w:type="gramEnd"/>
      <w:r>
        <w:rPr>
          <w:sz w:val="24"/>
        </w:rPr>
        <w:t>.2021.105635.</w:t>
      </w:r>
    </w:p>
    <w:p w14:paraId="5A67F939" w14:textId="77777777" w:rsidR="00F64647" w:rsidRDefault="00F64647" w:rsidP="00F64647">
      <w:pPr>
        <w:spacing w:after="120" w:line="240" w:lineRule="auto"/>
      </w:pPr>
      <w:r>
        <w:rPr>
          <w:sz w:val="24"/>
        </w:rPr>
        <w:t xml:space="preserve">23. Engle R.F. Autoregressive Conditional Heteroscedasticity with Estimates of the Variance of United Kingdom Inflation. </w:t>
      </w:r>
      <w:proofErr w:type="spellStart"/>
      <w:r>
        <w:rPr>
          <w:sz w:val="24"/>
        </w:rPr>
        <w:t>Econometrica</w:t>
      </w:r>
      <w:proofErr w:type="spellEnd"/>
      <w:r>
        <w:rPr>
          <w:sz w:val="24"/>
        </w:rPr>
        <w:t>. 1982;50(4):987-1007.</w:t>
      </w:r>
    </w:p>
    <w:p w14:paraId="61D0DC04" w14:textId="77777777" w:rsidR="00F64647" w:rsidRDefault="00F64647" w:rsidP="00F64647">
      <w:pPr>
        <w:spacing w:after="120" w:line="240" w:lineRule="auto"/>
      </w:pPr>
      <w:r>
        <w:rPr>
          <w:sz w:val="24"/>
        </w:rPr>
        <w:t>24. Bollerslev T. Generalized Autoregressive Conditional Heteroskedasticity. Journal of Econometrics. 1986;31(3):307-327.</w:t>
      </w:r>
    </w:p>
    <w:p w14:paraId="24957D44" w14:textId="77777777" w:rsidR="00F64647" w:rsidRDefault="00F64647" w:rsidP="00F64647">
      <w:pPr>
        <w:spacing w:after="120" w:line="240" w:lineRule="auto"/>
      </w:pPr>
      <w:r>
        <w:rPr>
          <w:sz w:val="24"/>
        </w:rPr>
        <w:t>25. Box G.E.P., Jenkins G.M., Reinsel G.C., Ljung G.M. Time Series Analysis: Forecasting and Control. 5th ed. Hoboken: Wiley, 2015.</w:t>
      </w:r>
    </w:p>
    <w:p w14:paraId="15F35E31" w14:textId="77777777" w:rsidR="00F64647" w:rsidRDefault="00F64647" w:rsidP="00F64647">
      <w:pPr>
        <w:spacing w:after="120" w:line="240" w:lineRule="auto"/>
      </w:pPr>
      <w:r>
        <w:rPr>
          <w:sz w:val="24"/>
        </w:rPr>
        <w:t xml:space="preserve">26. </w:t>
      </w:r>
      <w:proofErr w:type="spellStart"/>
      <w:r>
        <w:rPr>
          <w:sz w:val="24"/>
        </w:rPr>
        <w:t>Lütkepohl</w:t>
      </w:r>
      <w:proofErr w:type="spellEnd"/>
      <w:r>
        <w:rPr>
          <w:sz w:val="24"/>
        </w:rPr>
        <w:t xml:space="preserve"> H. New Introduction to Multiple Time Series Analysis. Berlin: Springer, 2005.</w:t>
      </w:r>
    </w:p>
    <w:p w14:paraId="34713207" w14:textId="77777777" w:rsidR="00F64647" w:rsidRDefault="00F64647" w:rsidP="00F64647">
      <w:pPr>
        <w:spacing w:after="120" w:line="240" w:lineRule="auto"/>
      </w:pPr>
      <w:r>
        <w:rPr>
          <w:sz w:val="24"/>
        </w:rPr>
        <w:t>27. Alquist R., Kilian L., Vigfusson R.J. Forecasting the Price of Oil. In: Elliott G., Timmermann A., eds. Handbook of Economic Forecasting. Vol. 2, Part A. Amsterdam: Elsevier, 2013. P. 427-507. doi:10.1016/B978-0-444-53683-9.00008-6.</w:t>
      </w:r>
    </w:p>
    <w:p w14:paraId="7599012B" w14:textId="77777777" w:rsidR="00F64647" w:rsidRDefault="00F64647" w:rsidP="00F64647">
      <w:pPr>
        <w:spacing w:after="120" w:line="240" w:lineRule="auto"/>
      </w:pPr>
      <w:r>
        <w:rPr>
          <w:sz w:val="24"/>
        </w:rPr>
        <w:t xml:space="preserve">28. Jeong M., Ahn K. Energy organization sentiment and oil return forecast. Energy Economics. </w:t>
      </w:r>
      <w:proofErr w:type="gramStart"/>
      <w:r>
        <w:rPr>
          <w:sz w:val="24"/>
        </w:rPr>
        <w:t>2025;141:108105</w:t>
      </w:r>
      <w:proofErr w:type="gramEnd"/>
      <w:r>
        <w:rPr>
          <w:sz w:val="24"/>
        </w:rPr>
        <w:t xml:space="preserve">. </w:t>
      </w:r>
      <w:proofErr w:type="gramStart"/>
      <w:r>
        <w:rPr>
          <w:sz w:val="24"/>
        </w:rPr>
        <w:t>doi:10.1016/j.eneco</w:t>
      </w:r>
      <w:proofErr w:type="gramEnd"/>
      <w:r>
        <w:rPr>
          <w:sz w:val="24"/>
        </w:rPr>
        <w:t>.2024.108105.</w:t>
      </w:r>
    </w:p>
    <w:p w14:paraId="09CECB88" w14:textId="77777777" w:rsidR="00F64647" w:rsidRDefault="00F64647" w:rsidP="00F64647">
      <w:pPr>
        <w:spacing w:after="120" w:line="240" w:lineRule="auto"/>
      </w:pPr>
      <w:r>
        <w:rPr>
          <w:sz w:val="24"/>
        </w:rPr>
        <w:t xml:space="preserve">29. Lee C-Y, Anderl E. Does business news sentiment matter in the energy stock market? Adopting sentiment analysis for short-term stock market prediction in the energy industry. Front. </w:t>
      </w:r>
      <w:proofErr w:type="spellStart"/>
      <w:r>
        <w:rPr>
          <w:sz w:val="24"/>
        </w:rPr>
        <w:t>Artif</w:t>
      </w:r>
      <w:proofErr w:type="spellEnd"/>
      <w:r>
        <w:rPr>
          <w:sz w:val="24"/>
        </w:rPr>
        <w:t xml:space="preserve">. Intell. </w:t>
      </w:r>
      <w:proofErr w:type="gramStart"/>
      <w:r>
        <w:rPr>
          <w:sz w:val="24"/>
        </w:rPr>
        <w:t>2025;8:1559900</w:t>
      </w:r>
      <w:proofErr w:type="gramEnd"/>
      <w:r>
        <w:rPr>
          <w:sz w:val="24"/>
        </w:rPr>
        <w:t>. doi:10.3389/frai.2025.1559900.</w:t>
      </w:r>
    </w:p>
    <w:p w14:paraId="5D62CC17" w14:textId="77777777" w:rsidR="00F64647" w:rsidRDefault="00F64647" w:rsidP="00F64647">
      <w:pPr>
        <w:spacing w:after="120" w:line="240" w:lineRule="auto"/>
      </w:pPr>
      <w:r>
        <w:rPr>
          <w:sz w:val="24"/>
        </w:rPr>
        <w:t>30. Verma R., Verma P. Economic News, Social Media Sentiments, and Stock Returns: Which Is a Bigger Driver? Journal of Risk and Financial Management. 2025;18(1):16. doi:10.3390/jrfm18010016.</w:t>
      </w:r>
    </w:p>
    <w:p w14:paraId="323C6439" w14:textId="77777777" w:rsidR="00F64647" w:rsidRDefault="00F64647" w:rsidP="00F64647">
      <w:pPr>
        <w:spacing w:after="120" w:line="240" w:lineRule="auto"/>
      </w:pPr>
      <w:r>
        <w:rPr>
          <w:sz w:val="24"/>
        </w:rPr>
        <w:t>31. U.S. Energy Information Administration. Crude Oil Prices: Brent - Europe [DCOILBRENTEU] // FRED, Federal Reserve Bank of St. Louis. URL: https://fred.stlouisfed.org/series/DCOILBRENTEU (</w:t>
      </w:r>
      <w:proofErr w:type="spellStart"/>
      <w:r>
        <w:rPr>
          <w:sz w:val="24"/>
        </w:rPr>
        <w:t>дата</w:t>
      </w:r>
      <w:proofErr w:type="spellEnd"/>
      <w:r>
        <w:rPr>
          <w:sz w:val="24"/>
        </w:rPr>
        <w:t xml:space="preserve"> </w:t>
      </w:r>
      <w:proofErr w:type="spellStart"/>
      <w:r>
        <w:rPr>
          <w:sz w:val="24"/>
        </w:rPr>
        <w:t>обращения</w:t>
      </w:r>
      <w:proofErr w:type="spellEnd"/>
      <w:r>
        <w:rPr>
          <w:sz w:val="24"/>
        </w:rPr>
        <w:t>: 08.05.2026).</w:t>
      </w:r>
    </w:p>
    <w:p w14:paraId="51DDBEB0" w14:textId="77777777" w:rsidR="00F64647" w:rsidRDefault="00F64647" w:rsidP="00F64647">
      <w:pPr>
        <w:spacing w:after="120" w:line="240" w:lineRule="auto"/>
      </w:pPr>
      <w:r>
        <w:rPr>
          <w:sz w:val="24"/>
        </w:rPr>
        <w:t>32. Federal Reserve Bank of St. Louis. FRED API Overview. URL: https://fred.stlouisfed.org/docs/api/fred/overview.html (</w:t>
      </w:r>
      <w:proofErr w:type="spellStart"/>
      <w:r>
        <w:rPr>
          <w:sz w:val="24"/>
        </w:rPr>
        <w:t>дата</w:t>
      </w:r>
      <w:proofErr w:type="spellEnd"/>
      <w:r>
        <w:rPr>
          <w:sz w:val="24"/>
        </w:rPr>
        <w:t xml:space="preserve"> </w:t>
      </w:r>
      <w:proofErr w:type="spellStart"/>
      <w:r>
        <w:rPr>
          <w:sz w:val="24"/>
        </w:rPr>
        <w:t>обращения</w:t>
      </w:r>
      <w:proofErr w:type="spellEnd"/>
      <w:r>
        <w:rPr>
          <w:sz w:val="24"/>
        </w:rPr>
        <w:t>: 08.05.2026).</w:t>
      </w:r>
    </w:p>
    <w:p w14:paraId="42E959ED" w14:textId="77777777" w:rsidR="00F64647" w:rsidRDefault="00F64647" w:rsidP="00F64647">
      <w:pPr>
        <w:spacing w:after="120" w:line="240" w:lineRule="auto"/>
      </w:pPr>
      <w:r>
        <w:rPr>
          <w:sz w:val="24"/>
        </w:rPr>
        <w:t>33. The GDELT Project. GDELT DOC 2.0 API Debuts! URL: https://blog.gdeltproject.org/gdelt-doc-2-0-api-debuts/ (</w:t>
      </w:r>
      <w:proofErr w:type="spellStart"/>
      <w:r>
        <w:rPr>
          <w:sz w:val="24"/>
        </w:rPr>
        <w:t>дата</w:t>
      </w:r>
      <w:proofErr w:type="spellEnd"/>
      <w:r>
        <w:rPr>
          <w:sz w:val="24"/>
        </w:rPr>
        <w:t xml:space="preserve"> </w:t>
      </w:r>
      <w:proofErr w:type="spellStart"/>
      <w:r>
        <w:rPr>
          <w:sz w:val="24"/>
        </w:rPr>
        <w:t>обращения</w:t>
      </w:r>
      <w:proofErr w:type="spellEnd"/>
      <w:r>
        <w:rPr>
          <w:sz w:val="24"/>
        </w:rPr>
        <w:t>: 08.05.2026).</w:t>
      </w:r>
    </w:p>
    <w:p w14:paraId="0D2BB9D5" w14:textId="77777777" w:rsidR="00F64647" w:rsidRPr="009147A0" w:rsidRDefault="00F64647" w:rsidP="00F64647">
      <w:pPr>
        <w:spacing w:after="120" w:line="240" w:lineRule="auto"/>
        <w:rPr>
          <w:lang w:val="ru-RU"/>
        </w:rPr>
      </w:pPr>
      <w:r>
        <w:rPr>
          <w:sz w:val="24"/>
        </w:rPr>
        <w:t>34. Alibaba Cloud. Model Studio: OpenAI Chat API Reference. URL</w:t>
      </w:r>
      <w:r w:rsidRPr="009147A0">
        <w:rPr>
          <w:sz w:val="24"/>
          <w:lang w:val="ru-RU"/>
        </w:rPr>
        <w:t xml:space="preserve">: </w:t>
      </w:r>
      <w:r>
        <w:rPr>
          <w:sz w:val="24"/>
        </w:rPr>
        <w:t>https</w:t>
      </w:r>
      <w:r w:rsidRPr="009147A0">
        <w:rPr>
          <w:sz w:val="24"/>
          <w:lang w:val="ru-RU"/>
        </w:rPr>
        <w:t>://</w:t>
      </w:r>
      <w:r>
        <w:rPr>
          <w:sz w:val="24"/>
        </w:rPr>
        <w:t>www</w:t>
      </w:r>
      <w:r w:rsidRPr="009147A0">
        <w:rPr>
          <w:sz w:val="24"/>
          <w:lang w:val="ru-RU"/>
        </w:rPr>
        <w:t>.</w:t>
      </w:r>
      <w:proofErr w:type="spellStart"/>
      <w:r>
        <w:rPr>
          <w:sz w:val="24"/>
        </w:rPr>
        <w:t>alibabacloud</w:t>
      </w:r>
      <w:proofErr w:type="spellEnd"/>
      <w:r w:rsidRPr="009147A0">
        <w:rPr>
          <w:sz w:val="24"/>
          <w:lang w:val="ru-RU"/>
        </w:rPr>
        <w:t>.</w:t>
      </w:r>
      <w:r>
        <w:rPr>
          <w:sz w:val="24"/>
        </w:rPr>
        <w:t>com</w:t>
      </w:r>
      <w:r w:rsidRPr="009147A0">
        <w:rPr>
          <w:sz w:val="24"/>
          <w:lang w:val="ru-RU"/>
        </w:rPr>
        <w:t>/</w:t>
      </w:r>
      <w:r>
        <w:rPr>
          <w:sz w:val="24"/>
        </w:rPr>
        <w:t>help</w:t>
      </w:r>
      <w:r w:rsidRPr="009147A0">
        <w:rPr>
          <w:sz w:val="24"/>
          <w:lang w:val="ru-RU"/>
        </w:rPr>
        <w:t>/</w:t>
      </w:r>
      <w:proofErr w:type="spellStart"/>
      <w:r>
        <w:rPr>
          <w:sz w:val="24"/>
        </w:rPr>
        <w:t>en</w:t>
      </w:r>
      <w:proofErr w:type="spellEnd"/>
      <w:r w:rsidRPr="009147A0">
        <w:rPr>
          <w:sz w:val="24"/>
          <w:lang w:val="ru-RU"/>
        </w:rPr>
        <w:t>/</w:t>
      </w:r>
      <w:r>
        <w:rPr>
          <w:sz w:val="24"/>
        </w:rPr>
        <w:t>model</w:t>
      </w:r>
      <w:r w:rsidRPr="009147A0">
        <w:rPr>
          <w:sz w:val="24"/>
          <w:lang w:val="ru-RU"/>
        </w:rPr>
        <w:t>-</w:t>
      </w:r>
      <w:r>
        <w:rPr>
          <w:sz w:val="24"/>
        </w:rPr>
        <w:t>studio</w:t>
      </w:r>
      <w:r w:rsidRPr="009147A0">
        <w:rPr>
          <w:sz w:val="24"/>
          <w:lang w:val="ru-RU"/>
        </w:rPr>
        <w:t>/</w:t>
      </w:r>
      <w:proofErr w:type="spellStart"/>
      <w:r>
        <w:rPr>
          <w:sz w:val="24"/>
        </w:rPr>
        <w:t>qwen</w:t>
      </w:r>
      <w:proofErr w:type="spellEnd"/>
      <w:r w:rsidRPr="009147A0">
        <w:rPr>
          <w:sz w:val="24"/>
          <w:lang w:val="ru-RU"/>
        </w:rPr>
        <w:t>-</w:t>
      </w:r>
      <w:proofErr w:type="spellStart"/>
      <w:r>
        <w:rPr>
          <w:sz w:val="24"/>
        </w:rPr>
        <w:t>api</w:t>
      </w:r>
      <w:proofErr w:type="spellEnd"/>
      <w:r w:rsidRPr="009147A0">
        <w:rPr>
          <w:sz w:val="24"/>
          <w:lang w:val="ru-RU"/>
        </w:rPr>
        <w:t>-</w:t>
      </w:r>
      <w:r>
        <w:rPr>
          <w:sz w:val="24"/>
        </w:rPr>
        <w:t>via</w:t>
      </w:r>
      <w:r w:rsidRPr="009147A0">
        <w:rPr>
          <w:sz w:val="24"/>
          <w:lang w:val="ru-RU"/>
        </w:rPr>
        <w:t>-</w:t>
      </w:r>
      <w:proofErr w:type="spellStart"/>
      <w:r>
        <w:rPr>
          <w:sz w:val="24"/>
        </w:rPr>
        <w:t>openai</w:t>
      </w:r>
      <w:proofErr w:type="spellEnd"/>
      <w:r w:rsidRPr="009147A0">
        <w:rPr>
          <w:sz w:val="24"/>
          <w:lang w:val="ru-RU"/>
        </w:rPr>
        <w:t>-</w:t>
      </w:r>
      <w:r>
        <w:rPr>
          <w:sz w:val="24"/>
        </w:rPr>
        <w:t>chat</w:t>
      </w:r>
      <w:r w:rsidRPr="009147A0">
        <w:rPr>
          <w:sz w:val="24"/>
          <w:lang w:val="ru-RU"/>
        </w:rPr>
        <w:t>-</w:t>
      </w:r>
      <w:r>
        <w:rPr>
          <w:sz w:val="24"/>
        </w:rPr>
        <w:t>completions</w:t>
      </w:r>
      <w:r w:rsidRPr="009147A0">
        <w:rPr>
          <w:sz w:val="24"/>
          <w:lang w:val="ru-RU"/>
        </w:rPr>
        <w:t xml:space="preserve"> (дата обращения: 08.05.2026).</w:t>
      </w:r>
    </w:p>
    <w:p w14:paraId="6184E6F6" w14:textId="77777777" w:rsidR="00F64647" w:rsidRPr="009147A0" w:rsidRDefault="00F64647" w:rsidP="00F64647">
      <w:pPr>
        <w:pageBreakBefore/>
        <w:jc w:val="center"/>
        <w:rPr>
          <w:lang w:val="ru-RU"/>
        </w:rPr>
      </w:pPr>
      <w:r w:rsidRPr="009147A0">
        <w:rPr>
          <w:b/>
          <w:lang w:val="ru-RU"/>
        </w:rPr>
        <w:lastRenderedPageBreak/>
        <w:t>ПРИЛОЖЕНИЕ А  Листинг программного кода</w:t>
      </w:r>
    </w:p>
    <w:p w14:paraId="429D4941" w14:textId="77777777" w:rsidR="00F64647" w:rsidRPr="009147A0" w:rsidRDefault="00F64647" w:rsidP="00F64647">
      <w:pPr>
        <w:rPr>
          <w:lang w:val="ru-RU"/>
        </w:rPr>
      </w:pPr>
      <w:r w:rsidRPr="009147A0">
        <w:rPr>
          <w:lang w:val="ru-RU"/>
        </w:rPr>
        <w:t xml:space="preserve">Ниже приведен основной код экспериментального контура. Для запуска используются зависимости из </w:t>
      </w:r>
      <w:r>
        <w:t>requirements</w:t>
      </w:r>
      <w:r w:rsidRPr="009147A0">
        <w:rPr>
          <w:lang w:val="ru-RU"/>
        </w:rPr>
        <w:t>.</w:t>
      </w:r>
      <w:r>
        <w:t>txt</w:t>
      </w:r>
      <w:r w:rsidRPr="009147A0">
        <w:rPr>
          <w:lang w:val="ru-RU"/>
        </w:rPr>
        <w:t xml:space="preserve">; </w:t>
      </w:r>
      <w:r>
        <w:t>API</w:t>
      </w:r>
      <w:r w:rsidRPr="009147A0">
        <w:rPr>
          <w:lang w:val="ru-RU"/>
        </w:rPr>
        <w:t xml:space="preserve">-ключ </w:t>
      </w:r>
      <w:proofErr w:type="spellStart"/>
      <w:r>
        <w:t>ModelStudio</w:t>
      </w:r>
      <w:proofErr w:type="spellEnd"/>
      <w:r w:rsidRPr="009147A0">
        <w:rPr>
          <w:lang w:val="ru-RU"/>
        </w:rPr>
        <w:t xml:space="preserve"> читается из переменной окружения </w:t>
      </w:r>
      <w:r>
        <w:t>DASHSCOPE</w:t>
      </w:r>
      <w:r w:rsidRPr="009147A0">
        <w:rPr>
          <w:lang w:val="ru-RU"/>
        </w:rPr>
        <w:t>_</w:t>
      </w:r>
      <w:r>
        <w:t>API</w:t>
      </w:r>
      <w:r w:rsidRPr="009147A0">
        <w:rPr>
          <w:lang w:val="ru-RU"/>
        </w:rPr>
        <w:t>_</w:t>
      </w:r>
      <w:r>
        <w:t>KEY</w:t>
      </w:r>
      <w:r w:rsidRPr="009147A0">
        <w:rPr>
          <w:lang w:val="ru-RU"/>
        </w:rPr>
        <w:t xml:space="preserve"> или локального секретного файла и не выводится в результаты.</w:t>
      </w:r>
    </w:p>
    <w:p w14:paraId="27100CF2" w14:textId="77777777" w:rsidR="00F64647" w:rsidRDefault="00F64647" w:rsidP="00F64647">
      <w:pPr>
        <w:jc w:val="left"/>
      </w:pPr>
      <w:r>
        <w:rPr>
          <w:b/>
        </w:rPr>
        <w:t>requirements.txt</w:t>
      </w:r>
    </w:p>
    <w:p w14:paraId="2DCD5A96" w14:textId="77777777" w:rsidR="00F64647" w:rsidRDefault="00F64647" w:rsidP="00F64647">
      <w:pPr>
        <w:spacing w:line="240" w:lineRule="auto"/>
      </w:pPr>
      <w:r>
        <w:rPr>
          <w:rFonts w:ascii="Consolas" w:eastAsia="Consolas" w:hAnsi="Consolas"/>
          <w:sz w:val="16"/>
        </w:rPr>
        <w:t>pandas&gt;=3.0</w:t>
      </w:r>
    </w:p>
    <w:p w14:paraId="3A18E896" w14:textId="77777777" w:rsidR="00F64647" w:rsidRDefault="00F64647" w:rsidP="00F64647">
      <w:pPr>
        <w:spacing w:line="240" w:lineRule="auto"/>
      </w:pPr>
      <w:proofErr w:type="spellStart"/>
      <w:r>
        <w:rPr>
          <w:rFonts w:ascii="Consolas" w:eastAsia="Consolas" w:hAnsi="Consolas"/>
          <w:sz w:val="16"/>
        </w:rPr>
        <w:t>numpy</w:t>
      </w:r>
      <w:proofErr w:type="spellEnd"/>
      <w:r>
        <w:rPr>
          <w:rFonts w:ascii="Consolas" w:eastAsia="Consolas" w:hAnsi="Consolas"/>
          <w:sz w:val="16"/>
        </w:rPr>
        <w:t>&gt;=2.0</w:t>
      </w:r>
    </w:p>
    <w:p w14:paraId="689F8FE4" w14:textId="77777777" w:rsidR="00F64647" w:rsidRDefault="00F64647" w:rsidP="00F64647">
      <w:pPr>
        <w:spacing w:line="240" w:lineRule="auto"/>
      </w:pPr>
      <w:proofErr w:type="spellStart"/>
      <w:r>
        <w:rPr>
          <w:rFonts w:ascii="Consolas" w:eastAsia="Consolas" w:hAnsi="Consolas"/>
          <w:sz w:val="16"/>
        </w:rPr>
        <w:t>statsmodels</w:t>
      </w:r>
      <w:proofErr w:type="spellEnd"/>
      <w:r>
        <w:rPr>
          <w:rFonts w:ascii="Consolas" w:eastAsia="Consolas" w:hAnsi="Consolas"/>
          <w:sz w:val="16"/>
        </w:rPr>
        <w:t>&gt;=0.14</w:t>
      </w:r>
    </w:p>
    <w:p w14:paraId="4C601005" w14:textId="77777777" w:rsidR="00F64647" w:rsidRDefault="00F64647" w:rsidP="00F64647">
      <w:pPr>
        <w:spacing w:line="240" w:lineRule="auto"/>
      </w:pPr>
      <w:r>
        <w:rPr>
          <w:rFonts w:ascii="Consolas" w:eastAsia="Consolas" w:hAnsi="Consolas"/>
          <w:sz w:val="16"/>
        </w:rPr>
        <w:t>scikit-learn&gt;=1.8</w:t>
      </w:r>
    </w:p>
    <w:p w14:paraId="1C5362C4" w14:textId="77777777" w:rsidR="00F64647" w:rsidRDefault="00F64647" w:rsidP="00F64647">
      <w:pPr>
        <w:spacing w:line="240" w:lineRule="auto"/>
      </w:pPr>
      <w:r>
        <w:rPr>
          <w:rFonts w:ascii="Consolas" w:eastAsia="Consolas" w:hAnsi="Consolas"/>
          <w:sz w:val="16"/>
        </w:rPr>
        <w:t>arch&gt;=8.0</w:t>
      </w:r>
    </w:p>
    <w:p w14:paraId="4600AF9A" w14:textId="77777777" w:rsidR="00F64647" w:rsidRDefault="00F64647" w:rsidP="00F64647">
      <w:pPr>
        <w:spacing w:line="240" w:lineRule="auto"/>
      </w:pPr>
      <w:proofErr w:type="spellStart"/>
      <w:r>
        <w:rPr>
          <w:rFonts w:ascii="Consolas" w:eastAsia="Consolas" w:hAnsi="Consolas"/>
          <w:sz w:val="16"/>
        </w:rPr>
        <w:t>openai</w:t>
      </w:r>
      <w:proofErr w:type="spellEnd"/>
      <w:r>
        <w:rPr>
          <w:rFonts w:ascii="Consolas" w:eastAsia="Consolas" w:hAnsi="Consolas"/>
          <w:sz w:val="16"/>
        </w:rPr>
        <w:t>&gt;=2.0</w:t>
      </w:r>
    </w:p>
    <w:p w14:paraId="235D7BD7" w14:textId="77777777" w:rsidR="00F64647" w:rsidRDefault="00F64647" w:rsidP="00F64647">
      <w:pPr>
        <w:spacing w:line="240" w:lineRule="auto"/>
      </w:pPr>
      <w:r>
        <w:rPr>
          <w:rFonts w:ascii="Consolas" w:eastAsia="Consolas" w:hAnsi="Consolas"/>
          <w:sz w:val="16"/>
        </w:rPr>
        <w:t>python-docx&gt;=1.2</w:t>
      </w:r>
    </w:p>
    <w:p w14:paraId="5464B93A" w14:textId="77777777" w:rsidR="00F64647" w:rsidRDefault="00F64647" w:rsidP="00F64647">
      <w:pPr>
        <w:spacing w:line="240" w:lineRule="auto"/>
      </w:pPr>
      <w:r>
        <w:rPr>
          <w:rFonts w:ascii="Consolas" w:eastAsia="Consolas" w:hAnsi="Consolas"/>
          <w:sz w:val="16"/>
        </w:rPr>
        <w:t>pillow&gt;=12.0</w:t>
      </w:r>
    </w:p>
    <w:p w14:paraId="3722C2E8" w14:textId="77777777" w:rsidR="00F64647" w:rsidRDefault="00F64647" w:rsidP="00F64647">
      <w:pPr>
        <w:spacing w:line="240" w:lineRule="auto"/>
      </w:pPr>
      <w:r>
        <w:rPr>
          <w:rFonts w:ascii="Consolas" w:eastAsia="Consolas" w:hAnsi="Consolas"/>
          <w:sz w:val="16"/>
        </w:rPr>
        <w:t>matplotlib&gt;=3.10</w:t>
      </w:r>
    </w:p>
    <w:p w14:paraId="4B9C1A25" w14:textId="77777777" w:rsidR="00F64647" w:rsidRDefault="00F64647" w:rsidP="00F64647">
      <w:pPr>
        <w:spacing w:line="240" w:lineRule="auto"/>
      </w:pPr>
      <w:proofErr w:type="spellStart"/>
      <w:r>
        <w:rPr>
          <w:rFonts w:ascii="Consolas" w:eastAsia="Consolas" w:hAnsi="Consolas"/>
          <w:sz w:val="16"/>
        </w:rPr>
        <w:t>scipy</w:t>
      </w:r>
      <w:proofErr w:type="spellEnd"/>
      <w:r>
        <w:rPr>
          <w:rFonts w:ascii="Consolas" w:eastAsia="Consolas" w:hAnsi="Consolas"/>
          <w:sz w:val="16"/>
        </w:rPr>
        <w:t>&gt;=1.14</w:t>
      </w:r>
    </w:p>
    <w:p w14:paraId="3EA3CB71" w14:textId="77777777" w:rsidR="00F64647" w:rsidRDefault="00F64647" w:rsidP="00F64647">
      <w:pPr>
        <w:spacing w:line="240" w:lineRule="auto"/>
      </w:pPr>
      <w:proofErr w:type="spellStart"/>
      <w:r>
        <w:rPr>
          <w:rFonts w:ascii="Consolas" w:eastAsia="Consolas" w:hAnsi="Consolas"/>
          <w:sz w:val="16"/>
        </w:rPr>
        <w:t>pytest</w:t>
      </w:r>
      <w:proofErr w:type="spellEnd"/>
      <w:r>
        <w:rPr>
          <w:rFonts w:ascii="Consolas" w:eastAsia="Consolas" w:hAnsi="Consolas"/>
          <w:sz w:val="16"/>
        </w:rPr>
        <w:t>&gt;=8.0</w:t>
      </w:r>
    </w:p>
    <w:p w14:paraId="2CC08B43" w14:textId="77777777" w:rsidR="00F64647" w:rsidRDefault="00F64647" w:rsidP="00F64647">
      <w:pPr>
        <w:jc w:val="left"/>
      </w:pPr>
      <w:r>
        <w:rPr>
          <w:b/>
        </w:rPr>
        <w:t>src/vkr_pipeline.py</w:t>
      </w:r>
    </w:p>
    <w:p w14:paraId="71AB61AD" w14:textId="77777777" w:rsidR="00F64647" w:rsidRDefault="00F64647" w:rsidP="00F64647">
      <w:pPr>
        <w:spacing w:line="240" w:lineRule="auto"/>
      </w:pPr>
      <w:r>
        <w:rPr>
          <w:rFonts w:ascii="Consolas" w:eastAsia="Consolas" w:hAnsi="Consolas"/>
          <w:sz w:val="16"/>
        </w:rPr>
        <w:t>from __future__ import annotations</w:t>
      </w:r>
    </w:p>
    <w:p w14:paraId="56CF2FF8" w14:textId="77777777" w:rsidR="00F64647" w:rsidRDefault="00F64647" w:rsidP="00F64647">
      <w:pPr>
        <w:spacing w:line="240" w:lineRule="auto"/>
      </w:pPr>
    </w:p>
    <w:p w14:paraId="65701C53" w14:textId="77777777" w:rsidR="00F64647" w:rsidRDefault="00F64647" w:rsidP="00F64647">
      <w:pPr>
        <w:spacing w:line="240" w:lineRule="auto"/>
      </w:pPr>
      <w:r>
        <w:rPr>
          <w:rFonts w:ascii="Consolas" w:eastAsia="Consolas" w:hAnsi="Consolas"/>
          <w:sz w:val="16"/>
        </w:rPr>
        <w:t xml:space="preserve">import </w:t>
      </w:r>
      <w:proofErr w:type="spellStart"/>
      <w:r>
        <w:rPr>
          <w:rFonts w:ascii="Consolas" w:eastAsia="Consolas" w:hAnsi="Consolas"/>
          <w:sz w:val="16"/>
        </w:rPr>
        <w:t>argparse</w:t>
      </w:r>
      <w:proofErr w:type="spellEnd"/>
    </w:p>
    <w:p w14:paraId="18FB9730" w14:textId="77777777" w:rsidR="00F64647" w:rsidRDefault="00F64647" w:rsidP="00F64647">
      <w:pPr>
        <w:spacing w:line="240" w:lineRule="auto"/>
      </w:pPr>
      <w:r>
        <w:rPr>
          <w:rFonts w:ascii="Consolas" w:eastAsia="Consolas" w:hAnsi="Consolas"/>
          <w:sz w:val="16"/>
        </w:rPr>
        <w:t xml:space="preserve">import </w:t>
      </w:r>
      <w:proofErr w:type="spellStart"/>
      <w:r>
        <w:rPr>
          <w:rFonts w:ascii="Consolas" w:eastAsia="Consolas" w:hAnsi="Consolas"/>
          <w:sz w:val="16"/>
        </w:rPr>
        <w:t>hashlib</w:t>
      </w:r>
      <w:proofErr w:type="spellEnd"/>
    </w:p>
    <w:p w14:paraId="06E3C9A8" w14:textId="77777777" w:rsidR="00F64647" w:rsidRDefault="00F64647" w:rsidP="00F64647">
      <w:pPr>
        <w:spacing w:line="240" w:lineRule="auto"/>
      </w:pPr>
      <w:r>
        <w:rPr>
          <w:rFonts w:ascii="Consolas" w:eastAsia="Consolas" w:hAnsi="Consolas"/>
          <w:sz w:val="16"/>
        </w:rPr>
        <w:t xml:space="preserve">import </w:t>
      </w:r>
      <w:proofErr w:type="spellStart"/>
      <w:r>
        <w:rPr>
          <w:rFonts w:ascii="Consolas" w:eastAsia="Consolas" w:hAnsi="Consolas"/>
          <w:sz w:val="16"/>
        </w:rPr>
        <w:t>json</w:t>
      </w:r>
      <w:proofErr w:type="spellEnd"/>
    </w:p>
    <w:p w14:paraId="6BBBF4DD" w14:textId="77777777" w:rsidR="00F64647" w:rsidRDefault="00F64647" w:rsidP="00F64647">
      <w:pPr>
        <w:spacing w:line="240" w:lineRule="auto"/>
      </w:pPr>
      <w:r>
        <w:rPr>
          <w:rFonts w:ascii="Consolas" w:eastAsia="Consolas" w:hAnsi="Consolas"/>
          <w:sz w:val="16"/>
        </w:rPr>
        <w:t>import logging</w:t>
      </w:r>
    </w:p>
    <w:p w14:paraId="24ADC363" w14:textId="77777777" w:rsidR="00F64647" w:rsidRDefault="00F64647" w:rsidP="00F64647">
      <w:pPr>
        <w:spacing w:line="240" w:lineRule="auto"/>
      </w:pPr>
      <w:r>
        <w:rPr>
          <w:rFonts w:ascii="Consolas" w:eastAsia="Consolas" w:hAnsi="Consolas"/>
          <w:sz w:val="16"/>
        </w:rPr>
        <w:t>import math</w:t>
      </w:r>
    </w:p>
    <w:p w14:paraId="392D859B" w14:textId="77777777" w:rsidR="00F64647" w:rsidRDefault="00F64647" w:rsidP="00F64647">
      <w:pPr>
        <w:spacing w:line="240" w:lineRule="auto"/>
      </w:pPr>
      <w:proofErr w:type="gramStart"/>
      <w:r>
        <w:rPr>
          <w:rFonts w:ascii="Consolas" w:eastAsia="Consolas" w:hAnsi="Consolas"/>
          <w:sz w:val="16"/>
        </w:rPr>
        <w:t xml:space="preserve">import </w:t>
      </w:r>
      <w:proofErr w:type="spellStart"/>
      <w:r>
        <w:rPr>
          <w:rFonts w:ascii="Consolas" w:eastAsia="Consolas" w:hAnsi="Consolas"/>
          <w:sz w:val="16"/>
        </w:rPr>
        <w:t>os</w:t>
      </w:r>
      <w:proofErr w:type="spellEnd"/>
      <w:proofErr w:type="gramEnd"/>
    </w:p>
    <w:p w14:paraId="226B6094" w14:textId="77777777" w:rsidR="00F64647" w:rsidRDefault="00F64647" w:rsidP="00F64647">
      <w:pPr>
        <w:spacing w:line="240" w:lineRule="auto"/>
      </w:pPr>
      <w:r>
        <w:rPr>
          <w:rFonts w:ascii="Consolas" w:eastAsia="Consolas" w:hAnsi="Consolas"/>
          <w:sz w:val="16"/>
        </w:rPr>
        <w:t>import re</w:t>
      </w:r>
    </w:p>
    <w:p w14:paraId="0C64DC5E" w14:textId="77777777" w:rsidR="00F64647" w:rsidRDefault="00F64647" w:rsidP="00F64647">
      <w:pPr>
        <w:spacing w:line="240" w:lineRule="auto"/>
      </w:pPr>
      <w:r>
        <w:rPr>
          <w:rFonts w:ascii="Consolas" w:eastAsia="Consolas" w:hAnsi="Consolas"/>
          <w:sz w:val="16"/>
        </w:rPr>
        <w:t>import time</w:t>
      </w:r>
    </w:p>
    <w:p w14:paraId="1466CA62" w14:textId="77777777" w:rsidR="00F64647" w:rsidRDefault="00F64647" w:rsidP="00F64647">
      <w:pPr>
        <w:spacing w:line="240" w:lineRule="auto"/>
      </w:pPr>
      <w:r>
        <w:rPr>
          <w:rFonts w:ascii="Consolas" w:eastAsia="Consolas" w:hAnsi="Consolas"/>
          <w:sz w:val="16"/>
        </w:rPr>
        <w:t xml:space="preserve">import </w:t>
      </w:r>
      <w:proofErr w:type="spellStart"/>
      <w:proofErr w:type="gramStart"/>
      <w:r>
        <w:rPr>
          <w:rFonts w:ascii="Consolas" w:eastAsia="Consolas" w:hAnsi="Consolas"/>
          <w:sz w:val="16"/>
        </w:rPr>
        <w:t>urllib.error</w:t>
      </w:r>
      <w:proofErr w:type="spellEnd"/>
      <w:proofErr w:type="gramEnd"/>
    </w:p>
    <w:p w14:paraId="466EC8F9" w14:textId="77777777" w:rsidR="00F64647" w:rsidRDefault="00F64647" w:rsidP="00F64647">
      <w:pPr>
        <w:spacing w:line="240" w:lineRule="auto"/>
      </w:pPr>
      <w:r>
        <w:rPr>
          <w:rFonts w:ascii="Consolas" w:eastAsia="Consolas" w:hAnsi="Consolas"/>
          <w:sz w:val="16"/>
        </w:rPr>
        <w:t xml:space="preserve">import </w:t>
      </w:r>
      <w:proofErr w:type="spellStart"/>
      <w:proofErr w:type="gramStart"/>
      <w:r>
        <w:rPr>
          <w:rFonts w:ascii="Consolas" w:eastAsia="Consolas" w:hAnsi="Consolas"/>
          <w:sz w:val="16"/>
        </w:rPr>
        <w:t>urllib.parse</w:t>
      </w:r>
      <w:proofErr w:type="spellEnd"/>
      <w:proofErr w:type="gramEnd"/>
    </w:p>
    <w:p w14:paraId="2320DB37" w14:textId="77777777" w:rsidR="00F64647" w:rsidRDefault="00F64647" w:rsidP="00F64647">
      <w:pPr>
        <w:spacing w:line="240" w:lineRule="auto"/>
      </w:pPr>
      <w:r>
        <w:rPr>
          <w:rFonts w:ascii="Consolas" w:eastAsia="Consolas" w:hAnsi="Consolas"/>
          <w:sz w:val="16"/>
        </w:rPr>
        <w:t xml:space="preserve">import </w:t>
      </w:r>
      <w:proofErr w:type="spellStart"/>
      <w:proofErr w:type="gramStart"/>
      <w:r>
        <w:rPr>
          <w:rFonts w:ascii="Consolas" w:eastAsia="Consolas" w:hAnsi="Consolas"/>
          <w:sz w:val="16"/>
        </w:rPr>
        <w:t>urllib.request</w:t>
      </w:r>
      <w:proofErr w:type="spellEnd"/>
      <w:proofErr w:type="gramEnd"/>
    </w:p>
    <w:p w14:paraId="3E868FE4" w14:textId="77777777" w:rsidR="00F64647" w:rsidRDefault="00F64647" w:rsidP="00F64647">
      <w:pPr>
        <w:spacing w:line="240" w:lineRule="auto"/>
      </w:pPr>
      <w:r>
        <w:rPr>
          <w:rFonts w:ascii="Consolas" w:eastAsia="Consolas" w:hAnsi="Consolas"/>
          <w:sz w:val="16"/>
        </w:rPr>
        <w:t xml:space="preserve">from </w:t>
      </w:r>
      <w:proofErr w:type="spellStart"/>
      <w:r>
        <w:rPr>
          <w:rFonts w:ascii="Consolas" w:eastAsia="Consolas" w:hAnsi="Consolas"/>
          <w:sz w:val="16"/>
        </w:rPr>
        <w:t>dataclasses</w:t>
      </w:r>
      <w:proofErr w:type="spellEnd"/>
      <w:r>
        <w:rPr>
          <w:rFonts w:ascii="Consolas" w:eastAsia="Consolas" w:hAnsi="Consolas"/>
          <w:sz w:val="16"/>
        </w:rPr>
        <w:t xml:space="preserve"> import </w:t>
      </w:r>
      <w:proofErr w:type="spellStart"/>
      <w:r>
        <w:rPr>
          <w:rFonts w:ascii="Consolas" w:eastAsia="Consolas" w:hAnsi="Consolas"/>
          <w:sz w:val="16"/>
        </w:rPr>
        <w:t>dataclass</w:t>
      </w:r>
      <w:proofErr w:type="spellEnd"/>
    </w:p>
    <w:p w14:paraId="4B4AFF89" w14:textId="77777777" w:rsidR="00F64647" w:rsidRDefault="00F64647" w:rsidP="00F64647">
      <w:pPr>
        <w:spacing w:line="240" w:lineRule="auto"/>
      </w:pPr>
      <w:r>
        <w:rPr>
          <w:rFonts w:ascii="Consolas" w:eastAsia="Consolas" w:hAnsi="Consolas"/>
          <w:sz w:val="16"/>
        </w:rPr>
        <w:t xml:space="preserve">from datetime import date, datetime, </w:t>
      </w:r>
      <w:proofErr w:type="spellStart"/>
      <w:r>
        <w:rPr>
          <w:rFonts w:ascii="Consolas" w:eastAsia="Consolas" w:hAnsi="Consolas"/>
          <w:sz w:val="16"/>
        </w:rPr>
        <w:t>timedelta</w:t>
      </w:r>
      <w:proofErr w:type="spellEnd"/>
    </w:p>
    <w:p w14:paraId="1739FF37" w14:textId="77777777" w:rsidR="00F64647" w:rsidRDefault="00F64647" w:rsidP="00F64647">
      <w:pPr>
        <w:spacing w:line="240" w:lineRule="auto"/>
      </w:pPr>
      <w:r>
        <w:rPr>
          <w:rFonts w:ascii="Consolas" w:eastAsia="Consolas" w:hAnsi="Consolas"/>
          <w:sz w:val="16"/>
        </w:rPr>
        <w:t xml:space="preserve">from </w:t>
      </w:r>
      <w:proofErr w:type="spellStart"/>
      <w:r>
        <w:rPr>
          <w:rFonts w:ascii="Consolas" w:eastAsia="Consolas" w:hAnsi="Consolas"/>
          <w:sz w:val="16"/>
        </w:rPr>
        <w:t>pathlib</w:t>
      </w:r>
      <w:proofErr w:type="spellEnd"/>
      <w:r>
        <w:rPr>
          <w:rFonts w:ascii="Consolas" w:eastAsia="Consolas" w:hAnsi="Consolas"/>
          <w:sz w:val="16"/>
        </w:rPr>
        <w:t xml:space="preserve"> import Path</w:t>
      </w:r>
    </w:p>
    <w:p w14:paraId="2700AFA8" w14:textId="77777777" w:rsidR="00F64647" w:rsidRDefault="00F64647" w:rsidP="00F64647">
      <w:pPr>
        <w:spacing w:line="240" w:lineRule="auto"/>
      </w:pPr>
      <w:r>
        <w:rPr>
          <w:rFonts w:ascii="Consolas" w:eastAsia="Consolas" w:hAnsi="Consolas"/>
          <w:sz w:val="16"/>
        </w:rPr>
        <w:t>from typing import Any, Callable</w:t>
      </w:r>
    </w:p>
    <w:p w14:paraId="605F8F3B" w14:textId="77777777" w:rsidR="00F64647" w:rsidRDefault="00F64647" w:rsidP="00F64647">
      <w:pPr>
        <w:spacing w:line="240" w:lineRule="auto"/>
      </w:pPr>
    </w:p>
    <w:p w14:paraId="4D06A40C" w14:textId="77777777" w:rsidR="00F64647" w:rsidRDefault="00F64647" w:rsidP="00F64647">
      <w:pPr>
        <w:spacing w:line="240" w:lineRule="auto"/>
      </w:pPr>
      <w:r>
        <w:rPr>
          <w:rFonts w:ascii="Consolas" w:eastAsia="Consolas" w:hAnsi="Consolas"/>
          <w:sz w:val="16"/>
        </w:rPr>
        <w:t xml:space="preserve">import </w:t>
      </w:r>
      <w:proofErr w:type="spellStart"/>
      <w:proofErr w:type="gramStart"/>
      <w:r>
        <w:rPr>
          <w:rFonts w:ascii="Consolas" w:eastAsia="Consolas" w:hAnsi="Consolas"/>
          <w:sz w:val="16"/>
        </w:rPr>
        <w:t>matplotlib.pyplot</w:t>
      </w:r>
      <w:proofErr w:type="spellEnd"/>
      <w:proofErr w:type="gramEnd"/>
      <w:r>
        <w:rPr>
          <w:rFonts w:ascii="Consolas" w:eastAsia="Consolas" w:hAnsi="Consolas"/>
          <w:sz w:val="16"/>
        </w:rPr>
        <w:t xml:space="preserve"> as </w:t>
      </w:r>
      <w:proofErr w:type="spellStart"/>
      <w:r>
        <w:rPr>
          <w:rFonts w:ascii="Consolas" w:eastAsia="Consolas" w:hAnsi="Consolas"/>
          <w:sz w:val="16"/>
        </w:rPr>
        <w:t>plt</w:t>
      </w:r>
      <w:proofErr w:type="spellEnd"/>
    </w:p>
    <w:p w14:paraId="12D0437E" w14:textId="77777777" w:rsidR="00F64647" w:rsidRDefault="00F64647" w:rsidP="00F64647">
      <w:pPr>
        <w:spacing w:line="240" w:lineRule="auto"/>
      </w:pPr>
      <w:proofErr w:type="gramStart"/>
      <w:r>
        <w:rPr>
          <w:rFonts w:ascii="Consolas" w:eastAsia="Consolas" w:hAnsi="Consolas"/>
          <w:sz w:val="16"/>
        </w:rPr>
        <w:t>import</w:t>
      </w:r>
      <w:proofErr w:type="gramEnd"/>
      <w:r>
        <w:rPr>
          <w:rFonts w:ascii="Consolas" w:eastAsia="Consolas" w:hAnsi="Consolas"/>
          <w:sz w:val="16"/>
        </w:rPr>
        <w:t xml:space="preserve"> </w:t>
      </w:r>
      <w:proofErr w:type="spellStart"/>
      <w:r>
        <w:rPr>
          <w:rFonts w:ascii="Consolas" w:eastAsia="Consolas" w:hAnsi="Consolas"/>
          <w:sz w:val="16"/>
        </w:rPr>
        <w:t>numpy</w:t>
      </w:r>
      <w:proofErr w:type="spellEnd"/>
      <w:r>
        <w:rPr>
          <w:rFonts w:ascii="Consolas" w:eastAsia="Consolas" w:hAnsi="Consolas"/>
          <w:sz w:val="16"/>
        </w:rPr>
        <w:t xml:space="preserve"> as np</w:t>
      </w:r>
    </w:p>
    <w:p w14:paraId="5AB9F829" w14:textId="77777777" w:rsidR="00F64647" w:rsidRDefault="00F64647" w:rsidP="00F64647">
      <w:pPr>
        <w:spacing w:line="240" w:lineRule="auto"/>
      </w:pPr>
      <w:r>
        <w:rPr>
          <w:rFonts w:ascii="Consolas" w:eastAsia="Consolas" w:hAnsi="Consolas"/>
          <w:sz w:val="16"/>
        </w:rPr>
        <w:t>import pandas as pd</w:t>
      </w:r>
    </w:p>
    <w:p w14:paraId="2B72305C" w14:textId="77777777" w:rsidR="00F64647" w:rsidRDefault="00F64647" w:rsidP="00F64647">
      <w:pPr>
        <w:spacing w:line="240" w:lineRule="auto"/>
      </w:pPr>
      <w:r>
        <w:rPr>
          <w:rFonts w:ascii="Consolas" w:eastAsia="Consolas" w:hAnsi="Consolas"/>
          <w:sz w:val="16"/>
        </w:rPr>
        <w:t xml:space="preserve">from arch import </w:t>
      </w:r>
      <w:proofErr w:type="spellStart"/>
      <w:r>
        <w:rPr>
          <w:rFonts w:ascii="Consolas" w:eastAsia="Consolas" w:hAnsi="Consolas"/>
          <w:sz w:val="16"/>
        </w:rPr>
        <w:t>arch_model</w:t>
      </w:r>
      <w:proofErr w:type="spellEnd"/>
    </w:p>
    <w:p w14:paraId="56B60FBD" w14:textId="77777777" w:rsidR="00F64647" w:rsidRDefault="00F64647" w:rsidP="00F64647">
      <w:pPr>
        <w:spacing w:line="240" w:lineRule="auto"/>
      </w:pPr>
      <w:r>
        <w:rPr>
          <w:rFonts w:ascii="Consolas" w:eastAsia="Consolas" w:hAnsi="Consolas"/>
          <w:sz w:val="16"/>
        </w:rPr>
        <w:t xml:space="preserve">from </w:t>
      </w:r>
      <w:proofErr w:type="spellStart"/>
      <w:r>
        <w:rPr>
          <w:rFonts w:ascii="Consolas" w:eastAsia="Consolas" w:hAnsi="Consolas"/>
          <w:sz w:val="16"/>
        </w:rPr>
        <w:t>openai</w:t>
      </w:r>
      <w:proofErr w:type="spellEnd"/>
      <w:r>
        <w:rPr>
          <w:rFonts w:ascii="Consolas" w:eastAsia="Consolas" w:hAnsi="Consolas"/>
          <w:sz w:val="16"/>
        </w:rPr>
        <w:t xml:space="preserve"> import OpenAI</w:t>
      </w:r>
    </w:p>
    <w:p w14:paraId="2186A918" w14:textId="77777777" w:rsidR="00F64647" w:rsidRDefault="00F64647" w:rsidP="00F64647">
      <w:pPr>
        <w:spacing w:line="240" w:lineRule="auto"/>
      </w:pPr>
      <w:r>
        <w:rPr>
          <w:rFonts w:ascii="Consolas" w:eastAsia="Consolas" w:hAnsi="Consolas"/>
          <w:sz w:val="16"/>
        </w:rPr>
        <w:t xml:space="preserve">from </w:t>
      </w:r>
      <w:proofErr w:type="spellStart"/>
      <w:proofErr w:type="gramStart"/>
      <w:r>
        <w:rPr>
          <w:rFonts w:ascii="Consolas" w:eastAsia="Consolas" w:hAnsi="Consolas"/>
          <w:sz w:val="16"/>
        </w:rPr>
        <w:t>scipy.stats</w:t>
      </w:r>
      <w:proofErr w:type="spellEnd"/>
      <w:proofErr w:type="gramEnd"/>
      <w:r>
        <w:rPr>
          <w:rFonts w:ascii="Consolas" w:eastAsia="Consolas" w:hAnsi="Consolas"/>
          <w:sz w:val="16"/>
        </w:rPr>
        <w:t xml:space="preserve"> import chi2, norm</w:t>
      </w:r>
    </w:p>
    <w:p w14:paraId="4611B29E" w14:textId="77777777" w:rsidR="00F64647" w:rsidRDefault="00F64647" w:rsidP="00F64647">
      <w:pPr>
        <w:spacing w:line="240" w:lineRule="auto"/>
      </w:pPr>
      <w:r>
        <w:rPr>
          <w:rFonts w:ascii="Consolas" w:eastAsia="Consolas" w:hAnsi="Consolas"/>
          <w:sz w:val="16"/>
        </w:rPr>
        <w:t xml:space="preserve">from </w:t>
      </w:r>
      <w:proofErr w:type="spellStart"/>
      <w:proofErr w:type="gramStart"/>
      <w:r>
        <w:rPr>
          <w:rFonts w:ascii="Consolas" w:eastAsia="Consolas" w:hAnsi="Consolas"/>
          <w:sz w:val="16"/>
        </w:rPr>
        <w:t>sklearn.linear</w:t>
      </w:r>
      <w:proofErr w:type="gramEnd"/>
      <w:r>
        <w:rPr>
          <w:rFonts w:ascii="Consolas" w:eastAsia="Consolas" w:hAnsi="Consolas"/>
          <w:sz w:val="16"/>
        </w:rPr>
        <w:t>_model</w:t>
      </w:r>
      <w:proofErr w:type="spellEnd"/>
      <w:r>
        <w:rPr>
          <w:rFonts w:ascii="Consolas" w:eastAsia="Consolas" w:hAnsi="Consolas"/>
          <w:sz w:val="16"/>
        </w:rPr>
        <w:t xml:space="preserve"> import </w:t>
      </w:r>
      <w:proofErr w:type="spellStart"/>
      <w:r>
        <w:rPr>
          <w:rFonts w:ascii="Consolas" w:eastAsia="Consolas" w:hAnsi="Consolas"/>
          <w:sz w:val="16"/>
        </w:rPr>
        <w:t>LogisticRegression</w:t>
      </w:r>
      <w:proofErr w:type="spellEnd"/>
      <w:r>
        <w:rPr>
          <w:rFonts w:ascii="Consolas" w:eastAsia="Consolas" w:hAnsi="Consolas"/>
          <w:sz w:val="16"/>
        </w:rPr>
        <w:t>, Ridge</w:t>
      </w:r>
    </w:p>
    <w:p w14:paraId="2FFE3A61" w14:textId="77777777" w:rsidR="00F64647" w:rsidRDefault="00F64647" w:rsidP="00F64647">
      <w:pPr>
        <w:spacing w:line="240" w:lineRule="auto"/>
      </w:pPr>
      <w:r>
        <w:rPr>
          <w:rFonts w:ascii="Consolas" w:eastAsia="Consolas" w:hAnsi="Consolas"/>
          <w:sz w:val="16"/>
        </w:rPr>
        <w:t xml:space="preserve">from </w:t>
      </w:r>
      <w:proofErr w:type="spellStart"/>
      <w:proofErr w:type="gramStart"/>
      <w:r>
        <w:rPr>
          <w:rFonts w:ascii="Consolas" w:eastAsia="Consolas" w:hAnsi="Consolas"/>
          <w:sz w:val="16"/>
        </w:rPr>
        <w:t>sklearn.metrics</w:t>
      </w:r>
      <w:proofErr w:type="spellEnd"/>
      <w:proofErr w:type="gramEnd"/>
      <w:r>
        <w:rPr>
          <w:rFonts w:ascii="Consolas" w:eastAsia="Consolas" w:hAnsi="Consolas"/>
          <w:sz w:val="16"/>
        </w:rPr>
        <w:t xml:space="preserve"> import (</w:t>
      </w:r>
    </w:p>
    <w:p w14:paraId="4712730E"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accuracy_score</w:t>
      </w:r>
      <w:proofErr w:type="spellEnd"/>
      <w:r>
        <w:rPr>
          <w:rFonts w:ascii="Consolas" w:eastAsia="Consolas" w:hAnsi="Consolas"/>
          <w:sz w:val="16"/>
        </w:rPr>
        <w:t>,</w:t>
      </w:r>
    </w:p>
    <w:p w14:paraId="29D4B56E"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balanced_accuracy_score</w:t>
      </w:r>
      <w:proofErr w:type="spellEnd"/>
      <w:r>
        <w:rPr>
          <w:rFonts w:ascii="Consolas" w:eastAsia="Consolas" w:hAnsi="Consolas"/>
          <w:sz w:val="16"/>
        </w:rPr>
        <w:t>,</w:t>
      </w:r>
    </w:p>
    <w:p w14:paraId="60411287" w14:textId="77777777" w:rsidR="00F64647" w:rsidRDefault="00F64647" w:rsidP="00F64647">
      <w:pPr>
        <w:spacing w:line="240" w:lineRule="auto"/>
      </w:pPr>
      <w:r>
        <w:rPr>
          <w:rFonts w:ascii="Consolas" w:eastAsia="Consolas" w:hAnsi="Consolas"/>
          <w:sz w:val="16"/>
        </w:rPr>
        <w:t xml:space="preserve">    f1_score,</w:t>
      </w:r>
    </w:p>
    <w:p w14:paraId="3B70AF84"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matthews_corrcoef</w:t>
      </w:r>
      <w:proofErr w:type="spellEnd"/>
      <w:r>
        <w:rPr>
          <w:rFonts w:ascii="Consolas" w:eastAsia="Consolas" w:hAnsi="Consolas"/>
          <w:sz w:val="16"/>
        </w:rPr>
        <w:t>,</w:t>
      </w:r>
    </w:p>
    <w:p w14:paraId="6D0A3910"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mean_absolute_error</w:t>
      </w:r>
      <w:proofErr w:type="spellEnd"/>
      <w:r>
        <w:rPr>
          <w:rFonts w:ascii="Consolas" w:eastAsia="Consolas" w:hAnsi="Consolas"/>
          <w:sz w:val="16"/>
        </w:rPr>
        <w:t>,</w:t>
      </w:r>
    </w:p>
    <w:p w14:paraId="3C3BFA0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mean_squared_error</w:t>
      </w:r>
      <w:proofErr w:type="spellEnd"/>
      <w:r>
        <w:rPr>
          <w:rFonts w:ascii="Consolas" w:eastAsia="Consolas" w:hAnsi="Consolas"/>
          <w:sz w:val="16"/>
        </w:rPr>
        <w:t>,</w:t>
      </w:r>
    </w:p>
    <w:p w14:paraId="63F4731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roc_auc_score</w:t>
      </w:r>
      <w:proofErr w:type="spellEnd"/>
      <w:r>
        <w:rPr>
          <w:rFonts w:ascii="Consolas" w:eastAsia="Consolas" w:hAnsi="Consolas"/>
          <w:sz w:val="16"/>
        </w:rPr>
        <w:t>,</w:t>
      </w:r>
    </w:p>
    <w:p w14:paraId="33F096FF" w14:textId="77777777" w:rsidR="00F64647" w:rsidRDefault="00F64647" w:rsidP="00F64647">
      <w:pPr>
        <w:spacing w:line="240" w:lineRule="auto"/>
      </w:pPr>
      <w:r>
        <w:rPr>
          <w:rFonts w:ascii="Consolas" w:eastAsia="Consolas" w:hAnsi="Consolas"/>
          <w:sz w:val="16"/>
        </w:rPr>
        <w:t>)</w:t>
      </w:r>
    </w:p>
    <w:p w14:paraId="2FDD735A" w14:textId="77777777" w:rsidR="00F64647" w:rsidRDefault="00F64647" w:rsidP="00F64647">
      <w:pPr>
        <w:spacing w:line="240" w:lineRule="auto"/>
      </w:pPr>
      <w:r>
        <w:rPr>
          <w:rFonts w:ascii="Consolas" w:eastAsia="Consolas" w:hAnsi="Consolas"/>
          <w:sz w:val="16"/>
        </w:rPr>
        <w:t xml:space="preserve">from </w:t>
      </w:r>
      <w:proofErr w:type="spellStart"/>
      <w:proofErr w:type="gramStart"/>
      <w:r>
        <w:rPr>
          <w:rFonts w:ascii="Consolas" w:eastAsia="Consolas" w:hAnsi="Consolas"/>
          <w:sz w:val="16"/>
        </w:rPr>
        <w:t>sklearn.pipeline</w:t>
      </w:r>
      <w:proofErr w:type="spellEnd"/>
      <w:proofErr w:type="gramEnd"/>
      <w:r>
        <w:rPr>
          <w:rFonts w:ascii="Consolas" w:eastAsia="Consolas" w:hAnsi="Consolas"/>
          <w:sz w:val="16"/>
        </w:rPr>
        <w:t xml:space="preserve"> import </w:t>
      </w:r>
      <w:proofErr w:type="spellStart"/>
      <w:r>
        <w:rPr>
          <w:rFonts w:ascii="Consolas" w:eastAsia="Consolas" w:hAnsi="Consolas"/>
          <w:sz w:val="16"/>
        </w:rPr>
        <w:t>make_pipeline</w:t>
      </w:r>
      <w:proofErr w:type="spellEnd"/>
    </w:p>
    <w:p w14:paraId="5D9F1ECE" w14:textId="77777777" w:rsidR="00F64647" w:rsidRDefault="00F64647" w:rsidP="00F64647">
      <w:pPr>
        <w:spacing w:line="240" w:lineRule="auto"/>
      </w:pPr>
      <w:r>
        <w:rPr>
          <w:rFonts w:ascii="Consolas" w:eastAsia="Consolas" w:hAnsi="Consolas"/>
          <w:sz w:val="16"/>
        </w:rPr>
        <w:t xml:space="preserve">from </w:t>
      </w:r>
      <w:proofErr w:type="spellStart"/>
      <w:proofErr w:type="gramStart"/>
      <w:r>
        <w:rPr>
          <w:rFonts w:ascii="Consolas" w:eastAsia="Consolas" w:hAnsi="Consolas"/>
          <w:sz w:val="16"/>
        </w:rPr>
        <w:t>sklearn.preprocessing</w:t>
      </w:r>
      <w:proofErr w:type="spellEnd"/>
      <w:proofErr w:type="gramEnd"/>
      <w:r>
        <w:rPr>
          <w:rFonts w:ascii="Consolas" w:eastAsia="Consolas" w:hAnsi="Consolas"/>
          <w:sz w:val="16"/>
        </w:rPr>
        <w:t xml:space="preserve"> import </w:t>
      </w:r>
      <w:proofErr w:type="spellStart"/>
      <w:r>
        <w:rPr>
          <w:rFonts w:ascii="Consolas" w:eastAsia="Consolas" w:hAnsi="Consolas"/>
          <w:sz w:val="16"/>
        </w:rPr>
        <w:t>StandardScaler</w:t>
      </w:r>
      <w:proofErr w:type="spellEnd"/>
    </w:p>
    <w:p w14:paraId="3C6DC03E" w14:textId="77777777" w:rsidR="00F64647" w:rsidRDefault="00F64647" w:rsidP="00F64647">
      <w:pPr>
        <w:spacing w:line="240" w:lineRule="auto"/>
      </w:pPr>
      <w:r>
        <w:rPr>
          <w:rFonts w:ascii="Consolas" w:eastAsia="Consolas" w:hAnsi="Consolas"/>
          <w:sz w:val="16"/>
        </w:rPr>
        <w:t xml:space="preserve">from </w:t>
      </w:r>
      <w:proofErr w:type="spellStart"/>
      <w:r>
        <w:rPr>
          <w:rFonts w:ascii="Consolas" w:eastAsia="Consolas" w:hAnsi="Consolas"/>
          <w:sz w:val="16"/>
        </w:rPr>
        <w:t>statsmodels.tsa.api</w:t>
      </w:r>
      <w:proofErr w:type="spellEnd"/>
      <w:r>
        <w:rPr>
          <w:rFonts w:ascii="Consolas" w:eastAsia="Consolas" w:hAnsi="Consolas"/>
          <w:sz w:val="16"/>
        </w:rPr>
        <w:t xml:space="preserve"> import VAR</w:t>
      </w:r>
    </w:p>
    <w:p w14:paraId="5974EA95" w14:textId="77777777" w:rsidR="00F64647" w:rsidRDefault="00F64647" w:rsidP="00F64647">
      <w:pPr>
        <w:spacing w:line="240" w:lineRule="auto"/>
      </w:pPr>
      <w:r>
        <w:rPr>
          <w:rFonts w:ascii="Consolas" w:eastAsia="Consolas" w:hAnsi="Consolas"/>
          <w:sz w:val="16"/>
        </w:rPr>
        <w:t xml:space="preserve">from </w:t>
      </w:r>
      <w:proofErr w:type="spellStart"/>
      <w:proofErr w:type="gramStart"/>
      <w:r>
        <w:rPr>
          <w:rFonts w:ascii="Consolas" w:eastAsia="Consolas" w:hAnsi="Consolas"/>
          <w:sz w:val="16"/>
        </w:rPr>
        <w:t>statsmodels.tsa.statespace</w:t>
      </w:r>
      <w:proofErr w:type="gramEnd"/>
      <w:r>
        <w:rPr>
          <w:rFonts w:ascii="Consolas" w:eastAsia="Consolas" w:hAnsi="Consolas"/>
          <w:sz w:val="16"/>
        </w:rPr>
        <w:t>.sarimax</w:t>
      </w:r>
      <w:proofErr w:type="spellEnd"/>
      <w:r>
        <w:rPr>
          <w:rFonts w:ascii="Consolas" w:eastAsia="Consolas" w:hAnsi="Consolas"/>
          <w:sz w:val="16"/>
        </w:rPr>
        <w:t xml:space="preserve"> import SARIMAX</w:t>
      </w:r>
    </w:p>
    <w:p w14:paraId="75582AB8" w14:textId="77777777" w:rsidR="00F64647" w:rsidRDefault="00F64647" w:rsidP="00F64647">
      <w:pPr>
        <w:spacing w:line="240" w:lineRule="auto"/>
      </w:pPr>
    </w:p>
    <w:p w14:paraId="526BD7D1" w14:textId="77777777" w:rsidR="00F64647" w:rsidRDefault="00F64647" w:rsidP="00F64647">
      <w:pPr>
        <w:spacing w:line="240" w:lineRule="auto"/>
      </w:pPr>
    </w:p>
    <w:p w14:paraId="0E435A40" w14:textId="77777777" w:rsidR="00F64647" w:rsidRDefault="00F64647" w:rsidP="00F64647">
      <w:pPr>
        <w:spacing w:line="240" w:lineRule="auto"/>
      </w:pPr>
      <w:r>
        <w:rPr>
          <w:rFonts w:ascii="Consolas" w:eastAsia="Consolas" w:hAnsi="Consolas"/>
          <w:sz w:val="16"/>
        </w:rPr>
        <w:t xml:space="preserve">LOGGER = </w:t>
      </w:r>
      <w:proofErr w:type="spellStart"/>
      <w:proofErr w:type="gramStart"/>
      <w:r>
        <w:rPr>
          <w:rFonts w:ascii="Consolas" w:eastAsia="Consolas" w:hAnsi="Consolas"/>
          <w:sz w:val="16"/>
        </w:rPr>
        <w:t>logging.getLogger</w:t>
      </w:r>
      <w:proofErr w:type="spellEnd"/>
      <w:proofErr w:type="gramEnd"/>
      <w:r>
        <w:rPr>
          <w:rFonts w:ascii="Consolas" w:eastAsia="Consolas" w:hAnsi="Consolas"/>
          <w:sz w:val="16"/>
        </w:rPr>
        <w:t>("</w:t>
      </w:r>
      <w:proofErr w:type="spellStart"/>
      <w:r>
        <w:rPr>
          <w:rFonts w:ascii="Consolas" w:eastAsia="Consolas" w:hAnsi="Consolas"/>
          <w:sz w:val="16"/>
        </w:rPr>
        <w:t>vkr_pipeline</w:t>
      </w:r>
      <w:proofErr w:type="spellEnd"/>
      <w:r>
        <w:rPr>
          <w:rFonts w:ascii="Consolas" w:eastAsia="Consolas" w:hAnsi="Consolas"/>
          <w:sz w:val="16"/>
        </w:rPr>
        <w:t>")</w:t>
      </w:r>
    </w:p>
    <w:p w14:paraId="48E9FD40" w14:textId="77777777" w:rsidR="00F64647" w:rsidRDefault="00F64647" w:rsidP="00F64647">
      <w:pPr>
        <w:spacing w:line="240" w:lineRule="auto"/>
      </w:pPr>
      <w:r>
        <w:rPr>
          <w:rFonts w:ascii="Consolas" w:eastAsia="Consolas" w:hAnsi="Consolas"/>
          <w:sz w:val="16"/>
        </w:rPr>
        <w:t>PROMPT_SCHEMA_VERSION = "2026-05-08-v2"</w:t>
      </w:r>
    </w:p>
    <w:p w14:paraId="53A55C56" w14:textId="77777777" w:rsidR="00F64647" w:rsidRDefault="00F64647" w:rsidP="00F64647">
      <w:pPr>
        <w:spacing w:line="240" w:lineRule="auto"/>
      </w:pPr>
    </w:p>
    <w:p w14:paraId="09D43227" w14:textId="77777777" w:rsidR="00F64647" w:rsidRDefault="00F64647" w:rsidP="00F64647">
      <w:pPr>
        <w:spacing w:line="240" w:lineRule="auto"/>
      </w:pPr>
      <w:r>
        <w:rPr>
          <w:rFonts w:ascii="Consolas" w:eastAsia="Consolas" w:hAnsi="Consolas"/>
          <w:sz w:val="16"/>
        </w:rPr>
        <w:t>FRED_SERIES = {</w:t>
      </w:r>
    </w:p>
    <w:p w14:paraId="2C94ACA7" w14:textId="77777777" w:rsidR="00F64647" w:rsidRDefault="00F64647" w:rsidP="00F64647">
      <w:pPr>
        <w:spacing w:line="240" w:lineRule="auto"/>
      </w:pPr>
      <w:r>
        <w:rPr>
          <w:rFonts w:ascii="Consolas" w:eastAsia="Consolas" w:hAnsi="Consolas"/>
          <w:sz w:val="16"/>
        </w:rPr>
        <w:lastRenderedPageBreak/>
        <w:t xml:space="preserve">    "brent": "DCOILBRENTEU",</w:t>
      </w:r>
    </w:p>
    <w:p w14:paraId="5EB05C2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wti</w:t>
      </w:r>
      <w:proofErr w:type="spellEnd"/>
      <w:r>
        <w:rPr>
          <w:rFonts w:ascii="Consolas" w:eastAsia="Consolas" w:hAnsi="Consolas"/>
          <w:sz w:val="16"/>
        </w:rPr>
        <w:t>": "DCOILWTICO",</w:t>
      </w:r>
    </w:p>
    <w:p w14:paraId="2ECB598C" w14:textId="77777777" w:rsidR="00F64647" w:rsidRDefault="00F64647" w:rsidP="00F64647">
      <w:pPr>
        <w:spacing w:line="240" w:lineRule="auto"/>
      </w:pPr>
      <w:r>
        <w:rPr>
          <w:rFonts w:ascii="Consolas" w:eastAsia="Consolas" w:hAnsi="Consolas"/>
          <w:sz w:val="16"/>
        </w:rPr>
        <w:t xml:space="preserve">    "gas": "DHHNGSP",</w:t>
      </w:r>
    </w:p>
    <w:p w14:paraId="4A37177E" w14:textId="77777777" w:rsidR="00F64647" w:rsidRDefault="00F64647" w:rsidP="00F64647">
      <w:pPr>
        <w:spacing w:line="240" w:lineRule="auto"/>
      </w:pPr>
      <w:r>
        <w:rPr>
          <w:rFonts w:ascii="Consolas" w:eastAsia="Consolas" w:hAnsi="Consolas"/>
          <w:sz w:val="16"/>
        </w:rPr>
        <w:t>}</w:t>
      </w:r>
    </w:p>
    <w:p w14:paraId="3E8D0920" w14:textId="77777777" w:rsidR="00F64647" w:rsidRDefault="00F64647" w:rsidP="00F64647">
      <w:pPr>
        <w:spacing w:line="240" w:lineRule="auto"/>
      </w:pPr>
    </w:p>
    <w:p w14:paraId="43A3EDFC" w14:textId="77777777" w:rsidR="00F64647" w:rsidRDefault="00F64647" w:rsidP="00F64647">
      <w:pPr>
        <w:spacing w:line="240" w:lineRule="auto"/>
      </w:pPr>
      <w:r>
        <w:rPr>
          <w:rFonts w:ascii="Consolas" w:eastAsia="Consolas" w:hAnsi="Consolas"/>
          <w:sz w:val="16"/>
        </w:rPr>
        <w:t>GDELT_QUERY = '("Brent crude" OR "oil prices" OR OPEC OR "natural gas" OR "energy market")'</w:t>
      </w:r>
    </w:p>
    <w:p w14:paraId="02EDC2D4" w14:textId="77777777" w:rsidR="00F64647" w:rsidRDefault="00F64647" w:rsidP="00F64647">
      <w:pPr>
        <w:spacing w:line="240" w:lineRule="auto"/>
      </w:pPr>
    </w:p>
    <w:p w14:paraId="7657F02A" w14:textId="77777777" w:rsidR="00F64647" w:rsidRDefault="00F64647" w:rsidP="00F64647">
      <w:pPr>
        <w:spacing w:line="240" w:lineRule="auto"/>
      </w:pPr>
      <w:r>
        <w:rPr>
          <w:rFonts w:ascii="Consolas" w:eastAsia="Consolas" w:hAnsi="Consolas"/>
          <w:sz w:val="16"/>
        </w:rPr>
        <w:t>TOPICS = [</w:t>
      </w:r>
    </w:p>
    <w:p w14:paraId="26A58175" w14:textId="77777777" w:rsidR="00F64647" w:rsidRDefault="00F64647" w:rsidP="00F64647">
      <w:pPr>
        <w:spacing w:line="240" w:lineRule="auto"/>
      </w:pPr>
      <w:r>
        <w:rPr>
          <w:rFonts w:ascii="Consolas" w:eastAsia="Consolas" w:hAnsi="Consolas"/>
          <w:sz w:val="16"/>
        </w:rPr>
        <w:t xml:space="preserve">    "production",</w:t>
      </w:r>
    </w:p>
    <w:p w14:paraId="36643C32" w14:textId="77777777" w:rsidR="00F64647" w:rsidRDefault="00F64647" w:rsidP="00F64647">
      <w:pPr>
        <w:spacing w:line="240" w:lineRule="auto"/>
      </w:pPr>
      <w:r>
        <w:rPr>
          <w:rFonts w:ascii="Consolas" w:eastAsia="Consolas" w:hAnsi="Consolas"/>
          <w:sz w:val="16"/>
        </w:rPr>
        <w:t xml:space="preserve">    "demand",</w:t>
      </w:r>
    </w:p>
    <w:p w14:paraId="3E662A13" w14:textId="77777777" w:rsidR="00F64647" w:rsidRDefault="00F64647" w:rsidP="00F64647">
      <w:pPr>
        <w:spacing w:line="240" w:lineRule="auto"/>
      </w:pPr>
      <w:r>
        <w:rPr>
          <w:rFonts w:ascii="Consolas" w:eastAsia="Consolas" w:hAnsi="Consolas"/>
          <w:sz w:val="16"/>
        </w:rPr>
        <w:t xml:space="preserve">    "geopolitics",</w:t>
      </w:r>
    </w:p>
    <w:p w14:paraId="7068E18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opec</w:t>
      </w:r>
      <w:proofErr w:type="spellEnd"/>
      <w:r>
        <w:rPr>
          <w:rFonts w:ascii="Consolas" w:eastAsia="Consolas" w:hAnsi="Consolas"/>
          <w:sz w:val="16"/>
        </w:rPr>
        <w:t>",</w:t>
      </w:r>
    </w:p>
    <w:p w14:paraId="02A20FCF" w14:textId="77777777" w:rsidR="00F64647" w:rsidRDefault="00F64647" w:rsidP="00F64647">
      <w:pPr>
        <w:spacing w:line="240" w:lineRule="auto"/>
      </w:pPr>
      <w:r>
        <w:rPr>
          <w:rFonts w:ascii="Consolas" w:eastAsia="Consolas" w:hAnsi="Consolas"/>
          <w:sz w:val="16"/>
        </w:rPr>
        <w:t xml:space="preserve">    "sanctions",</w:t>
      </w:r>
    </w:p>
    <w:p w14:paraId="1E451832" w14:textId="77777777" w:rsidR="00F64647" w:rsidRDefault="00F64647" w:rsidP="00F64647">
      <w:pPr>
        <w:spacing w:line="240" w:lineRule="auto"/>
      </w:pPr>
      <w:r>
        <w:rPr>
          <w:rFonts w:ascii="Consolas" w:eastAsia="Consolas" w:hAnsi="Consolas"/>
          <w:sz w:val="16"/>
        </w:rPr>
        <w:t xml:space="preserve">    "company",</w:t>
      </w:r>
    </w:p>
    <w:p w14:paraId="5BBDFF25" w14:textId="77777777" w:rsidR="00F64647" w:rsidRDefault="00F64647" w:rsidP="00F64647">
      <w:pPr>
        <w:spacing w:line="240" w:lineRule="auto"/>
      </w:pPr>
      <w:r>
        <w:rPr>
          <w:rFonts w:ascii="Consolas" w:eastAsia="Consolas" w:hAnsi="Consolas"/>
          <w:sz w:val="16"/>
        </w:rPr>
        <w:t xml:space="preserve">    "macro",</w:t>
      </w:r>
    </w:p>
    <w:p w14:paraId="22F21C23" w14:textId="77777777" w:rsidR="00F64647" w:rsidRDefault="00F64647" w:rsidP="00F64647">
      <w:pPr>
        <w:spacing w:line="240" w:lineRule="auto"/>
      </w:pPr>
      <w:r>
        <w:rPr>
          <w:rFonts w:ascii="Consolas" w:eastAsia="Consolas" w:hAnsi="Consolas"/>
          <w:sz w:val="16"/>
        </w:rPr>
        <w:t xml:space="preserve">    "weather",</w:t>
      </w:r>
    </w:p>
    <w:p w14:paraId="3D2E418F" w14:textId="77777777" w:rsidR="00F64647" w:rsidRDefault="00F64647" w:rsidP="00F64647">
      <w:pPr>
        <w:spacing w:line="240" w:lineRule="auto"/>
      </w:pPr>
      <w:r>
        <w:rPr>
          <w:rFonts w:ascii="Consolas" w:eastAsia="Consolas" w:hAnsi="Consolas"/>
          <w:sz w:val="16"/>
        </w:rPr>
        <w:t xml:space="preserve">    "other",</w:t>
      </w:r>
    </w:p>
    <w:p w14:paraId="3295D26F" w14:textId="77777777" w:rsidR="00F64647" w:rsidRDefault="00F64647" w:rsidP="00F64647">
      <w:pPr>
        <w:spacing w:line="240" w:lineRule="auto"/>
      </w:pPr>
      <w:r>
        <w:rPr>
          <w:rFonts w:ascii="Consolas" w:eastAsia="Consolas" w:hAnsi="Consolas"/>
          <w:sz w:val="16"/>
        </w:rPr>
        <w:t>]</w:t>
      </w:r>
    </w:p>
    <w:p w14:paraId="38B6AABE" w14:textId="77777777" w:rsidR="00F64647" w:rsidRDefault="00F64647" w:rsidP="00F64647">
      <w:pPr>
        <w:spacing w:line="240" w:lineRule="auto"/>
      </w:pPr>
    </w:p>
    <w:p w14:paraId="52C0FA43" w14:textId="77777777" w:rsidR="00F64647" w:rsidRDefault="00F64647" w:rsidP="00F64647">
      <w:pPr>
        <w:spacing w:line="240" w:lineRule="auto"/>
      </w:pPr>
      <w:r>
        <w:rPr>
          <w:rFonts w:ascii="Consolas" w:eastAsia="Consolas" w:hAnsi="Consolas"/>
          <w:sz w:val="16"/>
        </w:rPr>
        <w:t>EVENT_TYPES = [</w:t>
      </w:r>
    </w:p>
    <w:p w14:paraId="504DC1DE"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supply</w:t>
      </w:r>
      <w:proofErr w:type="gramEnd"/>
      <w:r>
        <w:rPr>
          <w:rFonts w:ascii="Consolas" w:eastAsia="Consolas" w:hAnsi="Consolas"/>
          <w:sz w:val="16"/>
        </w:rPr>
        <w:t>_shock</w:t>
      </w:r>
      <w:proofErr w:type="spellEnd"/>
      <w:r>
        <w:rPr>
          <w:rFonts w:ascii="Consolas" w:eastAsia="Consolas" w:hAnsi="Consolas"/>
          <w:sz w:val="16"/>
        </w:rPr>
        <w:t>",</w:t>
      </w:r>
    </w:p>
    <w:p w14:paraId="52134035"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demand</w:t>
      </w:r>
      <w:proofErr w:type="gramEnd"/>
      <w:r>
        <w:rPr>
          <w:rFonts w:ascii="Consolas" w:eastAsia="Consolas" w:hAnsi="Consolas"/>
          <w:sz w:val="16"/>
        </w:rPr>
        <w:t>_signal</w:t>
      </w:r>
      <w:proofErr w:type="spellEnd"/>
      <w:r>
        <w:rPr>
          <w:rFonts w:ascii="Consolas" w:eastAsia="Consolas" w:hAnsi="Consolas"/>
          <w:sz w:val="16"/>
        </w:rPr>
        <w:t>",</w:t>
      </w:r>
    </w:p>
    <w:p w14:paraId="479313EF"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geopolitical</w:t>
      </w:r>
      <w:proofErr w:type="gramEnd"/>
      <w:r>
        <w:rPr>
          <w:rFonts w:ascii="Consolas" w:eastAsia="Consolas" w:hAnsi="Consolas"/>
          <w:sz w:val="16"/>
        </w:rPr>
        <w:t>_risk</w:t>
      </w:r>
      <w:proofErr w:type="spellEnd"/>
      <w:r>
        <w:rPr>
          <w:rFonts w:ascii="Consolas" w:eastAsia="Consolas" w:hAnsi="Consolas"/>
          <w:sz w:val="16"/>
        </w:rPr>
        <w:t>",</w:t>
      </w:r>
    </w:p>
    <w:p w14:paraId="70709A21"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policy</w:t>
      </w:r>
      <w:proofErr w:type="gramEnd"/>
      <w:r>
        <w:rPr>
          <w:rFonts w:ascii="Consolas" w:eastAsia="Consolas" w:hAnsi="Consolas"/>
          <w:sz w:val="16"/>
        </w:rPr>
        <w:t>_decision</w:t>
      </w:r>
      <w:proofErr w:type="spellEnd"/>
      <w:r>
        <w:rPr>
          <w:rFonts w:ascii="Consolas" w:eastAsia="Consolas" w:hAnsi="Consolas"/>
          <w:sz w:val="16"/>
        </w:rPr>
        <w:t>",</w:t>
      </w:r>
    </w:p>
    <w:p w14:paraId="2AD5C9D1"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inventory</w:t>
      </w:r>
      <w:proofErr w:type="gramEnd"/>
      <w:r>
        <w:rPr>
          <w:rFonts w:ascii="Consolas" w:eastAsia="Consolas" w:hAnsi="Consolas"/>
          <w:sz w:val="16"/>
        </w:rPr>
        <w:t>_price</w:t>
      </w:r>
      <w:proofErr w:type="spellEnd"/>
      <w:r>
        <w:rPr>
          <w:rFonts w:ascii="Consolas" w:eastAsia="Consolas" w:hAnsi="Consolas"/>
          <w:sz w:val="16"/>
        </w:rPr>
        <w:t>",</w:t>
      </w:r>
    </w:p>
    <w:p w14:paraId="66AC2B11"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company</w:t>
      </w:r>
      <w:proofErr w:type="gramEnd"/>
      <w:r>
        <w:rPr>
          <w:rFonts w:ascii="Consolas" w:eastAsia="Consolas" w:hAnsi="Consolas"/>
          <w:sz w:val="16"/>
        </w:rPr>
        <w:t>_news</w:t>
      </w:r>
      <w:proofErr w:type="spellEnd"/>
      <w:r>
        <w:rPr>
          <w:rFonts w:ascii="Consolas" w:eastAsia="Consolas" w:hAnsi="Consolas"/>
          <w:sz w:val="16"/>
        </w:rPr>
        <w:t>",</w:t>
      </w:r>
    </w:p>
    <w:p w14:paraId="75FD2AB3"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macro</w:t>
      </w:r>
      <w:proofErr w:type="gramEnd"/>
      <w:r>
        <w:rPr>
          <w:rFonts w:ascii="Consolas" w:eastAsia="Consolas" w:hAnsi="Consolas"/>
          <w:sz w:val="16"/>
        </w:rPr>
        <w:t>_signal</w:t>
      </w:r>
      <w:proofErr w:type="spellEnd"/>
      <w:r>
        <w:rPr>
          <w:rFonts w:ascii="Consolas" w:eastAsia="Consolas" w:hAnsi="Consolas"/>
          <w:sz w:val="16"/>
        </w:rPr>
        <w:t>",</w:t>
      </w:r>
    </w:p>
    <w:p w14:paraId="0C5C1B14"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weather</w:t>
      </w:r>
      <w:proofErr w:type="gramEnd"/>
      <w:r>
        <w:rPr>
          <w:rFonts w:ascii="Consolas" w:eastAsia="Consolas" w:hAnsi="Consolas"/>
          <w:sz w:val="16"/>
        </w:rPr>
        <w:t>_event</w:t>
      </w:r>
      <w:proofErr w:type="spellEnd"/>
      <w:r>
        <w:rPr>
          <w:rFonts w:ascii="Consolas" w:eastAsia="Consolas" w:hAnsi="Consolas"/>
          <w:sz w:val="16"/>
        </w:rPr>
        <w:t>",</w:t>
      </w:r>
    </w:p>
    <w:p w14:paraId="44878018" w14:textId="77777777" w:rsidR="00F64647" w:rsidRDefault="00F64647" w:rsidP="00F64647">
      <w:pPr>
        <w:spacing w:line="240" w:lineRule="auto"/>
      </w:pPr>
      <w:r>
        <w:rPr>
          <w:rFonts w:ascii="Consolas" w:eastAsia="Consolas" w:hAnsi="Consolas"/>
          <w:sz w:val="16"/>
        </w:rPr>
        <w:t xml:space="preserve">    "other",</w:t>
      </w:r>
    </w:p>
    <w:p w14:paraId="1D49EA8B" w14:textId="77777777" w:rsidR="00F64647" w:rsidRDefault="00F64647" w:rsidP="00F64647">
      <w:pPr>
        <w:spacing w:line="240" w:lineRule="auto"/>
      </w:pPr>
      <w:r>
        <w:rPr>
          <w:rFonts w:ascii="Consolas" w:eastAsia="Consolas" w:hAnsi="Consolas"/>
          <w:sz w:val="16"/>
        </w:rPr>
        <w:t>]</w:t>
      </w:r>
    </w:p>
    <w:p w14:paraId="37B79776" w14:textId="77777777" w:rsidR="00F64647" w:rsidRDefault="00F64647" w:rsidP="00F64647">
      <w:pPr>
        <w:spacing w:line="240" w:lineRule="auto"/>
      </w:pPr>
    </w:p>
    <w:p w14:paraId="193A4FDA" w14:textId="77777777" w:rsidR="00F64647" w:rsidRDefault="00F64647" w:rsidP="00F64647">
      <w:pPr>
        <w:spacing w:line="240" w:lineRule="auto"/>
      </w:pPr>
      <w:r>
        <w:rPr>
          <w:rFonts w:ascii="Consolas" w:eastAsia="Consolas" w:hAnsi="Consolas"/>
          <w:sz w:val="16"/>
        </w:rPr>
        <w:t>SOURCE_CLASSES = [</w:t>
      </w:r>
    </w:p>
    <w:p w14:paraId="6D162AB2" w14:textId="77777777" w:rsidR="00F64647" w:rsidRDefault="00F64647" w:rsidP="00F64647">
      <w:pPr>
        <w:spacing w:line="240" w:lineRule="auto"/>
      </w:pPr>
      <w:r>
        <w:rPr>
          <w:rFonts w:ascii="Consolas" w:eastAsia="Consolas" w:hAnsi="Consolas"/>
          <w:sz w:val="16"/>
        </w:rPr>
        <w:t xml:space="preserve">    "official",</w:t>
      </w:r>
    </w:p>
    <w:p w14:paraId="0670D9F7"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energy</w:t>
      </w:r>
      <w:proofErr w:type="gramEnd"/>
      <w:r>
        <w:rPr>
          <w:rFonts w:ascii="Consolas" w:eastAsia="Consolas" w:hAnsi="Consolas"/>
          <w:sz w:val="16"/>
        </w:rPr>
        <w:t>_media</w:t>
      </w:r>
      <w:proofErr w:type="spellEnd"/>
      <w:r>
        <w:rPr>
          <w:rFonts w:ascii="Consolas" w:eastAsia="Consolas" w:hAnsi="Consolas"/>
          <w:sz w:val="16"/>
        </w:rPr>
        <w:t>",</w:t>
      </w:r>
    </w:p>
    <w:p w14:paraId="32669067"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business</w:t>
      </w:r>
      <w:proofErr w:type="gramEnd"/>
      <w:r>
        <w:rPr>
          <w:rFonts w:ascii="Consolas" w:eastAsia="Consolas" w:hAnsi="Consolas"/>
          <w:sz w:val="16"/>
        </w:rPr>
        <w:t>_media</w:t>
      </w:r>
      <w:proofErr w:type="spellEnd"/>
      <w:r>
        <w:rPr>
          <w:rFonts w:ascii="Consolas" w:eastAsia="Consolas" w:hAnsi="Consolas"/>
          <w:sz w:val="16"/>
        </w:rPr>
        <w:t>",</w:t>
      </w:r>
    </w:p>
    <w:p w14:paraId="23BE97B0"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regional</w:t>
      </w:r>
      <w:proofErr w:type="gramEnd"/>
      <w:r>
        <w:rPr>
          <w:rFonts w:ascii="Consolas" w:eastAsia="Consolas" w:hAnsi="Consolas"/>
          <w:sz w:val="16"/>
        </w:rPr>
        <w:t>_media</w:t>
      </w:r>
      <w:proofErr w:type="spellEnd"/>
      <w:r>
        <w:rPr>
          <w:rFonts w:ascii="Consolas" w:eastAsia="Consolas" w:hAnsi="Consolas"/>
          <w:sz w:val="16"/>
        </w:rPr>
        <w:t>",</w:t>
      </w:r>
    </w:p>
    <w:p w14:paraId="61CDED5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general</w:t>
      </w:r>
      <w:proofErr w:type="gramEnd"/>
      <w:r>
        <w:rPr>
          <w:rFonts w:ascii="Consolas" w:eastAsia="Consolas" w:hAnsi="Consolas"/>
          <w:sz w:val="16"/>
        </w:rPr>
        <w:t>_media</w:t>
      </w:r>
      <w:proofErr w:type="spellEnd"/>
      <w:r>
        <w:rPr>
          <w:rFonts w:ascii="Consolas" w:eastAsia="Consolas" w:hAnsi="Consolas"/>
          <w:sz w:val="16"/>
        </w:rPr>
        <w:t>",</w:t>
      </w:r>
    </w:p>
    <w:p w14:paraId="3417EBFE" w14:textId="77777777" w:rsidR="00F64647" w:rsidRDefault="00F64647" w:rsidP="00F64647">
      <w:pPr>
        <w:spacing w:line="240" w:lineRule="auto"/>
      </w:pPr>
      <w:r>
        <w:rPr>
          <w:rFonts w:ascii="Consolas" w:eastAsia="Consolas" w:hAnsi="Consolas"/>
          <w:sz w:val="16"/>
        </w:rPr>
        <w:t xml:space="preserve">    "other",</w:t>
      </w:r>
    </w:p>
    <w:p w14:paraId="14C535A2" w14:textId="77777777" w:rsidR="00F64647" w:rsidRDefault="00F64647" w:rsidP="00F64647">
      <w:pPr>
        <w:spacing w:line="240" w:lineRule="auto"/>
      </w:pPr>
      <w:r>
        <w:rPr>
          <w:rFonts w:ascii="Consolas" w:eastAsia="Consolas" w:hAnsi="Consolas"/>
          <w:sz w:val="16"/>
        </w:rPr>
        <w:t>]</w:t>
      </w:r>
    </w:p>
    <w:p w14:paraId="6CA750D4" w14:textId="77777777" w:rsidR="00F64647" w:rsidRDefault="00F64647" w:rsidP="00F64647">
      <w:pPr>
        <w:spacing w:line="240" w:lineRule="auto"/>
      </w:pPr>
    </w:p>
    <w:p w14:paraId="69D4D212" w14:textId="77777777" w:rsidR="00F64647" w:rsidRDefault="00F64647" w:rsidP="00F64647">
      <w:pPr>
        <w:spacing w:line="240" w:lineRule="auto"/>
      </w:pPr>
      <w:r>
        <w:rPr>
          <w:rFonts w:ascii="Consolas" w:eastAsia="Consolas" w:hAnsi="Consolas"/>
          <w:sz w:val="16"/>
        </w:rPr>
        <w:t>TOPIC_DEFINITIONS = {</w:t>
      </w:r>
    </w:p>
    <w:p w14:paraId="248BDC86" w14:textId="77777777" w:rsidR="00F64647" w:rsidRDefault="00F64647" w:rsidP="00F64647">
      <w:pPr>
        <w:spacing w:line="240" w:lineRule="auto"/>
      </w:pPr>
      <w:r>
        <w:rPr>
          <w:rFonts w:ascii="Consolas" w:eastAsia="Consolas" w:hAnsi="Consolas"/>
          <w:sz w:val="16"/>
        </w:rPr>
        <w:t xml:space="preserve">    "production": "oil/gas production, supply, drilling, output, inventories, exports",</w:t>
      </w:r>
    </w:p>
    <w:p w14:paraId="2497CE4F" w14:textId="77777777" w:rsidR="00F64647" w:rsidRDefault="00F64647" w:rsidP="00F64647">
      <w:pPr>
        <w:spacing w:line="240" w:lineRule="auto"/>
      </w:pPr>
      <w:r>
        <w:rPr>
          <w:rFonts w:ascii="Consolas" w:eastAsia="Consolas" w:hAnsi="Consolas"/>
          <w:sz w:val="16"/>
        </w:rPr>
        <w:t xml:space="preserve">    "demand": "consumption, demand forecasts, economic activity that changes energy demand",</w:t>
      </w:r>
    </w:p>
    <w:p w14:paraId="6ED26711" w14:textId="77777777" w:rsidR="00F64647" w:rsidRDefault="00F64647" w:rsidP="00F64647">
      <w:pPr>
        <w:spacing w:line="240" w:lineRule="auto"/>
      </w:pPr>
      <w:r>
        <w:rPr>
          <w:rFonts w:ascii="Consolas" w:eastAsia="Consolas" w:hAnsi="Consolas"/>
          <w:sz w:val="16"/>
        </w:rPr>
        <w:t xml:space="preserve">    "geopolitics": "war, attacks, shipping disruption, regional conflict, political risk",</w:t>
      </w:r>
    </w:p>
    <w:p w14:paraId="18C8E420"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opec</w:t>
      </w:r>
      <w:proofErr w:type="spellEnd"/>
      <w:r>
        <w:rPr>
          <w:rFonts w:ascii="Consolas" w:eastAsia="Consolas" w:hAnsi="Consolas"/>
          <w:sz w:val="16"/>
        </w:rPr>
        <w:t>": "OPEC, OPEC+, quotas, coordinated cuts or production-policy meetings",</w:t>
      </w:r>
    </w:p>
    <w:p w14:paraId="6DE4574B" w14:textId="77777777" w:rsidR="00F64647" w:rsidRDefault="00F64647" w:rsidP="00F64647">
      <w:pPr>
        <w:spacing w:line="240" w:lineRule="auto"/>
      </w:pPr>
      <w:r>
        <w:rPr>
          <w:rFonts w:ascii="Consolas" w:eastAsia="Consolas" w:hAnsi="Consolas"/>
          <w:sz w:val="16"/>
        </w:rPr>
        <w:t xml:space="preserve">    "sanctions": "sanctions, embargoes, price caps, trade restrictions",</w:t>
      </w:r>
    </w:p>
    <w:p w14:paraId="6BF5D6DF" w14:textId="77777777" w:rsidR="00F64647" w:rsidRDefault="00F64647" w:rsidP="00F64647">
      <w:pPr>
        <w:spacing w:line="240" w:lineRule="auto"/>
      </w:pPr>
      <w:r>
        <w:rPr>
          <w:rFonts w:ascii="Consolas" w:eastAsia="Consolas" w:hAnsi="Consolas"/>
          <w:sz w:val="16"/>
        </w:rPr>
        <w:t xml:space="preserve">    "company": "energy company earnings, stocks, corporate investment, mergers",</w:t>
      </w:r>
    </w:p>
    <w:p w14:paraId="51412850" w14:textId="77777777" w:rsidR="00F64647" w:rsidRDefault="00F64647" w:rsidP="00F64647">
      <w:pPr>
        <w:spacing w:line="240" w:lineRule="auto"/>
      </w:pPr>
      <w:r>
        <w:rPr>
          <w:rFonts w:ascii="Consolas" w:eastAsia="Consolas" w:hAnsi="Consolas"/>
          <w:sz w:val="16"/>
        </w:rPr>
        <w:t xml:space="preserve">    "macro": "interest rates, USD, inflation, GDP, broad financial market conditions",</w:t>
      </w:r>
    </w:p>
    <w:p w14:paraId="4BB47647" w14:textId="77777777" w:rsidR="00F64647" w:rsidRDefault="00F64647" w:rsidP="00F64647">
      <w:pPr>
        <w:spacing w:line="240" w:lineRule="auto"/>
      </w:pPr>
      <w:r>
        <w:rPr>
          <w:rFonts w:ascii="Consolas" w:eastAsia="Consolas" w:hAnsi="Consolas"/>
          <w:sz w:val="16"/>
        </w:rPr>
        <w:t xml:space="preserve">    "weather": "weather, temperature, storms, heating/cooling demand",</w:t>
      </w:r>
    </w:p>
    <w:p w14:paraId="652A6D3D" w14:textId="77777777" w:rsidR="00F64647" w:rsidRDefault="00F64647" w:rsidP="00F64647">
      <w:pPr>
        <w:spacing w:line="240" w:lineRule="auto"/>
      </w:pPr>
      <w:r>
        <w:rPr>
          <w:rFonts w:ascii="Consolas" w:eastAsia="Consolas" w:hAnsi="Consolas"/>
          <w:sz w:val="16"/>
        </w:rPr>
        <w:t xml:space="preserve">    "other": "only if none of the above fits",</w:t>
      </w:r>
    </w:p>
    <w:p w14:paraId="27ADA922" w14:textId="77777777" w:rsidR="00F64647" w:rsidRDefault="00F64647" w:rsidP="00F64647">
      <w:pPr>
        <w:spacing w:line="240" w:lineRule="auto"/>
      </w:pPr>
      <w:r>
        <w:rPr>
          <w:rFonts w:ascii="Consolas" w:eastAsia="Consolas" w:hAnsi="Consolas"/>
          <w:sz w:val="16"/>
        </w:rPr>
        <w:t>}</w:t>
      </w:r>
    </w:p>
    <w:p w14:paraId="4C3E4D60" w14:textId="77777777" w:rsidR="00F64647" w:rsidRDefault="00F64647" w:rsidP="00F64647">
      <w:pPr>
        <w:spacing w:line="240" w:lineRule="auto"/>
      </w:pPr>
    </w:p>
    <w:p w14:paraId="0D2B356B" w14:textId="77777777" w:rsidR="00F64647" w:rsidRDefault="00F64647" w:rsidP="00F64647">
      <w:pPr>
        <w:spacing w:line="240" w:lineRule="auto"/>
      </w:pPr>
      <w:r>
        <w:rPr>
          <w:rFonts w:ascii="Consolas" w:eastAsia="Consolas" w:hAnsi="Consolas"/>
          <w:sz w:val="16"/>
        </w:rPr>
        <w:t>EVENT_DEFINITIONS = {</w:t>
      </w:r>
    </w:p>
    <w:p w14:paraId="4DACFFAB"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supply</w:t>
      </w:r>
      <w:proofErr w:type="gramEnd"/>
      <w:r>
        <w:rPr>
          <w:rFonts w:ascii="Consolas" w:eastAsia="Consolas" w:hAnsi="Consolas"/>
          <w:sz w:val="16"/>
        </w:rPr>
        <w:t>_shock</w:t>
      </w:r>
      <w:proofErr w:type="spellEnd"/>
      <w:r>
        <w:rPr>
          <w:rFonts w:ascii="Consolas" w:eastAsia="Consolas" w:hAnsi="Consolas"/>
          <w:sz w:val="16"/>
        </w:rPr>
        <w:t>": "production, inventory, export, shipping, disruption, or spare-capacity news",</w:t>
      </w:r>
    </w:p>
    <w:p w14:paraId="00D92D00"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demand</w:t>
      </w:r>
      <w:proofErr w:type="gramEnd"/>
      <w:r>
        <w:rPr>
          <w:rFonts w:ascii="Consolas" w:eastAsia="Consolas" w:hAnsi="Consolas"/>
          <w:sz w:val="16"/>
        </w:rPr>
        <w:t>_signal</w:t>
      </w:r>
      <w:proofErr w:type="spellEnd"/>
      <w:r>
        <w:rPr>
          <w:rFonts w:ascii="Consolas" w:eastAsia="Consolas" w:hAnsi="Consolas"/>
          <w:sz w:val="16"/>
        </w:rPr>
        <w:t>": "consumption, economic activity, travel, industrial demand, or demand forecast news",</w:t>
      </w:r>
    </w:p>
    <w:p w14:paraId="269FFF5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geopolitical</w:t>
      </w:r>
      <w:proofErr w:type="gramEnd"/>
      <w:r>
        <w:rPr>
          <w:rFonts w:ascii="Consolas" w:eastAsia="Consolas" w:hAnsi="Consolas"/>
          <w:sz w:val="16"/>
        </w:rPr>
        <w:t>_risk</w:t>
      </w:r>
      <w:proofErr w:type="spellEnd"/>
      <w:r>
        <w:rPr>
          <w:rFonts w:ascii="Consolas" w:eastAsia="Consolas" w:hAnsi="Consolas"/>
          <w:sz w:val="16"/>
        </w:rPr>
        <w:t>": "war, attack, regional conflict, sanctions, embargo, or shipping-risk news",</w:t>
      </w:r>
    </w:p>
    <w:p w14:paraId="63146CA0"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policy</w:t>
      </w:r>
      <w:proofErr w:type="gramEnd"/>
      <w:r>
        <w:rPr>
          <w:rFonts w:ascii="Consolas" w:eastAsia="Consolas" w:hAnsi="Consolas"/>
          <w:sz w:val="16"/>
        </w:rPr>
        <w:t>_decision</w:t>
      </w:r>
      <w:proofErr w:type="spellEnd"/>
      <w:r>
        <w:rPr>
          <w:rFonts w:ascii="Consolas" w:eastAsia="Consolas" w:hAnsi="Consolas"/>
          <w:sz w:val="16"/>
        </w:rPr>
        <w:t>": "OPEC/OPEC+, government, regulator, central bank, or agency policy news",</w:t>
      </w:r>
    </w:p>
    <w:p w14:paraId="2198134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inventory</w:t>
      </w:r>
      <w:proofErr w:type="gramEnd"/>
      <w:r>
        <w:rPr>
          <w:rFonts w:ascii="Consolas" w:eastAsia="Consolas" w:hAnsi="Consolas"/>
          <w:sz w:val="16"/>
        </w:rPr>
        <w:t>_price</w:t>
      </w:r>
      <w:proofErr w:type="spellEnd"/>
      <w:r>
        <w:rPr>
          <w:rFonts w:ascii="Consolas" w:eastAsia="Consolas" w:hAnsi="Consolas"/>
          <w:sz w:val="16"/>
        </w:rPr>
        <w:t>": "price, inventory, forecast, analyst target, or market-positioning news",</w:t>
      </w:r>
    </w:p>
    <w:p w14:paraId="6229329C"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company</w:t>
      </w:r>
      <w:proofErr w:type="gramEnd"/>
      <w:r>
        <w:rPr>
          <w:rFonts w:ascii="Consolas" w:eastAsia="Consolas" w:hAnsi="Consolas"/>
          <w:sz w:val="16"/>
        </w:rPr>
        <w:t>_news</w:t>
      </w:r>
      <w:proofErr w:type="spellEnd"/>
      <w:r>
        <w:rPr>
          <w:rFonts w:ascii="Consolas" w:eastAsia="Consolas" w:hAnsi="Consolas"/>
          <w:sz w:val="16"/>
        </w:rPr>
        <w:t>": "earnings, investment, merger, production plan, or corporate news",</w:t>
      </w:r>
    </w:p>
    <w:p w14:paraId="61876901"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macro</w:t>
      </w:r>
      <w:proofErr w:type="gramEnd"/>
      <w:r>
        <w:rPr>
          <w:rFonts w:ascii="Consolas" w:eastAsia="Consolas" w:hAnsi="Consolas"/>
          <w:sz w:val="16"/>
        </w:rPr>
        <w:t>_signal</w:t>
      </w:r>
      <w:proofErr w:type="spellEnd"/>
      <w:r>
        <w:rPr>
          <w:rFonts w:ascii="Consolas" w:eastAsia="Consolas" w:hAnsi="Consolas"/>
          <w:sz w:val="16"/>
        </w:rPr>
        <w:t>": "rates, inflation, currency, GDP, recession, or broad financial conditions",</w:t>
      </w:r>
    </w:p>
    <w:p w14:paraId="22D43F81"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weather</w:t>
      </w:r>
      <w:proofErr w:type="gramEnd"/>
      <w:r>
        <w:rPr>
          <w:rFonts w:ascii="Consolas" w:eastAsia="Consolas" w:hAnsi="Consolas"/>
          <w:sz w:val="16"/>
        </w:rPr>
        <w:t>_event</w:t>
      </w:r>
      <w:proofErr w:type="spellEnd"/>
      <w:r>
        <w:rPr>
          <w:rFonts w:ascii="Consolas" w:eastAsia="Consolas" w:hAnsi="Consolas"/>
          <w:sz w:val="16"/>
        </w:rPr>
        <w:t>": "storm, cold/heat, hurricane, or weather-driven energy-demand news",</w:t>
      </w:r>
    </w:p>
    <w:p w14:paraId="4395002B" w14:textId="77777777" w:rsidR="00F64647" w:rsidRDefault="00F64647" w:rsidP="00F64647">
      <w:pPr>
        <w:spacing w:line="240" w:lineRule="auto"/>
      </w:pPr>
      <w:r>
        <w:rPr>
          <w:rFonts w:ascii="Consolas" w:eastAsia="Consolas" w:hAnsi="Consolas"/>
          <w:sz w:val="16"/>
        </w:rPr>
        <w:t xml:space="preserve">    "other": "only if none of the above fits",</w:t>
      </w:r>
    </w:p>
    <w:p w14:paraId="46345653" w14:textId="77777777" w:rsidR="00F64647" w:rsidRDefault="00F64647" w:rsidP="00F64647">
      <w:pPr>
        <w:spacing w:line="240" w:lineRule="auto"/>
      </w:pPr>
      <w:r>
        <w:rPr>
          <w:rFonts w:ascii="Consolas" w:eastAsia="Consolas" w:hAnsi="Consolas"/>
          <w:sz w:val="16"/>
        </w:rPr>
        <w:t>}</w:t>
      </w:r>
    </w:p>
    <w:p w14:paraId="60E08CC9" w14:textId="77777777" w:rsidR="00F64647" w:rsidRDefault="00F64647" w:rsidP="00F64647">
      <w:pPr>
        <w:spacing w:line="240" w:lineRule="auto"/>
      </w:pPr>
    </w:p>
    <w:p w14:paraId="2185E4AC" w14:textId="77777777" w:rsidR="00F64647" w:rsidRDefault="00F64647" w:rsidP="00F64647">
      <w:pPr>
        <w:spacing w:line="240" w:lineRule="auto"/>
      </w:pPr>
    </w:p>
    <w:p w14:paraId="28A2524F" w14:textId="77777777" w:rsidR="00F64647" w:rsidRDefault="00F64647" w:rsidP="00F64647">
      <w:pPr>
        <w:spacing w:line="240" w:lineRule="auto"/>
      </w:pPr>
      <w:r>
        <w:rPr>
          <w:rFonts w:ascii="Consolas" w:eastAsia="Consolas" w:hAnsi="Consolas"/>
          <w:sz w:val="16"/>
        </w:rPr>
        <w:t>@dataclass</w:t>
      </w:r>
    </w:p>
    <w:p w14:paraId="763C6089" w14:textId="77777777" w:rsidR="00F64647" w:rsidRDefault="00F64647" w:rsidP="00F64647">
      <w:pPr>
        <w:spacing w:line="240" w:lineRule="auto"/>
      </w:pPr>
      <w:r>
        <w:rPr>
          <w:rFonts w:ascii="Consolas" w:eastAsia="Consolas" w:hAnsi="Consolas"/>
          <w:sz w:val="16"/>
        </w:rPr>
        <w:t xml:space="preserve">class </w:t>
      </w:r>
      <w:proofErr w:type="spellStart"/>
      <w:r>
        <w:rPr>
          <w:rFonts w:ascii="Consolas" w:eastAsia="Consolas" w:hAnsi="Consolas"/>
          <w:sz w:val="16"/>
        </w:rPr>
        <w:t>RunConfig</w:t>
      </w:r>
      <w:proofErr w:type="spellEnd"/>
      <w:r>
        <w:rPr>
          <w:rFonts w:ascii="Consolas" w:eastAsia="Consolas" w:hAnsi="Consolas"/>
          <w:sz w:val="16"/>
        </w:rPr>
        <w:t>:</w:t>
      </w:r>
    </w:p>
    <w:p w14:paraId="05505EAF" w14:textId="77777777" w:rsidR="00F64647" w:rsidRDefault="00F64647" w:rsidP="00F64647">
      <w:pPr>
        <w:spacing w:line="240" w:lineRule="auto"/>
      </w:pPr>
      <w:r>
        <w:rPr>
          <w:rFonts w:ascii="Consolas" w:eastAsia="Consolas" w:hAnsi="Consolas"/>
          <w:sz w:val="16"/>
        </w:rPr>
        <w:t xml:space="preserve">    start: str</w:t>
      </w:r>
    </w:p>
    <w:p w14:paraId="774D1D3D" w14:textId="77777777" w:rsidR="00F64647" w:rsidRDefault="00F64647" w:rsidP="00F64647">
      <w:pPr>
        <w:spacing w:line="240" w:lineRule="auto"/>
      </w:pPr>
      <w:r>
        <w:rPr>
          <w:rFonts w:ascii="Consolas" w:eastAsia="Consolas" w:hAnsi="Consolas"/>
          <w:sz w:val="16"/>
        </w:rPr>
        <w:t xml:space="preserve">    end: str</w:t>
      </w:r>
    </w:p>
    <w:p w14:paraId="646799CE" w14:textId="77777777" w:rsidR="00F64647" w:rsidRDefault="00F64647" w:rsidP="00F64647">
      <w:pPr>
        <w:spacing w:line="240" w:lineRule="auto"/>
      </w:pPr>
      <w:r>
        <w:rPr>
          <w:rFonts w:ascii="Consolas" w:eastAsia="Consolas" w:hAnsi="Consolas"/>
          <w:sz w:val="16"/>
        </w:rPr>
        <w:lastRenderedPageBreak/>
        <w:t xml:space="preserve">    </w:t>
      </w:r>
      <w:proofErr w:type="spellStart"/>
      <w:r>
        <w:rPr>
          <w:rFonts w:ascii="Consolas" w:eastAsia="Consolas" w:hAnsi="Consolas"/>
          <w:sz w:val="16"/>
        </w:rPr>
        <w:t>max_articles_per_month</w:t>
      </w:r>
      <w:proofErr w:type="spellEnd"/>
      <w:r>
        <w:rPr>
          <w:rFonts w:ascii="Consolas" w:eastAsia="Consolas" w:hAnsi="Consolas"/>
          <w:sz w:val="16"/>
        </w:rPr>
        <w:t>: int</w:t>
      </w:r>
    </w:p>
    <w:p w14:paraId="75845C5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language_filter</w:t>
      </w:r>
      <w:proofErr w:type="spellEnd"/>
      <w:r>
        <w:rPr>
          <w:rFonts w:ascii="Consolas" w:eastAsia="Consolas" w:hAnsi="Consolas"/>
          <w:sz w:val="16"/>
        </w:rPr>
        <w:t>: str</w:t>
      </w:r>
    </w:p>
    <w:p w14:paraId="71D81E2B" w14:textId="77777777" w:rsidR="00F64647" w:rsidRDefault="00F64647" w:rsidP="00F64647">
      <w:pPr>
        <w:spacing w:line="240" w:lineRule="auto"/>
      </w:pPr>
      <w:r>
        <w:rPr>
          <w:rFonts w:ascii="Consolas" w:eastAsia="Consolas" w:hAnsi="Consolas"/>
          <w:sz w:val="16"/>
        </w:rPr>
        <w:t xml:space="preserve">    model: str</w:t>
      </w:r>
    </w:p>
    <w:p w14:paraId="0B0A556E"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auditor_model</w:t>
      </w:r>
      <w:proofErr w:type="spellEnd"/>
      <w:r>
        <w:rPr>
          <w:rFonts w:ascii="Consolas" w:eastAsia="Consolas" w:hAnsi="Consolas"/>
          <w:sz w:val="16"/>
        </w:rPr>
        <w:t>: str</w:t>
      </w:r>
    </w:p>
    <w:p w14:paraId="267C0F8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audit_sample_size</w:t>
      </w:r>
      <w:proofErr w:type="spellEnd"/>
      <w:r>
        <w:rPr>
          <w:rFonts w:ascii="Consolas" w:eastAsia="Consolas" w:hAnsi="Consolas"/>
          <w:sz w:val="16"/>
        </w:rPr>
        <w:t>: int</w:t>
      </w:r>
    </w:p>
    <w:p w14:paraId="006CEBE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base_url</w:t>
      </w:r>
      <w:proofErr w:type="spellEnd"/>
      <w:r>
        <w:rPr>
          <w:rFonts w:ascii="Consolas" w:eastAsia="Consolas" w:hAnsi="Consolas"/>
          <w:sz w:val="16"/>
        </w:rPr>
        <w:t>: str</w:t>
      </w:r>
    </w:p>
    <w:p w14:paraId="6DA32E1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api_key_file</w:t>
      </w:r>
      <w:proofErr w:type="spellEnd"/>
      <w:r>
        <w:rPr>
          <w:rFonts w:ascii="Consolas" w:eastAsia="Consolas" w:hAnsi="Consolas"/>
          <w:sz w:val="16"/>
        </w:rPr>
        <w:t>: Path</w:t>
      </w:r>
    </w:p>
    <w:p w14:paraId="282D4B5B"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cache_dir</w:t>
      </w:r>
      <w:proofErr w:type="spellEnd"/>
      <w:r>
        <w:rPr>
          <w:rFonts w:ascii="Consolas" w:eastAsia="Consolas" w:hAnsi="Consolas"/>
          <w:sz w:val="16"/>
        </w:rPr>
        <w:t>: Path</w:t>
      </w:r>
    </w:p>
    <w:p w14:paraId="6CB0BD3E"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output_dir</w:t>
      </w:r>
      <w:proofErr w:type="spellEnd"/>
      <w:r>
        <w:rPr>
          <w:rFonts w:ascii="Consolas" w:eastAsia="Consolas" w:hAnsi="Consolas"/>
          <w:sz w:val="16"/>
        </w:rPr>
        <w:t>: Path</w:t>
      </w:r>
    </w:p>
    <w:p w14:paraId="5358F5E6"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refresh_news</w:t>
      </w:r>
      <w:proofErr w:type="spellEnd"/>
      <w:r>
        <w:rPr>
          <w:rFonts w:ascii="Consolas" w:eastAsia="Consolas" w:hAnsi="Consolas"/>
          <w:sz w:val="16"/>
        </w:rPr>
        <w:t>: bool</w:t>
      </w:r>
    </w:p>
    <w:p w14:paraId="16DE547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refresh_llm</w:t>
      </w:r>
      <w:proofErr w:type="spellEnd"/>
      <w:r>
        <w:rPr>
          <w:rFonts w:ascii="Consolas" w:eastAsia="Consolas" w:hAnsi="Consolas"/>
          <w:sz w:val="16"/>
        </w:rPr>
        <w:t>: bool</w:t>
      </w:r>
    </w:p>
    <w:p w14:paraId="6A5C3ABD"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no_llm</w:t>
      </w:r>
      <w:proofErr w:type="spellEnd"/>
      <w:r>
        <w:rPr>
          <w:rFonts w:ascii="Consolas" w:eastAsia="Consolas" w:hAnsi="Consolas"/>
          <w:sz w:val="16"/>
        </w:rPr>
        <w:t>: bool</w:t>
      </w:r>
    </w:p>
    <w:p w14:paraId="6F46641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min_train_days</w:t>
      </w:r>
      <w:proofErr w:type="spellEnd"/>
      <w:r>
        <w:rPr>
          <w:rFonts w:ascii="Consolas" w:eastAsia="Consolas" w:hAnsi="Consolas"/>
          <w:sz w:val="16"/>
        </w:rPr>
        <w:t>: int</w:t>
      </w:r>
    </w:p>
    <w:p w14:paraId="7A7B853F" w14:textId="77777777" w:rsidR="00F64647" w:rsidRDefault="00F64647" w:rsidP="00F64647">
      <w:pPr>
        <w:spacing w:line="240" w:lineRule="auto"/>
      </w:pPr>
    </w:p>
    <w:p w14:paraId="6FB3C47C" w14:textId="77777777" w:rsidR="00F64647" w:rsidRDefault="00F64647" w:rsidP="00F64647">
      <w:pPr>
        <w:spacing w:line="240" w:lineRule="auto"/>
      </w:pPr>
    </w:p>
    <w:p w14:paraId="5E85B9F6"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parse_</w:t>
      </w:r>
      <w:proofErr w:type="gramStart"/>
      <w:r>
        <w:rPr>
          <w:rFonts w:ascii="Consolas" w:eastAsia="Consolas" w:hAnsi="Consolas"/>
          <w:sz w:val="16"/>
        </w:rPr>
        <w:t>args</w:t>
      </w:r>
      <w:proofErr w:type="spellEnd"/>
      <w:r>
        <w:rPr>
          <w:rFonts w:ascii="Consolas" w:eastAsia="Consolas" w:hAnsi="Consolas"/>
          <w:sz w:val="16"/>
        </w:rPr>
        <w:t>(</w:t>
      </w:r>
      <w:proofErr w:type="gramEnd"/>
      <w:r>
        <w:rPr>
          <w:rFonts w:ascii="Consolas" w:eastAsia="Consolas" w:hAnsi="Consolas"/>
          <w:sz w:val="16"/>
        </w:rPr>
        <w:t xml:space="preserve">) -&gt; </w:t>
      </w:r>
      <w:proofErr w:type="spellStart"/>
      <w:r>
        <w:rPr>
          <w:rFonts w:ascii="Consolas" w:eastAsia="Consolas" w:hAnsi="Consolas"/>
          <w:sz w:val="16"/>
        </w:rPr>
        <w:t>RunConfig</w:t>
      </w:r>
      <w:proofErr w:type="spellEnd"/>
      <w:r>
        <w:rPr>
          <w:rFonts w:ascii="Consolas" w:eastAsia="Consolas" w:hAnsi="Consolas"/>
          <w:sz w:val="16"/>
        </w:rPr>
        <w:t>:</w:t>
      </w:r>
    </w:p>
    <w:p w14:paraId="4B3C0861" w14:textId="77777777" w:rsidR="00F64647" w:rsidRDefault="00F64647" w:rsidP="00F64647">
      <w:pPr>
        <w:spacing w:line="240" w:lineRule="auto"/>
      </w:pPr>
      <w:r>
        <w:rPr>
          <w:rFonts w:ascii="Consolas" w:eastAsia="Consolas" w:hAnsi="Consolas"/>
          <w:sz w:val="16"/>
        </w:rPr>
        <w:t xml:space="preserve">    parser = </w:t>
      </w:r>
      <w:proofErr w:type="spellStart"/>
      <w:proofErr w:type="gramStart"/>
      <w:r>
        <w:rPr>
          <w:rFonts w:ascii="Consolas" w:eastAsia="Consolas" w:hAnsi="Consolas"/>
          <w:sz w:val="16"/>
        </w:rPr>
        <w:t>argparse.ArgumentParser</w:t>
      </w:r>
      <w:proofErr w:type="spellEnd"/>
      <w:proofErr w:type="gramEnd"/>
      <w:r>
        <w:rPr>
          <w:rFonts w:ascii="Consolas" w:eastAsia="Consolas" w:hAnsi="Consolas"/>
          <w:sz w:val="16"/>
        </w:rPr>
        <w:t>(</w:t>
      </w:r>
    </w:p>
    <w:p w14:paraId="591A4E4C" w14:textId="77777777" w:rsidR="00F64647" w:rsidRDefault="00F64647" w:rsidP="00F64647">
      <w:pPr>
        <w:spacing w:line="240" w:lineRule="auto"/>
      </w:pPr>
      <w:r>
        <w:rPr>
          <w:rFonts w:ascii="Consolas" w:eastAsia="Consolas" w:hAnsi="Consolas"/>
          <w:sz w:val="16"/>
        </w:rPr>
        <w:t xml:space="preserve">        description="Rolling LLM news-factor experiment for oil and gas market forecasting."</w:t>
      </w:r>
    </w:p>
    <w:p w14:paraId="613AAA60" w14:textId="77777777" w:rsidR="00F64647" w:rsidRDefault="00F64647" w:rsidP="00F64647">
      <w:pPr>
        <w:spacing w:line="240" w:lineRule="auto"/>
      </w:pPr>
      <w:r>
        <w:rPr>
          <w:rFonts w:ascii="Consolas" w:eastAsia="Consolas" w:hAnsi="Consolas"/>
          <w:sz w:val="16"/>
        </w:rPr>
        <w:t xml:space="preserve">    )</w:t>
      </w:r>
    </w:p>
    <w:p w14:paraId="22A70CE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parser.add_</w:t>
      </w:r>
      <w:proofErr w:type="gramStart"/>
      <w:r>
        <w:rPr>
          <w:rFonts w:ascii="Consolas" w:eastAsia="Consolas" w:hAnsi="Consolas"/>
          <w:sz w:val="16"/>
        </w:rPr>
        <w:t>argument</w:t>
      </w:r>
      <w:proofErr w:type="spellEnd"/>
      <w:r>
        <w:rPr>
          <w:rFonts w:ascii="Consolas" w:eastAsia="Consolas" w:hAnsi="Consolas"/>
          <w:sz w:val="16"/>
        </w:rPr>
        <w:t>(</w:t>
      </w:r>
      <w:proofErr w:type="gramEnd"/>
      <w:r>
        <w:rPr>
          <w:rFonts w:ascii="Consolas" w:eastAsia="Consolas" w:hAnsi="Consolas"/>
          <w:sz w:val="16"/>
        </w:rPr>
        <w:t>"--start", default="2019-01-01")</w:t>
      </w:r>
    </w:p>
    <w:p w14:paraId="7DA5CBB5"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parser.add_</w:t>
      </w:r>
      <w:proofErr w:type="gramStart"/>
      <w:r>
        <w:rPr>
          <w:rFonts w:ascii="Consolas" w:eastAsia="Consolas" w:hAnsi="Consolas"/>
          <w:sz w:val="16"/>
        </w:rPr>
        <w:t>argument</w:t>
      </w:r>
      <w:proofErr w:type="spellEnd"/>
      <w:r>
        <w:rPr>
          <w:rFonts w:ascii="Consolas" w:eastAsia="Consolas" w:hAnsi="Consolas"/>
          <w:sz w:val="16"/>
        </w:rPr>
        <w:t>(</w:t>
      </w:r>
      <w:proofErr w:type="gramEnd"/>
      <w:r>
        <w:rPr>
          <w:rFonts w:ascii="Consolas" w:eastAsia="Consolas" w:hAnsi="Consolas"/>
          <w:sz w:val="16"/>
        </w:rPr>
        <w:t>"--end", default="2025-12-31")</w:t>
      </w:r>
    </w:p>
    <w:p w14:paraId="5C84D2E4"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parser.add_</w:t>
      </w:r>
      <w:proofErr w:type="gramStart"/>
      <w:r>
        <w:rPr>
          <w:rFonts w:ascii="Consolas" w:eastAsia="Consolas" w:hAnsi="Consolas"/>
          <w:sz w:val="16"/>
        </w:rPr>
        <w:t>argument</w:t>
      </w:r>
      <w:proofErr w:type="spellEnd"/>
      <w:r>
        <w:rPr>
          <w:rFonts w:ascii="Consolas" w:eastAsia="Consolas" w:hAnsi="Consolas"/>
          <w:sz w:val="16"/>
        </w:rPr>
        <w:t>(</w:t>
      </w:r>
      <w:proofErr w:type="gramEnd"/>
      <w:r>
        <w:rPr>
          <w:rFonts w:ascii="Consolas" w:eastAsia="Consolas" w:hAnsi="Consolas"/>
          <w:sz w:val="16"/>
        </w:rPr>
        <w:t>"--max-articles-per-month", type=int, default=20)</w:t>
      </w:r>
    </w:p>
    <w:p w14:paraId="6E9B63A5"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parser.add_</w:t>
      </w:r>
      <w:proofErr w:type="gramStart"/>
      <w:r>
        <w:rPr>
          <w:rFonts w:ascii="Consolas" w:eastAsia="Consolas" w:hAnsi="Consolas"/>
          <w:sz w:val="16"/>
        </w:rPr>
        <w:t>argument</w:t>
      </w:r>
      <w:proofErr w:type="spellEnd"/>
      <w:r>
        <w:rPr>
          <w:rFonts w:ascii="Consolas" w:eastAsia="Consolas" w:hAnsi="Consolas"/>
          <w:sz w:val="16"/>
        </w:rPr>
        <w:t>(</w:t>
      </w:r>
      <w:proofErr w:type="gramEnd"/>
      <w:r>
        <w:rPr>
          <w:rFonts w:ascii="Consolas" w:eastAsia="Consolas" w:hAnsi="Consolas"/>
          <w:sz w:val="16"/>
        </w:rPr>
        <w:t>"--language-filter", default="English")</w:t>
      </w:r>
    </w:p>
    <w:p w14:paraId="5A4AA395"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parser.add_</w:t>
      </w:r>
      <w:proofErr w:type="gramStart"/>
      <w:r>
        <w:rPr>
          <w:rFonts w:ascii="Consolas" w:eastAsia="Consolas" w:hAnsi="Consolas"/>
          <w:sz w:val="16"/>
        </w:rPr>
        <w:t>argument</w:t>
      </w:r>
      <w:proofErr w:type="spellEnd"/>
      <w:r>
        <w:rPr>
          <w:rFonts w:ascii="Consolas" w:eastAsia="Consolas" w:hAnsi="Consolas"/>
          <w:sz w:val="16"/>
        </w:rPr>
        <w:t>(</w:t>
      </w:r>
      <w:proofErr w:type="gramEnd"/>
      <w:r>
        <w:rPr>
          <w:rFonts w:ascii="Consolas" w:eastAsia="Consolas" w:hAnsi="Consolas"/>
          <w:sz w:val="16"/>
        </w:rPr>
        <w:t>"--model", default=</w:t>
      </w:r>
      <w:proofErr w:type="spellStart"/>
      <w:proofErr w:type="gramStart"/>
      <w:r>
        <w:rPr>
          <w:rFonts w:ascii="Consolas" w:eastAsia="Consolas" w:hAnsi="Consolas"/>
          <w:sz w:val="16"/>
        </w:rPr>
        <w:t>os.getenv</w:t>
      </w:r>
      <w:proofErr w:type="spellEnd"/>
      <w:proofErr w:type="gramEnd"/>
      <w:r>
        <w:rPr>
          <w:rFonts w:ascii="Consolas" w:eastAsia="Consolas" w:hAnsi="Consolas"/>
          <w:sz w:val="16"/>
        </w:rPr>
        <w:t>("DASHSCOPE_MODEL", "</w:t>
      </w:r>
      <w:proofErr w:type="spellStart"/>
      <w:r>
        <w:rPr>
          <w:rFonts w:ascii="Consolas" w:eastAsia="Consolas" w:hAnsi="Consolas"/>
          <w:sz w:val="16"/>
        </w:rPr>
        <w:t>qwen</w:t>
      </w:r>
      <w:proofErr w:type="spellEnd"/>
      <w:r>
        <w:rPr>
          <w:rFonts w:ascii="Consolas" w:eastAsia="Consolas" w:hAnsi="Consolas"/>
          <w:sz w:val="16"/>
        </w:rPr>
        <w:t>-plus"))</w:t>
      </w:r>
    </w:p>
    <w:p w14:paraId="7C7261AB"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parser.add_</w:t>
      </w:r>
      <w:proofErr w:type="gramStart"/>
      <w:r>
        <w:rPr>
          <w:rFonts w:ascii="Consolas" w:eastAsia="Consolas" w:hAnsi="Consolas"/>
          <w:sz w:val="16"/>
        </w:rPr>
        <w:t>argument</w:t>
      </w:r>
      <w:proofErr w:type="spellEnd"/>
      <w:r>
        <w:rPr>
          <w:rFonts w:ascii="Consolas" w:eastAsia="Consolas" w:hAnsi="Consolas"/>
          <w:sz w:val="16"/>
        </w:rPr>
        <w:t>(</w:t>
      </w:r>
      <w:proofErr w:type="gramEnd"/>
      <w:r>
        <w:rPr>
          <w:rFonts w:ascii="Consolas" w:eastAsia="Consolas" w:hAnsi="Consolas"/>
          <w:sz w:val="16"/>
        </w:rPr>
        <w:t>"--auditor-model", default=</w:t>
      </w:r>
      <w:proofErr w:type="spellStart"/>
      <w:proofErr w:type="gramStart"/>
      <w:r>
        <w:rPr>
          <w:rFonts w:ascii="Consolas" w:eastAsia="Consolas" w:hAnsi="Consolas"/>
          <w:sz w:val="16"/>
        </w:rPr>
        <w:t>os.getenv</w:t>
      </w:r>
      <w:proofErr w:type="spellEnd"/>
      <w:proofErr w:type="gramEnd"/>
      <w:r>
        <w:rPr>
          <w:rFonts w:ascii="Consolas" w:eastAsia="Consolas" w:hAnsi="Consolas"/>
          <w:sz w:val="16"/>
        </w:rPr>
        <w:t>("DASHSCOPE_AUDITOR_MODEL", "qwen3-max"))</w:t>
      </w:r>
    </w:p>
    <w:p w14:paraId="4B19D575"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parser.add_</w:t>
      </w:r>
      <w:proofErr w:type="gramStart"/>
      <w:r>
        <w:rPr>
          <w:rFonts w:ascii="Consolas" w:eastAsia="Consolas" w:hAnsi="Consolas"/>
          <w:sz w:val="16"/>
        </w:rPr>
        <w:t>argument</w:t>
      </w:r>
      <w:proofErr w:type="spellEnd"/>
      <w:r>
        <w:rPr>
          <w:rFonts w:ascii="Consolas" w:eastAsia="Consolas" w:hAnsi="Consolas"/>
          <w:sz w:val="16"/>
        </w:rPr>
        <w:t>(</w:t>
      </w:r>
      <w:proofErr w:type="gramEnd"/>
      <w:r>
        <w:rPr>
          <w:rFonts w:ascii="Consolas" w:eastAsia="Consolas" w:hAnsi="Consolas"/>
          <w:sz w:val="16"/>
        </w:rPr>
        <w:t>"--audit-sample-size", type=int, default=30)</w:t>
      </w:r>
    </w:p>
    <w:p w14:paraId="391EB88E"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parser.add_</w:t>
      </w:r>
      <w:proofErr w:type="gramStart"/>
      <w:r>
        <w:rPr>
          <w:rFonts w:ascii="Consolas" w:eastAsia="Consolas" w:hAnsi="Consolas"/>
          <w:sz w:val="16"/>
        </w:rPr>
        <w:t>argument</w:t>
      </w:r>
      <w:proofErr w:type="spellEnd"/>
      <w:r>
        <w:rPr>
          <w:rFonts w:ascii="Consolas" w:eastAsia="Consolas" w:hAnsi="Consolas"/>
          <w:sz w:val="16"/>
        </w:rPr>
        <w:t>(</w:t>
      </w:r>
      <w:proofErr w:type="gramEnd"/>
      <w:r>
        <w:rPr>
          <w:rFonts w:ascii="Consolas" w:eastAsia="Consolas" w:hAnsi="Consolas"/>
          <w:sz w:val="16"/>
        </w:rPr>
        <w:t>"--min-train-days", type=int, default=252)</w:t>
      </w:r>
    </w:p>
    <w:p w14:paraId="6A9AEB43"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parser.add_</w:t>
      </w:r>
      <w:proofErr w:type="gramStart"/>
      <w:r>
        <w:rPr>
          <w:rFonts w:ascii="Consolas" w:eastAsia="Consolas" w:hAnsi="Consolas"/>
          <w:sz w:val="16"/>
        </w:rPr>
        <w:t>argument</w:t>
      </w:r>
      <w:proofErr w:type="spellEnd"/>
      <w:r>
        <w:rPr>
          <w:rFonts w:ascii="Consolas" w:eastAsia="Consolas" w:hAnsi="Consolas"/>
          <w:sz w:val="16"/>
        </w:rPr>
        <w:t>(</w:t>
      </w:r>
      <w:proofErr w:type="gramEnd"/>
    </w:p>
    <w:p w14:paraId="544054B6"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w:t>
      </w:r>
      <w:proofErr w:type="gramEnd"/>
      <w:r>
        <w:rPr>
          <w:rFonts w:ascii="Consolas" w:eastAsia="Consolas" w:hAnsi="Consolas"/>
          <w:sz w:val="16"/>
        </w:rPr>
        <w:t>base-</w:t>
      </w:r>
      <w:proofErr w:type="spellStart"/>
      <w:r>
        <w:rPr>
          <w:rFonts w:ascii="Consolas" w:eastAsia="Consolas" w:hAnsi="Consolas"/>
          <w:sz w:val="16"/>
        </w:rPr>
        <w:t>url</w:t>
      </w:r>
      <w:proofErr w:type="spellEnd"/>
      <w:r>
        <w:rPr>
          <w:rFonts w:ascii="Consolas" w:eastAsia="Consolas" w:hAnsi="Consolas"/>
          <w:sz w:val="16"/>
        </w:rPr>
        <w:t>",</w:t>
      </w:r>
    </w:p>
    <w:p w14:paraId="42FEAF1F" w14:textId="77777777" w:rsidR="00F64647" w:rsidRDefault="00F64647" w:rsidP="00F64647">
      <w:pPr>
        <w:spacing w:line="240" w:lineRule="auto"/>
      </w:pPr>
      <w:r>
        <w:rPr>
          <w:rFonts w:ascii="Consolas" w:eastAsia="Consolas" w:hAnsi="Consolas"/>
          <w:sz w:val="16"/>
        </w:rPr>
        <w:t xml:space="preserve">        default=</w:t>
      </w:r>
      <w:proofErr w:type="spellStart"/>
      <w:proofErr w:type="gramStart"/>
      <w:r>
        <w:rPr>
          <w:rFonts w:ascii="Consolas" w:eastAsia="Consolas" w:hAnsi="Consolas"/>
          <w:sz w:val="16"/>
        </w:rPr>
        <w:t>os.getenv</w:t>
      </w:r>
      <w:proofErr w:type="spellEnd"/>
      <w:proofErr w:type="gramEnd"/>
      <w:r>
        <w:rPr>
          <w:rFonts w:ascii="Consolas" w:eastAsia="Consolas" w:hAnsi="Consolas"/>
          <w:sz w:val="16"/>
        </w:rPr>
        <w:t>("DASHSCOPE_BASE_URL", "https://dashscope-intl.aliyuncs.com/compatible-mode/v1"),</w:t>
      </w:r>
    </w:p>
    <w:p w14:paraId="3F910C68" w14:textId="77777777" w:rsidR="00F64647" w:rsidRDefault="00F64647" w:rsidP="00F64647">
      <w:pPr>
        <w:spacing w:line="240" w:lineRule="auto"/>
      </w:pPr>
      <w:r>
        <w:rPr>
          <w:rFonts w:ascii="Consolas" w:eastAsia="Consolas" w:hAnsi="Consolas"/>
          <w:sz w:val="16"/>
        </w:rPr>
        <w:t xml:space="preserve">    )</w:t>
      </w:r>
    </w:p>
    <w:p w14:paraId="3A95CAF2"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parser.add_</w:t>
      </w:r>
      <w:proofErr w:type="gramStart"/>
      <w:r>
        <w:rPr>
          <w:rFonts w:ascii="Consolas" w:eastAsia="Consolas" w:hAnsi="Consolas"/>
          <w:sz w:val="16"/>
        </w:rPr>
        <w:t>argument</w:t>
      </w:r>
      <w:proofErr w:type="spellEnd"/>
      <w:r>
        <w:rPr>
          <w:rFonts w:ascii="Consolas" w:eastAsia="Consolas" w:hAnsi="Consolas"/>
          <w:sz w:val="16"/>
        </w:rPr>
        <w:t>(</w:t>
      </w:r>
      <w:proofErr w:type="gramEnd"/>
      <w:r>
        <w:rPr>
          <w:rFonts w:ascii="Consolas" w:eastAsia="Consolas" w:hAnsi="Consolas"/>
          <w:sz w:val="16"/>
        </w:rPr>
        <w:t>"--</w:t>
      </w:r>
      <w:proofErr w:type="spellStart"/>
      <w:r>
        <w:rPr>
          <w:rFonts w:ascii="Consolas" w:eastAsia="Consolas" w:hAnsi="Consolas"/>
          <w:sz w:val="16"/>
        </w:rPr>
        <w:t>api</w:t>
      </w:r>
      <w:proofErr w:type="spellEnd"/>
      <w:r>
        <w:rPr>
          <w:rFonts w:ascii="Consolas" w:eastAsia="Consolas" w:hAnsi="Consolas"/>
          <w:sz w:val="16"/>
        </w:rPr>
        <w:t>-key-file", default="[</w:t>
      </w:r>
      <w:proofErr w:type="spellStart"/>
      <w:r>
        <w:rPr>
          <w:rFonts w:ascii="Consolas" w:eastAsia="Consolas" w:hAnsi="Consolas"/>
          <w:sz w:val="16"/>
        </w:rPr>
        <w:t>local_secret_file</w:t>
      </w:r>
      <w:proofErr w:type="spellEnd"/>
      <w:r>
        <w:rPr>
          <w:rFonts w:ascii="Consolas" w:eastAsia="Consolas" w:hAnsi="Consolas"/>
          <w:sz w:val="16"/>
        </w:rPr>
        <w:t>]")</w:t>
      </w:r>
    </w:p>
    <w:p w14:paraId="1F97859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parser.add_</w:t>
      </w:r>
      <w:proofErr w:type="gramStart"/>
      <w:r>
        <w:rPr>
          <w:rFonts w:ascii="Consolas" w:eastAsia="Consolas" w:hAnsi="Consolas"/>
          <w:sz w:val="16"/>
        </w:rPr>
        <w:t>argument</w:t>
      </w:r>
      <w:proofErr w:type="spellEnd"/>
      <w:r>
        <w:rPr>
          <w:rFonts w:ascii="Consolas" w:eastAsia="Consolas" w:hAnsi="Consolas"/>
          <w:sz w:val="16"/>
        </w:rPr>
        <w:t>(</w:t>
      </w:r>
      <w:proofErr w:type="gramEnd"/>
      <w:r>
        <w:rPr>
          <w:rFonts w:ascii="Consolas" w:eastAsia="Consolas" w:hAnsi="Consolas"/>
          <w:sz w:val="16"/>
        </w:rPr>
        <w:t>"--cache-</w:t>
      </w:r>
      <w:proofErr w:type="spellStart"/>
      <w:r>
        <w:rPr>
          <w:rFonts w:ascii="Consolas" w:eastAsia="Consolas" w:hAnsi="Consolas"/>
          <w:sz w:val="16"/>
        </w:rPr>
        <w:t>dir</w:t>
      </w:r>
      <w:proofErr w:type="spellEnd"/>
      <w:r>
        <w:rPr>
          <w:rFonts w:ascii="Consolas" w:eastAsia="Consolas" w:hAnsi="Consolas"/>
          <w:sz w:val="16"/>
        </w:rPr>
        <w:t>", default="cache")</w:t>
      </w:r>
    </w:p>
    <w:p w14:paraId="12ED16B3"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parser.add_</w:t>
      </w:r>
      <w:proofErr w:type="gramStart"/>
      <w:r>
        <w:rPr>
          <w:rFonts w:ascii="Consolas" w:eastAsia="Consolas" w:hAnsi="Consolas"/>
          <w:sz w:val="16"/>
        </w:rPr>
        <w:t>argument</w:t>
      </w:r>
      <w:proofErr w:type="spellEnd"/>
      <w:r>
        <w:rPr>
          <w:rFonts w:ascii="Consolas" w:eastAsia="Consolas" w:hAnsi="Consolas"/>
          <w:sz w:val="16"/>
        </w:rPr>
        <w:t>(</w:t>
      </w:r>
      <w:proofErr w:type="gramEnd"/>
      <w:r>
        <w:rPr>
          <w:rFonts w:ascii="Consolas" w:eastAsia="Consolas" w:hAnsi="Consolas"/>
          <w:sz w:val="16"/>
        </w:rPr>
        <w:t>"--output-</w:t>
      </w:r>
      <w:proofErr w:type="spellStart"/>
      <w:r>
        <w:rPr>
          <w:rFonts w:ascii="Consolas" w:eastAsia="Consolas" w:hAnsi="Consolas"/>
          <w:sz w:val="16"/>
        </w:rPr>
        <w:t>dir</w:t>
      </w:r>
      <w:proofErr w:type="spellEnd"/>
      <w:r>
        <w:rPr>
          <w:rFonts w:ascii="Consolas" w:eastAsia="Consolas" w:hAnsi="Consolas"/>
          <w:sz w:val="16"/>
        </w:rPr>
        <w:t>", default="outputs")</w:t>
      </w:r>
    </w:p>
    <w:p w14:paraId="2C8C9BE2"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parser.add_</w:t>
      </w:r>
      <w:proofErr w:type="gramStart"/>
      <w:r>
        <w:rPr>
          <w:rFonts w:ascii="Consolas" w:eastAsia="Consolas" w:hAnsi="Consolas"/>
          <w:sz w:val="16"/>
        </w:rPr>
        <w:t>argument</w:t>
      </w:r>
      <w:proofErr w:type="spellEnd"/>
      <w:r>
        <w:rPr>
          <w:rFonts w:ascii="Consolas" w:eastAsia="Consolas" w:hAnsi="Consolas"/>
          <w:sz w:val="16"/>
        </w:rPr>
        <w:t>(</w:t>
      </w:r>
      <w:proofErr w:type="gramEnd"/>
      <w:r>
        <w:rPr>
          <w:rFonts w:ascii="Consolas" w:eastAsia="Consolas" w:hAnsi="Consolas"/>
          <w:sz w:val="16"/>
        </w:rPr>
        <w:t>"--refresh-news", action="</w:t>
      </w:r>
      <w:proofErr w:type="spellStart"/>
      <w:r>
        <w:rPr>
          <w:rFonts w:ascii="Consolas" w:eastAsia="Consolas" w:hAnsi="Consolas"/>
          <w:sz w:val="16"/>
        </w:rPr>
        <w:t>store_true</w:t>
      </w:r>
      <w:proofErr w:type="spellEnd"/>
      <w:r>
        <w:rPr>
          <w:rFonts w:ascii="Consolas" w:eastAsia="Consolas" w:hAnsi="Consolas"/>
          <w:sz w:val="16"/>
        </w:rPr>
        <w:t>")</w:t>
      </w:r>
    </w:p>
    <w:p w14:paraId="2944F230"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parser.add_</w:t>
      </w:r>
      <w:proofErr w:type="gramStart"/>
      <w:r>
        <w:rPr>
          <w:rFonts w:ascii="Consolas" w:eastAsia="Consolas" w:hAnsi="Consolas"/>
          <w:sz w:val="16"/>
        </w:rPr>
        <w:t>argument</w:t>
      </w:r>
      <w:proofErr w:type="spellEnd"/>
      <w:r>
        <w:rPr>
          <w:rFonts w:ascii="Consolas" w:eastAsia="Consolas" w:hAnsi="Consolas"/>
          <w:sz w:val="16"/>
        </w:rPr>
        <w:t>(</w:t>
      </w:r>
      <w:proofErr w:type="gramEnd"/>
      <w:r>
        <w:rPr>
          <w:rFonts w:ascii="Consolas" w:eastAsia="Consolas" w:hAnsi="Consolas"/>
          <w:sz w:val="16"/>
        </w:rPr>
        <w:t>"--refresh-</w:t>
      </w:r>
      <w:proofErr w:type="spellStart"/>
      <w:r>
        <w:rPr>
          <w:rFonts w:ascii="Consolas" w:eastAsia="Consolas" w:hAnsi="Consolas"/>
          <w:sz w:val="16"/>
        </w:rPr>
        <w:t>llm</w:t>
      </w:r>
      <w:proofErr w:type="spellEnd"/>
      <w:r>
        <w:rPr>
          <w:rFonts w:ascii="Consolas" w:eastAsia="Consolas" w:hAnsi="Consolas"/>
          <w:sz w:val="16"/>
        </w:rPr>
        <w:t>", action="</w:t>
      </w:r>
      <w:proofErr w:type="spellStart"/>
      <w:r>
        <w:rPr>
          <w:rFonts w:ascii="Consolas" w:eastAsia="Consolas" w:hAnsi="Consolas"/>
          <w:sz w:val="16"/>
        </w:rPr>
        <w:t>store_true</w:t>
      </w:r>
      <w:proofErr w:type="spellEnd"/>
      <w:r>
        <w:rPr>
          <w:rFonts w:ascii="Consolas" w:eastAsia="Consolas" w:hAnsi="Consolas"/>
          <w:sz w:val="16"/>
        </w:rPr>
        <w:t>")</w:t>
      </w:r>
    </w:p>
    <w:p w14:paraId="550BE10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parser.add_</w:t>
      </w:r>
      <w:proofErr w:type="gramStart"/>
      <w:r>
        <w:rPr>
          <w:rFonts w:ascii="Consolas" w:eastAsia="Consolas" w:hAnsi="Consolas"/>
          <w:sz w:val="16"/>
        </w:rPr>
        <w:t>argument</w:t>
      </w:r>
      <w:proofErr w:type="spellEnd"/>
      <w:r>
        <w:rPr>
          <w:rFonts w:ascii="Consolas" w:eastAsia="Consolas" w:hAnsi="Consolas"/>
          <w:sz w:val="16"/>
        </w:rPr>
        <w:t>(</w:t>
      </w:r>
      <w:proofErr w:type="gramEnd"/>
      <w:r>
        <w:rPr>
          <w:rFonts w:ascii="Consolas" w:eastAsia="Consolas" w:hAnsi="Consolas"/>
          <w:sz w:val="16"/>
        </w:rPr>
        <w:t>"--no-</w:t>
      </w:r>
      <w:proofErr w:type="spellStart"/>
      <w:r>
        <w:rPr>
          <w:rFonts w:ascii="Consolas" w:eastAsia="Consolas" w:hAnsi="Consolas"/>
          <w:sz w:val="16"/>
        </w:rPr>
        <w:t>llm</w:t>
      </w:r>
      <w:proofErr w:type="spellEnd"/>
      <w:r>
        <w:rPr>
          <w:rFonts w:ascii="Consolas" w:eastAsia="Consolas" w:hAnsi="Consolas"/>
          <w:sz w:val="16"/>
        </w:rPr>
        <w:t>", action="</w:t>
      </w:r>
      <w:proofErr w:type="spellStart"/>
      <w:r>
        <w:rPr>
          <w:rFonts w:ascii="Consolas" w:eastAsia="Consolas" w:hAnsi="Consolas"/>
          <w:sz w:val="16"/>
        </w:rPr>
        <w:t>store_true</w:t>
      </w:r>
      <w:proofErr w:type="spellEnd"/>
      <w:r>
        <w:rPr>
          <w:rFonts w:ascii="Consolas" w:eastAsia="Consolas" w:hAnsi="Consolas"/>
          <w:sz w:val="16"/>
        </w:rPr>
        <w:t>")</w:t>
      </w:r>
    </w:p>
    <w:p w14:paraId="43C55962"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args</w:t>
      </w:r>
      <w:proofErr w:type="spellEnd"/>
      <w:r>
        <w:rPr>
          <w:rFonts w:ascii="Consolas" w:eastAsia="Consolas" w:hAnsi="Consolas"/>
          <w:sz w:val="16"/>
        </w:rPr>
        <w:t xml:space="preserve"> = </w:t>
      </w:r>
      <w:proofErr w:type="spellStart"/>
      <w:proofErr w:type="gramStart"/>
      <w:r>
        <w:rPr>
          <w:rFonts w:ascii="Consolas" w:eastAsia="Consolas" w:hAnsi="Consolas"/>
          <w:sz w:val="16"/>
        </w:rPr>
        <w:t>parser.parse</w:t>
      </w:r>
      <w:proofErr w:type="gramEnd"/>
      <w:r>
        <w:rPr>
          <w:rFonts w:ascii="Consolas" w:eastAsia="Consolas" w:hAnsi="Consolas"/>
          <w:sz w:val="16"/>
        </w:rPr>
        <w:t>_</w:t>
      </w:r>
      <w:proofErr w:type="gramStart"/>
      <w:r>
        <w:rPr>
          <w:rFonts w:ascii="Consolas" w:eastAsia="Consolas" w:hAnsi="Consolas"/>
          <w:sz w:val="16"/>
        </w:rPr>
        <w:t>args</w:t>
      </w:r>
      <w:proofErr w:type="spellEnd"/>
      <w:r>
        <w:rPr>
          <w:rFonts w:ascii="Consolas" w:eastAsia="Consolas" w:hAnsi="Consolas"/>
          <w:sz w:val="16"/>
        </w:rPr>
        <w:t>(</w:t>
      </w:r>
      <w:proofErr w:type="gramEnd"/>
      <w:r>
        <w:rPr>
          <w:rFonts w:ascii="Consolas" w:eastAsia="Consolas" w:hAnsi="Consolas"/>
          <w:sz w:val="16"/>
        </w:rPr>
        <w:t>)</w:t>
      </w:r>
    </w:p>
    <w:p w14:paraId="0502DE25"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RunConfig</w:t>
      </w:r>
      <w:proofErr w:type="spellEnd"/>
      <w:r>
        <w:rPr>
          <w:rFonts w:ascii="Consolas" w:eastAsia="Consolas" w:hAnsi="Consolas"/>
          <w:sz w:val="16"/>
        </w:rPr>
        <w:t>(</w:t>
      </w:r>
      <w:proofErr w:type="gramEnd"/>
    </w:p>
    <w:p w14:paraId="5A10E73D" w14:textId="77777777" w:rsidR="00F64647" w:rsidRDefault="00F64647" w:rsidP="00F64647">
      <w:pPr>
        <w:spacing w:line="240" w:lineRule="auto"/>
      </w:pPr>
      <w:r>
        <w:rPr>
          <w:rFonts w:ascii="Consolas" w:eastAsia="Consolas" w:hAnsi="Consolas"/>
          <w:sz w:val="16"/>
        </w:rPr>
        <w:t xml:space="preserve">        start=</w:t>
      </w:r>
      <w:proofErr w:type="spellStart"/>
      <w:proofErr w:type="gramStart"/>
      <w:r>
        <w:rPr>
          <w:rFonts w:ascii="Consolas" w:eastAsia="Consolas" w:hAnsi="Consolas"/>
          <w:sz w:val="16"/>
        </w:rPr>
        <w:t>args.start</w:t>
      </w:r>
      <w:proofErr w:type="spellEnd"/>
      <w:proofErr w:type="gramEnd"/>
      <w:r>
        <w:rPr>
          <w:rFonts w:ascii="Consolas" w:eastAsia="Consolas" w:hAnsi="Consolas"/>
          <w:sz w:val="16"/>
        </w:rPr>
        <w:t>,</w:t>
      </w:r>
    </w:p>
    <w:p w14:paraId="5583F908" w14:textId="77777777" w:rsidR="00F64647" w:rsidRDefault="00F64647" w:rsidP="00F64647">
      <w:pPr>
        <w:spacing w:line="240" w:lineRule="auto"/>
      </w:pPr>
      <w:r>
        <w:rPr>
          <w:rFonts w:ascii="Consolas" w:eastAsia="Consolas" w:hAnsi="Consolas"/>
          <w:sz w:val="16"/>
        </w:rPr>
        <w:t xml:space="preserve">        end=</w:t>
      </w:r>
      <w:proofErr w:type="spellStart"/>
      <w:r>
        <w:rPr>
          <w:rFonts w:ascii="Consolas" w:eastAsia="Consolas" w:hAnsi="Consolas"/>
          <w:sz w:val="16"/>
        </w:rPr>
        <w:t>args.end</w:t>
      </w:r>
      <w:proofErr w:type="spellEnd"/>
      <w:r>
        <w:rPr>
          <w:rFonts w:ascii="Consolas" w:eastAsia="Consolas" w:hAnsi="Consolas"/>
          <w:sz w:val="16"/>
        </w:rPr>
        <w:t>,</w:t>
      </w:r>
    </w:p>
    <w:p w14:paraId="42F59AF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max_articles_per_month</w:t>
      </w:r>
      <w:proofErr w:type="spellEnd"/>
      <w:r>
        <w:rPr>
          <w:rFonts w:ascii="Consolas" w:eastAsia="Consolas" w:hAnsi="Consolas"/>
          <w:sz w:val="16"/>
        </w:rPr>
        <w:t>=</w:t>
      </w:r>
      <w:proofErr w:type="spellStart"/>
      <w:r>
        <w:rPr>
          <w:rFonts w:ascii="Consolas" w:eastAsia="Consolas" w:hAnsi="Consolas"/>
          <w:sz w:val="16"/>
        </w:rPr>
        <w:t>args.max_articles_per_month</w:t>
      </w:r>
      <w:proofErr w:type="spellEnd"/>
      <w:r>
        <w:rPr>
          <w:rFonts w:ascii="Consolas" w:eastAsia="Consolas" w:hAnsi="Consolas"/>
          <w:sz w:val="16"/>
        </w:rPr>
        <w:t>,</w:t>
      </w:r>
    </w:p>
    <w:p w14:paraId="63480279"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language_filter</w:t>
      </w:r>
      <w:proofErr w:type="spellEnd"/>
      <w:r>
        <w:rPr>
          <w:rFonts w:ascii="Consolas" w:eastAsia="Consolas" w:hAnsi="Consolas"/>
          <w:sz w:val="16"/>
        </w:rPr>
        <w:t>=</w:t>
      </w:r>
      <w:proofErr w:type="spellStart"/>
      <w:proofErr w:type="gramStart"/>
      <w:r>
        <w:rPr>
          <w:rFonts w:ascii="Consolas" w:eastAsia="Consolas" w:hAnsi="Consolas"/>
          <w:sz w:val="16"/>
        </w:rPr>
        <w:t>args.language</w:t>
      </w:r>
      <w:proofErr w:type="gramEnd"/>
      <w:r>
        <w:rPr>
          <w:rFonts w:ascii="Consolas" w:eastAsia="Consolas" w:hAnsi="Consolas"/>
          <w:sz w:val="16"/>
        </w:rPr>
        <w:t>_filter</w:t>
      </w:r>
      <w:proofErr w:type="spellEnd"/>
      <w:r>
        <w:rPr>
          <w:rFonts w:ascii="Consolas" w:eastAsia="Consolas" w:hAnsi="Consolas"/>
          <w:sz w:val="16"/>
        </w:rPr>
        <w:t>,</w:t>
      </w:r>
    </w:p>
    <w:p w14:paraId="5C93D3FE" w14:textId="77777777" w:rsidR="00F64647" w:rsidRDefault="00F64647" w:rsidP="00F64647">
      <w:pPr>
        <w:spacing w:line="240" w:lineRule="auto"/>
      </w:pPr>
      <w:r>
        <w:rPr>
          <w:rFonts w:ascii="Consolas" w:eastAsia="Consolas" w:hAnsi="Consolas"/>
          <w:sz w:val="16"/>
        </w:rPr>
        <w:t xml:space="preserve">        model=</w:t>
      </w:r>
      <w:proofErr w:type="spellStart"/>
      <w:proofErr w:type="gramStart"/>
      <w:r>
        <w:rPr>
          <w:rFonts w:ascii="Consolas" w:eastAsia="Consolas" w:hAnsi="Consolas"/>
          <w:sz w:val="16"/>
        </w:rPr>
        <w:t>args.model</w:t>
      </w:r>
      <w:proofErr w:type="spellEnd"/>
      <w:proofErr w:type="gramEnd"/>
      <w:r>
        <w:rPr>
          <w:rFonts w:ascii="Consolas" w:eastAsia="Consolas" w:hAnsi="Consolas"/>
          <w:sz w:val="16"/>
        </w:rPr>
        <w:t>,</w:t>
      </w:r>
    </w:p>
    <w:p w14:paraId="2E3890A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auditor_model</w:t>
      </w:r>
      <w:proofErr w:type="spellEnd"/>
      <w:r>
        <w:rPr>
          <w:rFonts w:ascii="Consolas" w:eastAsia="Consolas" w:hAnsi="Consolas"/>
          <w:sz w:val="16"/>
        </w:rPr>
        <w:t>=</w:t>
      </w:r>
      <w:proofErr w:type="spellStart"/>
      <w:proofErr w:type="gramStart"/>
      <w:r>
        <w:rPr>
          <w:rFonts w:ascii="Consolas" w:eastAsia="Consolas" w:hAnsi="Consolas"/>
          <w:sz w:val="16"/>
        </w:rPr>
        <w:t>args.auditor</w:t>
      </w:r>
      <w:proofErr w:type="gramEnd"/>
      <w:r>
        <w:rPr>
          <w:rFonts w:ascii="Consolas" w:eastAsia="Consolas" w:hAnsi="Consolas"/>
          <w:sz w:val="16"/>
        </w:rPr>
        <w:t>_model</w:t>
      </w:r>
      <w:proofErr w:type="spellEnd"/>
      <w:r>
        <w:rPr>
          <w:rFonts w:ascii="Consolas" w:eastAsia="Consolas" w:hAnsi="Consolas"/>
          <w:sz w:val="16"/>
        </w:rPr>
        <w:t>,</w:t>
      </w:r>
    </w:p>
    <w:p w14:paraId="4B1297F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audit_sample_size</w:t>
      </w:r>
      <w:proofErr w:type="spellEnd"/>
      <w:r>
        <w:rPr>
          <w:rFonts w:ascii="Consolas" w:eastAsia="Consolas" w:hAnsi="Consolas"/>
          <w:sz w:val="16"/>
        </w:rPr>
        <w:t>=</w:t>
      </w:r>
      <w:proofErr w:type="spellStart"/>
      <w:proofErr w:type="gramStart"/>
      <w:r>
        <w:rPr>
          <w:rFonts w:ascii="Consolas" w:eastAsia="Consolas" w:hAnsi="Consolas"/>
          <w:sz w:val="16"/>
        </w:rPr>
        <w:t>args.audit</w:t>
      </w:r>
      <w:proofErr w:type="gramEnd"/>
      <w:r>
        <w:rPr>
          <w:rFonts w:ascii="Consolas" w:eastAsia="Consolas" w:hAnsi="Consolas"/>
          <w:sz w:val="16"/>
        </w:rPr>
        <w:t>_sample_size</w:t>
      </w:r>
      <w:proofErr w:type="spellEnd"/>
      <w:r>
        <w:rPr>
          <w:rFonts w:ascii="Consolas" w:eastAsia="Consolas" w:hAnsi="Consolas"/>
          <w:sz w:val="16"/>
        </w:rPr>
        <w:t>,</w:t>
      </w:r>
    </w:p>
    <w:p w14:paraId="235D6A4D"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base_url</w:t>
      </w:r>
      <w:proofErr w:type="spellEnd"/>
      <w:r>
        <w:rPr>
          <w:rFonts w:ascii="Consolas" w:eastAsia="Consolas" w:hAnsi="Consolas"/>
          <w:sz w:val="16"/>
        </w:rPr>
        <w:t>=</w:t>
      </w:r>
      <w:proofErr w:type="spellStart"/>
      <w:proofErr w:type="gramStart"/>
      <w:r>
        <w:rPr>
          <w:rFonts w:ascii="Consolas" w:eastAsia="Consolas" w:hAnsi="Consolas"/>
          <w:sz w:val="16"/>
        </w:rPr>
        <w:t>args.base</w:t>
      </w:r>
      <w:proofErr w:type="gramEnd"/>
      <w:r>
        <w:rPr>
          <w:rFonts w:ascii="Consolas" w:eastAsia="Consolas" w:hAnsi="Consolas"/>
          <w:sz w:val="16"/>
        </w:rPr>
        <w:t>_url</w:t>
      </w:r>
      <w:proofErr w:type="spellEnd"/>
      <w:r>
        <w:rPr>
          <w:rFonts w:ascii="Consolas" w:eastAsia="Consolas" w:hAnsi="Consolas"/>
          <w:sz w:val="16"/>
        </w:rPr>
        <w:t>,</w:t>
      </w:r>
    </w:p>
    <w:p w14:paraId="51C3D7F3"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api_key_file</w:t>
      </w:r>
      <w:proofErr w:type="spellEnd"/>
      <w:r>
        <w:rPr>
          <w:rFonts w:ascii="Consolas" w:eastAsia="Consolas" w:hAnsi="Consolas"/>
          <w:sz w:val="16"/>
        </w:rPr>
        <w:t>=Path(</w:t>
      </w:r>
      <w:proofErr w:type="spellStart"/>
      <w:r>
        <w:rPr>
          <w:rFonts w:ascii="Consolas" w:eastAsia="Consolas" w:hAnsi="Consolas"/>
          <w:sz w:val="16"/>
        </w:rPr>
        <w:t>args.api_key_file</w:t>
      </w:r>
      <w:proofErr w:type="spellEnd"/>
      <w:r>
        <w:rPr>
          <w:rFonts w:ascii="Consolas" w:eastAsia="Consolas" w:hAnsi="Consolas"/>
          <w:sz w:val="16"/>
        </w:rPr>
        <w:t>),</w:t>
      </w:r>
    </w:p>
    <w:p w14:paraId="61406628"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cache_dir</w:t>
      </w:r>
      <w:proofErr w:type="spellEnd"/>
      <w:r>
        <w:rPr>
          <w:rFonts w:ascii="Consolas" w:eastAsia="Consolas" w:hAnsi="Consolas"/>
          <w:sz w:val="16"/>
        </w:rPr>
        <w:t>=Path(</w:t>
      </w:r>
      <w:proofErr w:type="spellStart"/>
      <w:proofErr w:type="gramStart"/>
      <w:r>
        <w:rPr>
          <w:rFonts w:ascii="Consolas" w:eastAsia="Consolas" w:hAnsi="Consolas"/>
          <w:sz w:val="16"/>
        </w:rPr>
        <w:t>args.cache</w:t>
      </w:r>
      <w:proofErr w:type="gramEnd"/>
      <w:r>
        <w:rPr>
          <w:rFonts w:ascii="Consolas" w:eastAsia="Consolas" w:hAnsi="Consolas"/>
          <w:sz w:val="16"/>
        </w:rPr>
        <w:t>_dir</w:t>
      </w:r>
      <w:proofErr w:type="spellEnd"/>
      <w:r>
        <w:rPr>
          <w:rFonts w:ascii="Consolas" w:eastAsia="Consolas" w:hAnsi="Consolas"/>
          <w:sz w:val="16"/>
        </w:rPr>
        <w:t>),</w:t>
      </w:r>
    </w:p>
    <w:p w14:paraId="7E9C0769"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output_dir</w:t>
      </w:r>
      <w:proofErr w:type="spellEnd"/>
      <w:r>
        <w:rPr>
          <w:rFonts w:ascii="Consolas" w:eastAsia="Consolas" w:hAnsi="Consolas"/>
          <w:sz w:val="16"/>
        </w:rPr>
        <w:t>=Path(</w:t>
      </w:r>
      <w:proofErr w:type="spellStart"/>
      <w:proofErr w:type="gramStart"/>
      <w:r>
        <w:rPr>
          <w:rFonts w:ascii="Consolas" w:eastAsia="Consolas" w:hAnsi="Consolas"/>
          <w:sz w:val="16"/>
        </w:rPr>
        <w:t>args.output</w:t>
      </w:r>
      <w:proofErr w:type="gramEnd"/>
      <w:r>
        <w:rPr>
          <w:rFonts w:ascii="Consolas" w:eastAsia="Consolas" w:hAnsi="Consolas"/>
          <w:sz w:val="16"/>
        </w:rPr>
        <w:t>_dir</w:t>
      </w:r>
      <w:proofErr w:type="spellEnd"/>
      <w:r>
        <w:rPr>
          <w:rFonts w:ascii="Consolas" w:eastAsia="Consolas" w:hAnsi="Consolas"/>
          <w:sz w:val="16"/>
        </w:rPr>
        <w:t>),</w:t>
      </w:r>
    </w:p>
    <w:p w14:paraId="42D54327"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refresh_news</w:t>
      </w:r>
      <w:proofErr w:type="spellEnd"/>
      <w:r>
        <w:rPr>
          <w:rFonts w:ascii="Consolas" w:eastAsia="Consolas" w:hAnsi="Consolas"/>
          <w:sz w:val="16"/>
        </w:rPr>
        <w:t>=</w:t>
      </w:r>
      <w:proofErr w:type="spellStart"/>
      <w:proofErr w:type="gramStart"/>
      <w:r>
        <w:rPr>
          <w:rFonts w:ascii="Consolas" w:eastAsia="Consolas" w:hAnsi="Consolas"/>
          <w:sz w:val="16"/>
        </w:rPr>
        <w:t>args.refresh</w:t>
      </w:r>
      <w:proofErr w:type="gramEnd"/>
      <w:r>
        <w:rPr>
          <w:rFonts w:ascii="Consolas" w:eastAsia="Consolas" w:hAnsi="Consolas"/>
          <w:sz w:val="16"/>
        </w:rPr>
        <w:t>_news</w:t>
      </w:r>
      <w:proofErr w:type="spellEnd"/>
      <w:r>
        <w:rPr>
          <w:rFonts w:ascii="Consolas" w:eastAsia="Consolas" w:hAnsi="Consolas"/>
          <w:sz w:val="16"/>
        </w:rPr>
        <w:t>,</w:t>
      </w:r>
    </w:p>
    <w:p w14:paraId="0A7DFA53"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refresh_llm</w:t>
      </w:r>
      <w:proofErr w:type="spellEnd"/>
      <w:r>
        <w:rPr>
          <w:rFonts w:ascii="Consolas" w:eastAsia="Consolas" w:hAnsi="Consolas"/>
          <w:sz w:val="16"/>
        </w:rPr>
        <w:t>=</w:t>
      </w:r>
      <w:proofErr w:type="spellStart"/>
      <w:proofErr w:type="gramStart"/>
      <w:r>
        <w:rPr>
          <w:rFonts w:ascii="Consolas" w:eastAsia="Consolas" w:hAnsi="Consolas"/>
          <w:sz w:val="16"/>
        </w:rPr>
        <w:t>args.refresh</w:t>
      </w:r>
      <w:proofErr w:type="gramEnd"/>
      <w:r>
        <w:rPr>
          <w:rFonts w:ascii="Consolas" w:eastAsia="Consolas" w:hAnsi="Consolas"/>
          <w:sz w:val="16"/>
        </w:rPr>
        <w:t>_llm</w:t>
      </w:r>
      <w:proofErr w:type="spellEnd"/>
      <w:r>
        <w:rPr>
          <w:rFonts w:ascii="Consolas" w:eastAsia="Consolas" w:hAnsi="Consolas"/>
          <w:sz w:val="16"/>
        </w:rPr>
        <w:t>,</w:t>
      </w:r>
    </w:p>
    <w:p w14:paraId="1DF8FCC0"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no_llm</w:t>
      </w:r>
      <w:proofErr w:type="spellEnd"/>
      <w:r>
        <w:rPr>
          <w:rFonts w:ascii="Consolas" w:eastAsia="Consolas" w:hAnsi="Consolas"/>
          <w:sz w:val="16"/>
        </w:rPr>
        <w:t>=</w:t>
      </w:r>
      <w:proofErr w:type="spellStart"/>
      <w:r>
        <w:rPr>
          <w:rFonts w:ascii="Consolas" w:eastAsia="Consolas" w:hAnsi="Consolas"/>
          <w:sz w:val="16"/>
        </w:rPr>
        <w:t>args.no_llm</w:t>
      </w:r>
      <w:proofErr w:type="spellEnd"/>
      <w:r>
        <w:rPr>
          <w:rFonts w:ascii="Consolas" w:eastAsia="Consolas" w:hAnsi="Consolas"/>
          <w:sz w:val="16"/>
        </w:rPr>
        <w:t>,</w:t>
      </w:r>
    </w:p>
    <w:p w14:paraId="740506D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min_train_days</w:t>
      </w:r>
      <w:proofErr w:type="spellEnd"/>
      <w:r>
        <w:rPr>
          <w:rFonts w:ascii="Consolas" w:eastAsia="Consolas" w:hAnsi="Consolas"/>
          <w:sz w:val="16"/>
        </w:rPr>
        <w:t>=</w:t>
      </w:r>
      <w:proofErr w:type="spellStart"/>
      <w:r>
        <w:rPr>
          <w:rFonts w:ascii="Consolas" w:eastAsia="Consolas" w:hAnsi="Consolas"/>
          <w:sz w:val="16"/>
        </w:rPr>
        <w:t>args.min_train_days</w:t>
      </w:r>
      <w:proofErr w:type="spellEnd"/>
      <w:r>
        <w:rPr>
          <w:rFonts w:ascii="Consolas" w:eastAsia="Consolas" w:hAnsi="Consolas"/>
          <w:sz w:val="16"/>
        </w:rPr>
        <w:t>,</w:t>
      </w:r>
    </w:p>
    <w:p w14:paraId="7FE590E5" w14:textId="77777777" w:rsidR="00F64647" w:rsidRDefault="00F64647" w:rsidP="00F64647">
      <w:pPr>
        <w:spacing w:line="240" w:lineRule="auto"/>
      </w:pPr>
      <w:r>
        <w:rPr>
          <w:rFonts w:ascii="Consolas" w:eastAsia="Consolas" w:hAnsi="Consolas"/>
          <w:sz w:val="16"/>
        </w:rPr>
        <w:t xml:space="preserve">    )</w:t>
      </w:r>
    </w:p>
    <w:p w14:paraId="24F49302" w14:textId="77777777" w:rsidR="00F64647" w:rsidRDefault="00F64647" w:rsidP="00F64647">
      <w:pPr>
        <w:spacing w:line="240" w:lineRule="auto"/>
      </w:pPr>
    </w:p>
    <w:p w14:paraId="55B88A45" w14:textId="77777777" w:rsidR="00F64647" w:rsidRDefault="00F64647" w:rsidP="00F64647">
      <w:pPr>
        <w:spacing w:line="240" w:lineRule="auto"/>
      </w:pPr>
    </w:p>
    <w:p w14:paraId="239D4B0A"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read_api_</w:t>
      </w:r>
      <w:proofErr w:type="gramStart"/>
      <w:r>
        <w:rPr>
          <w:rFonts w:ascii="Consolas" w:eastAsia="Consolas" w:hAnsi="Consolas"/>
          <w:sz w:val="16"/>
        </w:rPr>
        <w:t>key</w:t>
      </w:r>
      <w:proofErr w:type="spellEnd"/>
      <w:r>
        <w:rPr>
          <w:rFonts w:ascii="Consolas" w:eastAsia="Consolas" w:hAnsi="Consolas"/>
          <w:sz w:val="16"/>
        </w:rPr>
        <w:t>(</w:t>
      </w:r>
      <w:proofErr w:type="gramEnd"/>
      <w:r>
        <w:rPr>
          <w:rFonts w:ascii="Consolas" w:eastAsia="Consolas" w:hAnsi="Consolas"/>
          <w:sz w:val="16"/>
        </w:rPr>
        <w:t>path: Path) -&gt; str | None:</w:t>
      </w:r>
    </w:p>
    <w:p w14:paraId="64548D88"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env_value</w:t>
      </w:r>
      <w:proofErr w:type="spellEnd"/>
      <w:r>
        <w:rPr>
          <w:rFonts w:ascii="Consolas" w:eastAsia="Consolas" w:hAnsi="Consolas"/>
          <w:sz w:val="16"/>
        </w:rPr>
        <w:t xml:space="preserve"> = </w:t>
      </w:r>
      <w:proofErr w:type="spellStart"/>
      <w:proofErr w:type="gramStart"/>
      <w:r>
        <w:rPr>
          <w:rFonts w:ascii="Consolas" w:eastAsia="Consolas" w:hAnsi="Consolas"/>
          <w:sz w:val="16"/>
        </w:rPr>
        <w:t>os.getenv</w:t>
      </w:r>
      <w:proofErr w:type="spellEnd"/>
      <w:proofErr w:type="gramEnd"/>
      <w:r>
        <w:rPr>
          <w:rFonts w:ascii="Consolas" w:eastAsia="Consolas" w:hAnsi="Consolas"/>
          <w:sz w:val="16"/>
        </w:rPr>
        <w:t>("DASHSCOPE_API_KEY")</w:t>
      </w:r>
    </w:p>
    <w:p w14:paraId="1AC67E83"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env_value</w:t>
      </w:r>
      <w:proofErr w:type="spellEnd"/>
      <w:r>
        <w:rPr>
          <w:rFonts w:ascii="Consolas" w:eastAsia="Consolas" w:hAnsi="Consolas"/>
          <w:sz w:val="16"/>
        </w:rPr>
        <w:t>:</w:t>
      </w:r>
    </w:p>
    <w:p w14:paraId="4BF034D7"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env_</w:t>
      </w:r>
      <w:proofErr w:type="gramStart"/>
      <w:r>
        <w:rPr>
          <w:rFonts w:ascii="Consolas" w:eastAsia="Consolas" w:hAnsi="Consolas"/>
          <w:sz w:val="16"/>
        </w:rPr>
        <w:t>value.strip</w:t>
      </w:r>
      <w:proofErr w:type="spellEnd"/>
      <w:proofErr w:type="gramEnd"/>
      <w:r>
        <w:rPr>
          <w:rFonts w:ascii="Consolas" w:eastAsia="Consolas" w:hAnsi="Consolas"/>
          <w:sz w:val="16"/>
        </w:rPr>
        <w:t>()</w:t>
      </w:r>
    </w:p>
    <w:p w14:paraId="5928005C"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path.exists</w:t>
      </w:r>
      <w:proofErr w:type="spellEnd"/>
      <w:proofErr w:type="gramEnd"/>
      <w:r>
        <w:rPr>
          <w:rFonts w:ascii="Consolas" w:eastAsia="Consolas" w:hAnsi="Consolas"/>
          <w:sz w:val="16"/>
        </w:rPr>
        <w:t>():</w:t>
      </w:r>
    </w:p>
    <w:p w14:paraId="6EA2A49B" w14:textId="77777777" w:rsidR="00F64647" w:rsidRDefault="00F64647" w:rsidP="00F64647">
      <w:pPr>
        <w:spacing w:line="240" w:lineRule="auto"/>
      </w:pPr>
      <w:r>
        <w:rPr>
          <w:rFonts w:ascii="Consolas" w:eastAsia="Consolas" w:hAnsi="Consolas"/>
          <w:sz w:val="16"/>
        </w:rPr>
        <w:t xml:space="preserve">        value = </w:t>
      </w:r>
      <w:proofErr w:type="spellStart"/>
      <w:proofErr w:type="gramStart"/>
      <w:r>
        <w:rPr>
          <w:rFonts w:ascii="Consolas" w:eastAsia="Consolas" w:hAnsi="Consolas"/>
          <w:sz w:val="16"/>
        </w:rPr>
        <w:t>path.read</w:t>
      </w:r>
      <w:proofErr w:type="gramEnd"/>
      <w:r>
        <w:rPr>
          <w:rFonts w:ascii="Consolas" w:eastAsia="Consolas" w:hAnsi="Consolas"/>
          <w:sz w:val="16"/>
        </w:rPr>
        <w:t>_text</w:t>
      </w:r>
      <w:proofErr w:type="spellEnd"/>
      <w:r>
        <w:rPr>
          <w:rFonts w:ascii="Consolas" w:eastAsia="Consolas" w:hAnsi="Consolas"/>
          <w:sz w:val="16"/>
        </w:rPr>
        <w:t>(encoding="utf-8"</w:t>
      </w:r>
      <w:proofErr w:type="gramStart"/>
      <w:r>
        <w:rPr>
          <w:rFonts w:ascii="Consolas" w:eastAsia="Consolas" w:hAnsi="Consolas"/>
          <w:sz w:val="16"/>
        </w:rPr>
        <w:t>).strip</w:t>
      </w:r>
      <w:proofErr w:type="gramEnd"/>
      <w:r>
        <w:rPr>
          <w:rFonts w:ascii="Consolas" w:eastAsia="Consolas" w:hAnsi="Consolas"/>
          <w:sz w:val="16"/>
        </w:rPr>
        <w:t>()</w:t>
      </w:r>
    </w:p>
    <w:p w14:paraId="7091D0AE"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return</w:t>
      </w:r>
      <w:proofErr w:type="gramEnd"/>
      <w:r>
        <w:rPr>
          <w:rFonts w:ascii="Consolas" w:eastAsia="Consolas" w:hAnsi="Consolas"/>
          <w:sz w:val="16"/>
        </w:rPr>
        <w:t xml:space="preserve"> value or None</w:t>
      </w:r>
    </w:p>
    <w:p w14:paraId="24FFA583"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return</w:t>
      </w:r>
      <w:proofErr w:type="gramEnd"/>
      <w:r>
        <w:rPr>
          <w:rFonts w:ascii="Consolas" w:eastAsia="Consolas" w:hAnsi="Consolas"/>
          <w:sz w:val="16"/>
        </w:rPr>
        <w:t xml:space="preserve"> None</w:t>
      </w:r>
    </w:p>
    <w:p w14:paraId="7E7D67A1" w14:textId="77777777" w:rsidR="00F64647" w:rsidRDefault="00F64647" w:rsidP="00F64647">
      <w:pPr>
        <w:spacing w:line="240" w:lineRule="auto"/>
      </w:pPr>
    </w:p>
    <w:p w14:paraId="2BFD91E9" w14:textId="77777777" w:rsidR="00F64647" w:rsidRDefault="00F64647" w:rsidP="00F64647">
      <w:pPr>
        <w:spacing w:line="240" w:lineRule="auto"/>
      </w:pPr>
    </w:p>
    <w:p w14:paraId="39D36C64"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stable_</w:t>
      </w:r>
      <w:proofErr w:type="gramStart"/>
      <w:r>
        <w:rPr>
          <w:rFonts w:ascii="Consolas" w:eastAsia="Consolas" w:hAnsi="Consolas"/>
          <w:sz w:val="16"/>
        </w:rPr>
        <w:t>hash</w:t>
      </w:r>
      <w:proofErr w:type="spellEnd"/>
      <w:r>
        <w:rPr>
          <w:rFonts w:ascii="Consolas" w:eastAsia="Consolas" w:hAnsi="Consolas"/>
          <w:sz w:val="16"/>
        </w:rPr>
        <w:t>(</w:t>
      </w:r>
      <w:proofErr w:type="gramEnd"/>
      <w:r>
        <w:rPr>
          <w:rFonts w:ascii="Consolas" w:eastAsia="Consolas" w:hAnsi="Consolas"/>
          <w:sz w:val="16"/>
        </w:rPr>
        <w:t>value: Any) -&gt; str:</w:t>
      </w:r>
    </w:p>
    <w:p w14:paraId="7EF1FC82" w14:textId="77777777" w:rsidR="00F64647" w:rsidRDefault="00F64647" w:rsidP="00F64647">
      <w:pPr>
        <w:spacing w:line="240" w:lineRule="auto"/>
      </w:pPr>
      <w:r>
        <w:rPr>
          <w:rFonts w:ascii="Consolas" w:eastAsia="Consolas" w:hAnsi="Consolas"/>
          <w:sz w:val="16"/>
        </w:rPr>
        <w:t xml:space="preserve">    payload = </w:t>
      </w:r>
      <w:proofErr w:type="spellStart"/>
      <w:proofErr w:type="gramStart"/>
      <w:r>
        <w:rPr>
          <w:rFonts w:ascii="Consolas" w:eastAsia="Consolas" w:hAnsi="Consolas"/>
          <w:sz w:val="16"/>
        </w:rPr>
        <w:t>json.dumps</w:t>
      </w:r>
      <w:proofErr w:type="spellEnd"/>
      <w:proofErr w:type="gramEnd"/>
      <w:r>
        <w:rPr>
          <w:rFonts w:ascii="Consolas" w:eastAsia="Consolas" w:hAnsi="Consolas"/>
          <w:sz w:val="16"/>
        </w:rPr>
        <w:t xml:space="preserve">(value, </w:t>
      </w:r>
      <w:proofErr w:type="spellStart"/>
      <w:r>
        <w:rPr>
          <w:rFonts w:ascii="Consolas" w:eastAsia="Consolas" w:hAnsi="Consolas"/>
          <w:sz w:val="16"/>
        </w:rPr>
        <w:t>ensure_ascii</w:t>
      </w:r>
      <w:proofErr w:type="spellEnd"/>
      <w:r>
        <w:rPr>
          <w:rFonts w:ascii="Consolas" w:eastAsia="Consolas" w:hAnsi="Consolas"/>
          <w:sz w:val="16"/>
        </w:rPr>
        <w:t xml:space="preserve">=False, </w:t>
      </w:r>
      <w:proofErr w:type="spellStart"/>
      <w:r>
        <w:rPr>
          <w:rFonts w:ascii="Consolas" w:eastAsia="Consolas" w:hAnsi="Consolas"/>
          <w:sz w:val="16"/>
        </w:rPr>
        <w:t>sort_keys</w:t>
      </w:r>
      <w:proofErr w:type="spellEnd"/>
      <w:r>
        <w:rPr>
          <w:rFonts w:ascii="Consolas" w:eastAsia="Consolas" w:hAnsi="Consolas"/>
          <w:sz w:val="16"/>
        </w:rPr>
        <w:t>=True, default=str)</w:t>
      </w:r>
    </w:p>
    <w:p w14:paraId="247112AC" w14:textId="77777777" w:rsidR="00F64647" w:rsidRDefault="00F64647" w:rsidP="00F64647">
      <w:pPr>
        <w:spacing w:line="240" w:lineRule="auto"/>
      </w:pPr>
      <w:r>
        <w:rPr>
          <w:rFonts w:ascii="Consolas" w:eastAsia="Consolas" w:hAnsi="Consolas"/>
          <w:sz w:val="16"/>
        </w:rPr>
        <w:t xml:space="preserve">    return </w:t>
      </w:r>
      <w:proofErr w:type="gramStart"/>
      <w:r>
        <w:rPr>
          <w:rFonts w:ascii="Consolas" w:eastAsia="Consolas" w:hAnsi="Consolas"/>
          <w:sz w:val="16"/>
        </w:rPr>
        <w:t>hashlib.sha</w:t>
      </w:r>
      <w:proofErr w:type="gramEnd"/>
      <w:r>
        <w:rPr>
          <w:rFonts w:ascii="Consolas" w:eastAsia="Consolas" w:hAnsi="Consolas"/>
          <w:sz w:val="16"/>
        </w:rPr>
        <w:t>256(</w:t>
      </w:r>
      <w:proofErr w:type="spellStart"/>
      <w:proofErr w:type="gramStart"/>
      <w:r>
        <w:rPr>
          <w:rFonts w:ascii="Consolas" w:eastAsia="Consolas" w:hAnsi="Consolas"/>
          <w:sz w:val="16"/>
        </w:rPr>
        <w:t>payload.encode</w:t>
      </w:r>
      <w:proofErr w:type="spellEnd"/>
      <w:proofErr w:type="gramEnd"/>
      <w:r>
        <w:rPr>
          <w:rFonts w:ascii="Consolas" w:eastAsia="Consolas" w:hAnsi="Consolas"/>
          <w:sz w:val="16"/>
        </w:rPr>
        <w:t>("utf-</w:t>
      </w:r>
      <w:proofErr w:type="gramStart"/>
      <w:r>
        <w:rPr>
          <w:rFonts w:ascii="Consolas" w:eastAsia="Consolas" w:hAnsi="Consolas"/>
          <w:sz w:val="16"/>
        </w:rPr>
        <w:t>8")).</w:t>
      </w:r>
      <w:proofErr w:type="spellStart"/>
      <w:r>
        <w:rPr>
          <w:rFonts w:ascii="Consolas" w:eastAsia="Consolas" w:hAnsi="Consolas"/>
          <w:sz w:val="16"/>
        </w:rPr>
        <w:t>hexdigest</w:t>
      </w:r>
      <w:proofErr w:type="spellEnd"/>
      <w:r>
        <w:rPr>
          <w:rFonts w:ascii="Consolas" w:eastAsia="Consolas" w:hAnsi="Consolas"/>
          <w:sz w:val="16"/>
        </w:rPr>
        <w:t>()[</w:t>
      </w:r>
      <w:proofErr w:type="gramEnd"/>
      <w:r>
        <w:rPr>
          <w:rFonts w:ascii="Consolas" w:eastAsia="Consolas" w:hAnsi="Consolas"/>
          <w:sz w:val="16"/>
        </w:rPr>
        <w:t>:16]</w:t>
      </w:r>
    </w:p>
    <w:p w14:paraId="20E60550" w14:textId="77777777" w:rsidR="00F64647" w:rsidRDefault="00F64647" w:rsidP="00F64647">
      <w:pPr>
        <w:spacing w:line="240" w:lineRule="auto"/>
      </w:pPr>
    </w:p>
    <w:p w14:paraId="336683B6" w14:textId="77777777" w:rsidR="00F64647" w:rsidRDefault="00F64647" w:rsidP="00F64647">
      <w:pPr>
        <w:spacing w:line="240" w:lineRule="auto"/>
      </w:pPr>
    </w:p>
    <w:p w14:paraId="7ED7B90D"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fetch_url_</w:t>
      </w:r>
      <w:proofErr w:type="gramStart"/>
      <w:r>
        <w:rPr>
          <w:rFonts w:ascii="Consolas" w:eastAsia="Consolas" w:hAnsi="Consolas"/>
          <w:sz w:val="16"/>
        </w:rPr>
        <w:t>json</w:t>
      </w:r>
      <w:proofErr w:type="spellEnd"/>
      <w:r>
        <w:rPr>
          <w:rFonts w:ascii="Consolas" w:eastAsia="Consolas" w:hAnsi="Consolas"/>
          <w:sz w:val="16"/>
        </w:rPr>
        <w:t>(</w:t>
      </w:r>
      <w:proofErr w:type="gramEnd"/>
      <w:r>
        <w:rPr>
          <w:rFonts w:ascii="Consolas" w:eastAsia="Consolas" w:hAnsi="Consolas"/>
          <w:sz w:val="16"/>
        </w:rPr>
        <w:t xml:space="preserve">url: str, *, attempts: int = 2, </w:t>
      </w:r>
      <w:proofErr w:type="spellStart"/>
      <w:r>
        <w:rPr>
          <w:rFonts w:ascii="Consolas" w:eastAsia="Consolas" w:hAnsi="Consolas"/>
          <w:sz w:val="16"/>
        </w:rPr>
        <w:t>sleep_seconds</w:t>
      </w:r>
      <w:proofErr w:type="spellEnd"/>
      <w:r>
        <w:rPr>
          <w:rFonts w:ascii="Consolas" w:eastAsia="Consolas" w:hAnsi="Consolas"/>
          <w:sz w:val="16"/>
        </w:rPr>
        <w:t xml:space="preserve">: float = 1.5) -&gt; </w:t>
      </w:r>
      <w:proofErr w:type="spellStart"/>
      <w:proofErr w:type="gram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str, Any]:</w:t>
      </w:r>
    </w:p>
    <w:p w14:paraId="34E3230E" w14:textId="77777777" w:rsidR="00F64647" w:rsidRDefault="00F64647" w:rsidP="00F64647">
      <w:pPr>
        <w:spacing w:line="240" w:lineRule="auto"/>
      </w:pPr>
      <w:r>
        <w:rPr>
          <w:rFonts w:ascii="Consolas" w:eastAsia="Consolas" w:hAnsi="Consolas"/>
          <w:sz w:val="16"/>
        </w:rPr>
        <w:t xml:space="preserve">    headers = {</w:t>
      </w:r>
    </w:p>
    <w:p w14:paraId="08C4A954" w14:textId="77777777" w:rsidR="00F64647" w:rsidRDefault="00F64647" w:rsidP="00F64647">
      <w:pPr>
        <w:spacing w:line="240" w:lineRule="auto"/>
      </w:pPr>
      <w:r>
        <w:rPr>
          <w:rFonts w:ascii="Consolas" w:eastAsia="Consolas" w:hAnsi="Consolas"/>
          <w:sz w:val="16"/>
        </w:rPr>
        <w:t xml:space="preserve">        "User-Agent": "Mozilla/5.0 academic-research-prototype/2.0",</w:t>
      </w:r>
    </w:p>
    <w:p w14:paraId="7BA0BBCD" w14:textId="77777777" w:rsidR="00F64647" w:rsidRDefault="00F64647" w:rsidP="00F64647">
      <w:pPr>
        <w:spacing w:line="240" w:lineRule="auto"/>
      </w:pPr>
      <w:r>
        <w:rPr>
          <w:rFonts w:ascii="Consolas" w:eastAsia="Consolas" w:hAnsi="Consolas"/>
          <w:sz w:val="16"/>
        </w:rPr>
        <w:t xml:space="preserve">        "Accept": "application/</w:t>
      </w:r>
      <w:proofErr w:type="spellStart"/>
      <w:proofErr w:type="gramStart"/>
      <w:r>
        <w:rPr>
          <w:rFonts w:ascii="Consolas" w:eastAsia="Consolas" w:hAnsi="Consolas"/>
          <w:sz w:val="16"/>
        </w:rPr>
        <w:t>json,text</w:t>
      </w:r>
      <w:proofErr w:type="spellEnd"/>
      <w:proofErr w:type="gramEnd"/>
      <w:r>
        <w:rPr>
          <w:rFonts w:ascii="Consolas" w:eastAsia="Consolas" w:hAnsi="Consolas"/>
          <w:sz w:val="16"/>
        </w:rPr>
        <w:t>/</w:t>
      </w:r>
      <w:proofErr w:type="gramStart"/>
      <w:r>
        <w:rPr>
          <w:rFonts w:ascii="Consolas" w:eastAsia="Consolas" w:hAnsi="Consolas"/>
          <w:sz w:val="16"/>
        </w:rPr>
        <w:t>plain,*</w:t>
      </w:r>
      <w:proofErr w:type="gramEnd"/>
      <w:r>
        <w:rPr>
          <w:rFonts w:ascii="Consolas" w:eastAsia="Consolas" w:hAnsi="Consolas"/>
          <w:sz w:val="16"/>
        </w:rPr>
        <w:t>/*",</w:t>
      </w:r>
    </w:p>
    <w:p w14:paraId="6051A1D4" w14:textId="77777777" w:rsidR="00F64647" w:rsidRDefault="00F64647" w:rsidP="00F64647">
      <w:pPr>
        <w:spacing w:line="240" w:lineRule="auto"/>
      </w:pPr>
      <w:r>
        <w:rPr>
          <w:rFonts w:ascii="Consolas" w:eastAsia="Consolas" w:hAnsi="Consolas"/>
          <w:sz w:val="16"/>
        </w:rPr>
        <w:t xml:space="preserve">    }</w:t>
      </w:r>
    </w:p>
    <w:p w14:paraId="36BA33A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last_error</w:t>
      </w:r>
      <w:proofErr w:type="spellEnd"/>
      <w:r>
        <w:rPr>
          <w:rFonts w:ascii="Consolas" w:eastAsia="Consolas" w:hAnsi="Consolas"/>
          <w:sz w:val="16"/>
        </w:rPr>
        <w:t>: Exception | None = None</w:t>
      </w:r>
    </w:p>
    <w:p w14:paraId="205D891B" w14:textId="77777777" w:rsidR="00F64647" w:rsidRDefault="00F64647" w:rsidP="00F64647">
      <w:pPr>
        <w:spacing w:line="240" w:lineRule="auto"/>
      </w:pPr>
      <w:r>
        <w:rPr>
          <w:rFonts w:ascii="Consolas" w:eastAsia="Consolas" w:hAnsi="Consolas"/>
          <w:sz w:val="16"/>
        </w:rPr>
        <w:t xml:space="preserve">    for attempt in </w:t>
      </w:r>
      <w:proofErr w:type="gramStart"/>
      <w:r>
        <w:rPr>
          <w:rFonts w:ascii="Consolas" w:eastAsia="Consolas" w:hAnsi="Consolas"/>
          <w:sz w:val="16"/>
        </w:rPr>
        <w:t>range(</w:t>
      </w:r>
      <w:proofErr w:type="gramEnd"/>
      <w:r>
        <w:rPr>
          <w:rFonts w:ascii="Consolas" w:eastAsia="Consolas" w:hAnsi="Consolas"/>
          <w:sz w:val="16"/>
        </w:rPr>
        <w:t>1, attempts + 1):</w:t>
      </w:r>
    </w:p>
    <w:p w14:paraId="3F61A40E" w14:textId="77777777" w:rsidR="00F64647" w:rsidRDefault="00F64647" w:rsidP="00F64647">
      <w:pPr>
        <w:spacing w:line="240" w:lineRule="auto"/>
      </w:pPr>
      <w:r>
        <w:rPr>
          <w:rFonts w:ascii="Consolas" w:eastAsia="Consolas" w:hAnsi="Consolas"/>
          <w:sz w:val="16"/>
        </w:rPr>
        <w:t xml:space="preserve">        request = </w:t>
      </w:r>
      <w:proofErr w:type="spellStart"/>
      <w:proofErr w:type="gramStart"/>
      <w:r>
        <w:rPr>
          <w:rFonts w:ascii="Consolas" w:eastAsia="Consolas" w:hAnsi="Consolas"/>
          <w:sz w:val="16"/>
        </w:rPr>
        <w:t>urllib.request</w:t>
      </w:r>
      <w:proofErr w:type="gramEnd"/>
      <w:r>
        <w:rPr>
          <w:rFonts w:ascii="Consolas" w:eastAsia="Consolas" w:hAnsi="Consolas"/>
          <w:sz w:val="16"/>
        </w:rPr>
        <w:t>.</w:t>
      </w:r>
      <w:proofErr w:type="gramStart"/>
      <w:r>
        <w:rPr>
          <w:rFonts w:ascii="Consolas" w:eastAsia="Consolas" w:hAnsi="Consolas"/>
          <w:sz w:val="16"/>
        </w:rPr>
        <w:t>Request</w:t>
      </w:r>
      <w:proofErr w:type="spellEnd"/>
      <w:r>
        <w:rPr>
          <w:rFonts w:ascii="Consolas" w:eastAsia="Consolas" w:hAnsi="Consolas"/>
          <w:sz w:val="16"/>
        </w:rPr>
        <w:t>(</w:t>
      </w:r>
      <w:proofErr w:type="spellStart"/>
      <w:proofErr w:type="gramEnd"/>
      <w:r>
        <w:rPr>
          <w:rFonts w:ascii="Consolas" w:eastAsia="Consolas" w:hAnsi="Consolas"/>
          <w:sz w:val="16"/>
        </w:rPr>
        <w:t>url</w:t>
      </w:r>
      <w:proofErr w:type="spellEnd"/>
      <w:r>
        <w:rPr>
          <w:rFonts w:ascii="Consolas" w:eastAsia="Consolas" w:hAnsi="Consolas"/>
          <w:sz w:val="16"/>
        </w:rPr>
        <w:t>, headers=headers)</w:t>
      </w:r>
    </w:p>
    <w:p w14:paraId="1FDF7F5C" w14:textId="77777777" w:rsidR="00F64647" w:rsidRDefault="00F64647" w:rsidP="00F64647">
      <w:pPr>
        <w:spacing w:line="240" w:lineRule="auto"/>
      </w:pPr>
      <w:r>
        <w:rPr>
          <w:rFonts w:ascii="Consolas" w:eastAsia="Consolas" w:hAnsi="Consolas"/>
          <w:sz w:val="16"/>
        </w:rPr>
        <w:t xml:space="preserve">        try:</w:t>
      </w:r>
    </w:p>
    <w:p w14:paraId="5C25B0D4" w14:textId="77777777" w:rsidR="00F64647" w:rsidRDefault="00F64647" w:rsidP="00F64647">
      <w:pPr>
        <w:spacing w:line="240" w:lineRule="auto"/>
      </w:pPr>
      <w:r>
        <w:rPr>
          <w:rFonts w:ascii="Consolas" w:eastAsia="Consolas" w:hAnsi="Consolas"/>
          <w:sz w:val="16"/>
        </w:rPr>
        <w:t xml:space="preserve">            with </w:t>
      </w:r>
      <w:proofErr w:type="spellStart"/>
      <w:proofErr w:type="gramStart"/>
      <w:r>
        <w:rPr>
          <w:rFonts w:ascii="Consolas" w:eastAsia="Consolas" w:hAnsi="Consolas"/>
          <w:sz w:val="16"/>
        </w:rPr>
        <w:t>urllib.request</w:t>
      </w:r>
      <w:proofErr w:type="gramEnd"/>
      <w:r>
        <w:rPr>
          <w:rFonts w:ascii="Consolas" w:eastAsia="Consolas" w:hAnsi="Consolas"/>
          <w:sz w:val="16"/>
        </w:rPr>
        <w:t>.</w:t>
      </w:r>
      <w:proofErr w:type="gramStart"/>
      <w:r>
        <w:rPr>
          <w:rFonts w:ascii="Consolas" w:eastAsia="Consolas" w:hAnsi="Consolas"/>
          <w:sz w:val="16"/>
        </w:rPr>
        <w:t>urlopen</w:t>
      </w:r>
      <w:proofErr w:type="spellEnd"/>
      <w:r>
        <w:rPr>
          <w:rFonts w:ascii="Consolas" w:eastAsia="Consolas" w:hAnsi="Consolas"/>
          <w:sz w:val="16"/>
        </w:rPr>
        <w:t>(</w:t>
      </w:r>
      <w:proofErr w:type="gramEnd"/>
      <w:r>
        <w:rPr>
          <w:rFonts w:ascii="Consolas" w:eastAsia="Consolas" w:hAnsi="Consolas"/>
          <w:sz w:val="16"/>
        </w:rPr>
        <w:t>request, timeout=45) as response:</w:t>
      </w:r>
    </w:p>
    <w:p w14:paraId="2CFDAF00"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json.loads</w:t>
      </w:r>
      <w:proofErr w:type="spellEnd"/>
      <w:proofErr w:type="gramEnd"/>
      <w:r>
        <w:rPr>
          <w:rFonts w:ascii="Consolas" w:eastAsia="Consolas" w:hAnsi="Consolas"/>
          <w:sz w:val="16"/>
        </w:rPr>
        <w:t>(</w:t>
      </w:r>
      <w:proofErr w:type="spellStart"/>
      <w:proofErr w:type="gramStart"/>
      <w:r>
        <w:rPr>
          <w:rFonts w:ascii="Consolas" w:eastAsia="Consolas" w:hAnsi="Consolas"/>
          <w:sz w:val="16"/>
        </w:rPr>
        <w:t>response.read</w:t>
      </w:r>
      <w:proofErr w:type="spellEnd"/>
      <w:proofErr w:type="gramEnd"/>
      <w:r>
        <w:rPr>
          <w:rFonts w:ascii="Consolas" w:eastAsia="Consolas" w:hAnsi="Consolas"/>
          <w:sz w:val="16"/>
        </w:rPr>
        <w:t>(</w:t>
      </w:r>
      <w:proofErr w:type="gramStart"/>
      <w:r>
        <w:rPr>
          <w:rFonts w:ascii="Consolas" w:eastAsia="Consolas" w:hAnsi="Consolas"/>
          <w:sz w:val="16"/>
        </w:rPr>
        <w:t>).decode</w:t>
      </w:r>
      <w:proofErr w:type="gramEnd"/>
      <w:r>
        <w:rPr>
          <w:rFonts w:ascii="Consolas" w:eastAsia="Consolas" w:hAnsi="Consolas"/>
          <w:sz w:val="16"/>
        </w:rPr>
        <w:t>("utf-8", "replace"))</w:t>
      </w:r>
    </w:p>
    <w:p w14:paraId="1B2F61C1" w14:textId="77777777" w:rsidR="00F64647" w:rsidRDefault="00F64647" w:rsidP="00F64647">
      <w:pPr>
        <w:spacing w:line="240" w:lineRule="auto"/>
      </w:pPr>
      <w:r>
        <w:rPr>
          <w:rFonts w:ascii="Consolas" w:eastAsia="Consolas" w:hAnsi="Consolas"/>
          <w:sz w:val="16"/>
        </w:rPr>
        <w:t xml:space="preserve">        except </w:t>
      </w:r>
      <w:proofErr w:type="spellStart"/>
      <w:proofErr w:type="gramStart"/>
      <w:r>
        <w:rPr>
          <w:rFonts w:ascii="Consolas" w:eastAsia="Consolas" w:hAnsi="Consolas"/>
          <w:sz w:val="16"/>
        </w:rPr>
        <w:t>urllib.error</w:t>
      </w:r>
      <w:proofErr w:type="gramEnd"/>
      <w:r>
        <w:rPr>
          <w:rFonts w:ascii="Consolas" w:eastAsia="Consolas" w:hAnsi="Consolas"/>
          <w:sz w:val="16"/>
        </w:rPr>
        <w:t>.HTTPError</w:t>
      </w:r>
      <w:proofErr w:type="spellEnd"/>
      <w:r>
        <w:rPr>
          <w:rFonts w:ascii="Consolas" w:eastAsia="Consolas" w:hAnsi="Consolas"/>
          <w:sz w:val="16"/>
        </w:rPr>
        <w:t xml:space="preserve"> as </w:t>
      </w:r>
      <w:proofErr w:type="spellStart"/>
      <w:r>
        <w:rPr>
          <w:rFonts w:ascii="Consolas" w:eastAsia="Consolas" w:hAnsi="Consolas"/>
          <w:sz w:val="16"/>
        </w:rPr>
        <w:t>exc</w:t>
      </w:r>
      <w:proofErr w:type="spellEnd"/>
      <w:r>
        <w:rPr>
          <w:rFonts w:ascii="Consolas" w:eastAsia="Consolas" w:hAnsi="Consolas"/>
          <w:sz w:val="16"/>
        </w:rPr>
        <w:t>:</w:t>
      </w:r>
    </w:p>
    <w:p w14:paraId="03C5D8E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last_error</w:t>
      </w:r>
      <w:proofErr w:type="spellEnd"/>
      <w:r>
        <w:rPr>
          <w:rFonts w:ascii="Consolas" w:eastAsia="Consolas" w:hAnsi="Consolas"/>
          <w:sz w:val="16"/>
        </w:rPr>
        <w:t xml:space="preserve"> = </w:t>
      </w:r>
      <w:proofErr w:type="spellStart"/>
      <w:r>
        <w:rPr>
          <w:rFonts w:ascii="Consolas" w:eastAsia="Consolas" w:hAnsi="Consolas"/>
          <w:sz w:val="16"/>
        </w:rPr>
        <w:t>exc</w:t>
      </w:r>
      <w:proofErr w:type="spellEnd"/>
    </w:p>
    <w:p w14:paraId="581F84DD"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exc.code</w:t>
      </w:r>
      <w:proofErr w:type="spellEnd"/>
      <w:proofErr w:type="gramEnd"/>
      <w:r>
        <w:rPr>
          <w:rFonts w:ascii="Consolas" w:eastAsia="Consolas" w:hAnsi="Consolas"/>
          <w:sz w:val="16"/>
        </w:rPr>
        <w:t xml:space="preserve"> not in {429, 500, 502, 503, </w:t>
      </w:r>
      <w:proofErr w:type="gramStart"/>
      <w:r>
        <w:rPr>
          <w:rFonts w:ascii="Consolas" w:eastAsia="Consolas" w:hAnsi="Consolas"/>
          <w:sz w:val="16"/>
        </w:rPr>
        <w:t>504}:</w:t>
      </w:r>
      <w:proofErr w:type="gramEnd"/>
    </w:p>
    <w:p w14:paraId="4C38F5CA" w14:textId="77777777" w:rsidR="00F64647" w:rsidRDefault="00F64647" w:rsidP="00F64647">
      <w:pPr>
        <w:spacing w:line="240" w:lineRule="auto"/>
      </w:pPr>
      <w:r>
        <w:rPr>
          <w:rFonts w:ascii="Consolas" w:eastAsia="Consolas" w:hAnsi="Consolas"/>
          <w:sz w:val="16"/>
        </w:rPr>
        <w:t xml:space="preserve">                raise</w:t>
      </w:r>
    </w:p>
    <w:p w14:paraId="403A289D"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LOGGER.warning</w:t>
      </w:r>
      <w:proofErr w:type="spellEnd"/>
      <w:r>
        <w:rPr>
          <w:rFonts w:ascii="Consolas" w:eastAsia="Consolas" w:hAnsi="Consolas"/>
          <w:sz w:val="16"/>
        </w:rPr>
        <w:t xml:space="preserve">("HTTP %s for %s; retry %s/%s", </w:t>
      </w:r>
      <w:proofErr w:type="spellStart"/>
      <w:proofErr w:type="gramStart"/>
      <w:r>
        <w:rPr>
          <w:rFonts w:ascii="Consolas" w:eastAsia="Consolas" w:hAnsi="Consolas"/>
          <w:sz w:val="16"/>
        </w:rPr>
        <w:t>exc.code</w:t>
      </w:r>
      <w:proofErr w:type="spellEnd"/>
      <w:proofErr w:type="gramEnd"/>
      <w:r>
        <w:rPr>
          <w:rFonts w:ascii="Consolas" w:eastAsia="Consolas" w:hAnsi="Consolas"/>
          <w:sz w:val="16"/>
        </w:rPr>
        <w:t xml:space="preserve">, </w:t>
      </w:r>
      <w:proofErr w:type="spellStart"/>
      <w:proofErr w:type="gramStart"/>
      <w:r>
        <w:rPr>
          <w:rFonts w:ascii="Consolas" w:eastAsia="Consolas" w:hAnsi="Consolas"/>
          <w:sz w:val="16"/>
        </w:rPr>
        <w:t>url</w:t>
      </w:r>
      <w:proofErr w:type="spellEnd"/>
      <w:r>
        <w:rPr>
          <w:rFonts w:ascii="Consolas" w:eastAsia="Consolas" w:hAnsi="Consolas"/>
          <w:sz w:val="16"/>
        </w:rPr>
        <w:t>[</w:t>
      </w:r>
      <w:proofErr w:type="gramEnd"/>
      <w:r>
        <w:rPr>
          <w:rFonts w:ascii="Consolas" w:eastAsia="Consolas" w:hAnsi="Consolas"/>
          <w:sz w:val="16"/>
        </w:rPr>
        <w:t>:120], attempt, attempts)</w:t>
      </w:r>
    </w:p>
    <w:p w14:paraId="1234EDE6" w14:textId="77777777" w:rsidR="00F64647" w:rsidRDefault="00F64647" w:rsidP="00F64647">
      <w:pPr>
        <w:spacing w:line="240" w:lineRule="auto"/>
      </w:pPr>
      <w:r>
        <w:rPr>
          <w:rFonts w:ascii="Consolas" w:eastAsia="Consolas" w:hAnsi="Consolas"/>
          <w:sz w:val="16"/>
        </w:rPr>
        <w:t xml:space="preserve">        except Exception as </w:t>
      </w:r>
      <w:proofErr w:type="spellStart"/>
      <w:proofErr w:type="gramStart"/>
      <w:r>
        <w:rPr>
          <w:rFonts w:ascii="Consolas" w:eastAsia="Consolas" w:hAnsi="Consolas"/>
          <w:sz w:val="16"/>
        </w:rPr>
        <w:t>exc</w:t>
      </w:r>
      <w:proofErr w:type="spellEnd"/>
      <w:r>
        <w:rPr>
          <w:rFonts w:ascii="Consolas" w:eastAsia="Consolas" w:hAnsi="Consolas"/>
          <w:sz w:val="16"/>
        </w:rPr>
        <w:t>:  #</w:t>
      </w:r>
      <w:proofErr w:type="gramEnd"/>
      <w:r>
        <w:rPr>
          <w:rFonts w:ascii="Consolas" w:eastAsia="Consolas" w:hAnsi="Consolas"/>
          <w:sz w:val="16"/>
        </w:rPr>
        <w:t xml:space="preserve"> pragma: no cover - network dependent</w:t>
      </w:r>
    </w:p>
    <w:p w14:paraId="13974263"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last_error</w:t>
      </w:r>
      <w:proofErr w:type="spellEnd"/>
      <w:r>
        <w:rPr>
          <w:rFonts w:ascii="Consolas" w:eastAsia="Consolas" w:hAnsi="Consolas"/>
          <w:sz w:val="16"/>
        </w:rPr>
        <w:t xml:space="preserve"> = </w:t>
      </w:r>
      <w:proofErr w:type="spellStart"/>
      <w:r>
        <w:rPr>
          <w:rFonts w:ascii="Consolas" w:eastAsia="Consolas" w:hAnsi="Consolas"/>
          <w:sz w:val="16"/>
        </w:rPr>
        <w:t>exc</w:t>
      </w:r>
      <w:proofErr w:type="spellEnd"/>
    </w:p>
    <w:p w14:paraId="2CDA7B6D"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LOGGER.warning</w:t>
      </w:r>
      <w:proofErr w:type="spellEnd"/>
      <w:r>
        <w:rPr>
          <w:rFonts w:ascii="Consolas" w:eastAsia="Consolas" w:hAnsi="Consolas"/>
          <w:sz w:val="16"/>
        </w:rPr>
        <w:t xml:space="preserve">("Network error for %s; retry %s/%s: %s", </w:t>
      </w:r>
      <w:proofErr w:type="spellStart"/>
      <w:proofErr w:type="gramStart"/>
      <w:r>
        <w:rPr>
          <w:rFonts w:ascii="Consolas" w:eastAsia="Consolas" w:hAnsi="Consolas"/>
          <w:sz w:val="16"/>
        </w:rPr>
        <w:t>url</w:t>
      </w:r>
      <w:proofErr w:type="spellEnd"/>
      <w:r>
        <w:rPr>
          <w:rFonts w:ascii="Consolas" w:eastAsia="Consolas" w:hAnsi="Consolas"/>
          <w:sz w:val="16"/>
        </w:rPr>
        <w:t>[</w:t>
      </w:r>
      <w:proofErr w:type="gramEnd"/>
      <w:r>
        <w:rPr>
          <w:rFonts w:ascii="Consolas" w:eastAsia="Consolas" w:hAnsi="Consolas"/>
          <w:sz w:val="16"/>
        </w:rPr>
        <w:t xml:space="preserve">:120], attempt, attempts, </w:t>
      </w:r>
      <w:proofErr w:type="spellStart"/>
      <w:r>
        <w:rPr>
          <w:rFonts w:ascii="Consolas" w:eastAsia="Consolas" w:hAnsi="Consolas"/>
          <w:sz w:val="16"/>
        </w:rPr>
        <w:t>exc</w:t>
      </w:r>
      <w:proofErr w:type="spellEnd"/>
      <w:r>
        <w:rPr>
          <w:rFonts w:ascii="Consolas" w:eastAsia="Consolas" w:hAnsi="Consolas"/>
          <w:sz w:val="16"/>
        </w:rPr>
        <w:t>)</w:t>
      </w:r>
    </w:p>
    <w:p w14:paraId="54BDC58F"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time.sleep</w:t>
      </w:r>
      <w:proofErr w:type="spellEnd"/>
      <w:proofErr w:type="gramEnd"/>
      <w:r>
        <w:rPr>
          <w:rFonts w:ascii="Consolas" w:eastAsia="Consolas" w:hAnsi="Consolas"/>
          <w:sz w:val="16"/>
        </w:rPr>
        <w:t>(</w:t>
      </w:r>
      <w:proofErr w:type="spellStart"/>
      <w:r>
        <w:rPr>
          <w:rFonts w:ascii="Consolas" w:eastAsia="Consolas" w:hAnsi="Consolas"/>
          <w:sz w:val="16"/>
        </w:rPr>
        <w:t>sleep_seconds</w:t>
      </w:r>
      <w:proofErr w:type="spellEnd"/>
      <w:r>
        <w:rPr>
          <w:rFonts w:ascii="Consolas" w:eastAsia="Consolas" w:hAnsi="Consolas"/>
          <w:sz w:val="16"/>
        </w:rPr>
        <w:t xml:space="preserve"> * attempt)</w:t>
      </w:r>
    </w:p>
    <w:p w14:paraId="0F50EB4C" w14:textId="77777777" w:rsidR="00F64647" w:rsidRDefault="00F64647" w:rsidP="00F64647">
      <w:pPr>
        <w:spacing w:line="240" w:lineRule="auto"/>
      </w:pPr>
      <w:r>
        <w:rPr>
          <w:rFonts w:ascii="Consolas" w:eastAsia="Consolas" w:hAnsi="Consolas"/>
          <w:sz w:val="16"/>
        </w:rPr>
        <w:t xml:space="preserve">    raise </w:t>
      </w:r>
      <w:proofErr w:type="spellStart"/>
      <w:proofErr w:type="gramStart"/>
      <w:r>
        <w:rPr>
          <w:rFonts w:ascii="Consolas" w:eastAsia="Consolas" w:hAnsi="Consolas"/>
          <w:sz w:val="16"/>
        </w:rPr>
        <w:t>RuntimeError</w:t>
      </w:r>
      <w:proofErr w:type="spellEnd"/>
      <w:r>
        <w:rPr>
          <w:rFonts w:ascii="Consolas" w:eastAsia="Consolas" w:hAnsi="Consolas"/>
          <w:sz w:val="16"/>
        </w:rPr>
        <w:t>(</w:t>
      </w:r>
      <w:proofErr w:type="spellStart"/>
      <w:proofErr w:type="gramEnd"/>
      <w:r>
        <w:rPr>
          <w:rFonts w:ascii="Consolas" w:eastAsia="Consolas" w:hAnsi="Consolas"/>
          <w:sz w:val="16"/>
        </w:rPr>
        <w:t>f"Could</w:t>
      </w:r>
      <w:proofErr w:type="spellEnd"/>
      <w:r>
        <w:rPr>
          <w:rFonts w:ascii="Consolas" w:eastAsia="Consolas" w:hAnsi="Consolas"/>
          <w:sz w:val="16"/>
        </w:rPr>
        <w:t xml:space="preserve"> not fetch JSON after retries: {</w:t>
      </w:r>
      <w:proofErr w:type="spellStart"/>
      <w:r>
        <w:rPr>
          <w:rFonts w:ascii="Consolas" w:eastAsia="Consolas" w:hAnsi="Consolas"/>
          <w:sz w:val="16"/>
        </w:rPr>
        <w:t>last_</w:t>
      </w:r>
      <w:proofErr w:type="gramStart"/>
      <w:r>
        <w:rPr>
          <w:rFonts w:ascii="Consolas" w:eastAsia="Consolas" w:hAnsi="Consolas"/>
          <w:sz w:val="16"/>
        </w:rPr>
        <w:t>error</w:t>
      </w:r>
      <w:proofErr w:type="spellEnd"/>
      <w:r>
        <w:rPr>
          <w:rFonts w:ascii="Consolas" w:eastAsia="Consolas" w:hAnsi="Consolas"/>
          <w:sz w:val="16"/>
        </w:rPr>
        <w:t>}"</w:t>
      </w:r>
      <w:proofErr w:type="gramEnd"/>
      <w:r>
        <w:rPr>
          <w:rFonts w:ascii="Consolas" w:eastAsia="Consolas" w:hAnsi="Consolas"/>
          <w:sz w:val="16"/>
        </w:rPr>
        <w:t>)</w:t>
      </w:r>
    </w:p>
    <w:p w14:paraId="2E5F8F1D" w14:textId="77777777" w:rsidR="00F64647" w:rsidRDefault="00F64647" w:rsidP="00F64647">
      <w:pPr>
        <w:spacing w:line="240" w:lineRule="auto"/>
      </w:pPr>
    </w:p>
    <w:p w14:paraId="23021079" w14:textId="77777777" w:rsidR="00F64647" w:rsidRDefault="00F64647" w:rsidP="00F64647">
      <w:pPr>
        <w:spacing w:line="240" w:lineRule="auto"/>
      </w:pPr>
    </w:p>
    <w:p w14:paraId="213EA9A2"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month_</w:t>
      </w:r>
      <w:proofErr w:type="gramStart"/>
      <w:r>
        <w:rPr>
          <w:rFonts w:ascii="Consolas" w:eastAsia="Consolas" w:hAnsi="Consolas"/>
          <w:sz w:val="16"/>
        </w:rPr>
        <w:t>windows</w:t>
      </w:r>
      <w:proofErr w:type="spellEnd"/>
      <w:r>
        <w:rPr>
          <w:rFonts w:ascii="Consolas" w:eastAsia="Consolas" w:hAnsi="Consolas"/>
          <w:sz w:val="16"/>
        </w:rPr>
        <w:t>(</w:t>
      </w:r>
      <w:proofErr w:type="gramEnd"/>
      <w:r>
        <w:rPr>
          <w:rFonts w:ascii="Consolas" w:eastAsia="Consolas" w:hAnsi="Consolas"/>
          <w:sz w:val="16"/>
        </w:rPr>
        <w:t xml:space="preserve">start: str, end: str) -&gt; </w:t>
      </w:r>
      <w:proofErr w:type="gramStart"/>
      <w:r>
        <w:rPr>
          <w:rFonts w:ascii="Consolas" w:eastAsia="Consolas" w:hAnsi="Consolas"/>
          <w:sz w:val="16"/>
        </w:rPr>
        <w:t>list[tuple[</w:t>
      </w:r>
      <w:proofErr w:type="gramEnd"/>
      <w:r>
        <w:rPr>
          <w:rFonts w:ascii="Consolas" w:eastAsia="Consolas" w:hAnsi="Consolas"/>
          <w:sz w:val="16"/>
        </w:rPr>
        <w:t xml:space="preserve">date, </w:t>
      </w:r>
      <w:proofErr w:type="gramStart"/>
      <w:r>
        <w:rPr>
          <w:rFonts w:ascii="Consolas" w:eastAsia="Consolas" w:hAnsi="Consolas"/>
          <w:sz w:val="16"/>
        </w:rPr>
        <w:t>date]]</w:t>
      </w:r>
      <w:proofErr w:type="gramEnd"/>
      <w:r>
        <w:rPr>
          <w:rFonts w:ascii="Consolas" w:eastAsia="Consolas" w:hAnsi="Consolas"/>
          <w:sz w:val="16"/>
        </w:rPr>
        <w:t>:</w:t>
      </w:r>
    </w:p>
    <w:p w14:paraId="7BFE5DC0"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start_date</w:t>
      </w:r>
      <w:proofErr w:type="spellEnd"/>
      <w:r>
        <w:rPr>
          <w:rFonts w:ascii="Consolas" w:eastAsia="Consolas" w:hAnsi="Consolas"/>
          <w:sz w:val="16"/>
        </w:rPr>
        <w:t xml:space="preserve"> = </w:t>
      </w:r>
      <w:proofErr w:type="spellStart"/>
      <w:proofErr w:type="gramStart"/>
      <w:r>
        <w:rPr>
          <w:rFonts w:ascii="Consolas" w:eastAsia="Consolas" w:hAnsi="Consolas"/>
          <w:sz w:val="16"/>
        </w:rPr>
        <w:t>datetime.strptime</w:t>
      </w:r>
      <w:proofErr w:type="spellEnd"/>
      <w:proofErr w:type="gramEnd"/>
      <w:r>
        <w:rPr>
          <w:rFonts w:ascii="Consolas" w:eastAsia="Consolas" w:hAnsi="Consolas"/>
          <w:sz w:val="16"/>
        </w:rPr>
        <w:t>(start, "%Y-%m-%d"</w:t>
      </w:r>
      <w:proofErr w:type="gramStart"/>
      <w:r>
        <w:rPr>
          <w:rFonts w:ascii="Consolas" w:eastAsia="Consolas" w:hAnsi="Consolas"/>
          <w:sz w:val="16"/>
        </w:rPr>
        <w:t>).date</w:t>
      </w:r>
      <w:proofErr w:type="gramEnd"/>
      <w:r>
        <w:rPr>
          <w:rFonts w:ascii="Consolas" w:eastAsia="Consolas" w:hAnsi="Consolas"/>
          <w:sz w:val="16"/>
        </w:rPr>
        <w:t>()</w:t>
      </w:r>
    </w:p>
    <w:p w14:paraId="685F8DE7"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end_date</w:t>
      </w:r>
      <w:proofErr w:type="spellEnd"/>
      <w:r>
        <w:rPr>
          <w:rFonts w:ascii="Consolas" w:eastAsia="Consolas" w:hAnsi="Consolas"/>
          <w:sz w:val="16"/>
        </w:rPr>
        <w:t xml:space="preserve"> = </w:t>
      </w:r>
      <w:proofErr w:type="spellStart"/>
      <w:proofErr w:type="gramStart"/>
      <w:r>
        <w:rPr>
          <w:rFonts w:ascii="Consolas" w:eastAsia="Consolas" w:hAnsi="Consolas"/>
          <w:sz w:val="16"/>
        </w:rPr>
        <w:t>datetime.strptime</w:t>
      </w:r>
      <w:proofErr w:type="spellEnd"/>
      <w:proofErr w:type="gramEnd"/>
      <w:r>
        <w:rPr>
          <w:rFonts w:ascii="Consolas" w:eastAsia="Consolas" w:hAnsi="Consolas"/>
          <w:sz w:val="16"/>
        </w:rPr>
        <w:t>(end, "%Y-%m-%d"</w:t>
      </w:r>
      <w:proofErr w:type="gramStart"/>
      <w:r>
        <w:rPr>
          <w:rFonts w:ascii="Consolas" w:eastAsia="Consolas" w:hAnsi="Consolas"/>
          <w:sz w:val="16"/>
        </w:rPr>
        <w:t>).date</w:t>
      </w:r>
      <w:proofErr w:type="gramEnd"/>
      <w:r>
        <w:rPr>
          <w:rFonts w:ascii="Consolas" w:eastAsia="Consolas" w:hAnsi="Consolas"/>
          <w:sz w:val="16"/>
        </w:rPr>
        <w:t>()</w:t>
      </w:r>
    </w:p>
    <w:p w14:paraId="34D3BA33" w14:textId="77777777" w:rsidR="00F64647" w:rsidRDefault="00F64647" w:rsidP="00F64647">
      <w:pPr>
        <w:spacing w:line="240" w:lineRule="auto"/>
      </w:pPr>
      <w:r>
        <w:rPr>
          <w:rFonts w:ascii="Consolas" w:eastAsia="Consolas" w:hAnsi="Consolas"/>
          <w:sz w:val="16"/>
        </w:rPr>
        <w:t xml:space="preserve">    current = </w:t>
      </w:r>
      <w:proofErr w:type="spellStart"/>
      <w:r>
        <w:rPr>
          <w:rFonts w:ascii="Consolas" w:eastAsia="Consolas" w:hAnsi="Consolas"/>
          <w:sz w:val="16"/>
        </w:rPr>
        <w:t>start_</w:t>
      </w:r>
      <w:proofErr w:type="gramStart"/>
      <w:r>
        <w:rPr>
          <w:rFonts w:ascii="Consolas" w:eastAsia="Consolas" w:hAnsi="Consolas"/>
          <w:sz w:val="16"/>
        </w:rPr>
        <w:t>date.replace</w:t>
      </w:r>
      <w:proofErr w:type="spellEnd"/>
      <w:proofErr w:type="gramEnd"/>
      <w:r>
        <w:rPr>
          <w:rFonts w:ascii="Consolas" w:eastAsia="Consolas" w:hAnsi="Consolas"/>
          <w:sz w:val="16"/>
        </w:rPr>
        <w:t>(day=1)</w:t>
      </w:r>
    </w:p>
    <w:p w14:paraId="399B03DB" w14:textId="77777777" w:rsidR="00F64647" w:rsidRDefault="00F64647" w:rsidP="00F64647">
      <w:pPr>
        <w:spacing w:line="240" w:lineRule="auto"/>
      </w:pPr>
      <w:r>
        <w:rPr>
          <w:rFonts w:ascii="Consolas" w:eastAsia="Consolas" w:hAnsi="Consolas"/>
          <w:sz w:val="16"/>
        </w:rPr>
        <w:t xml:space="preserve">    windows: </w:t>
      </w:r>
      <w:proofErr w:type="gramStart"/>
      <w:r>
        <w:rPr>
          <w:rFonts w:ascii="Consolas" w:eastAsia="Consolas" w:hAnsi="Consolas"/>
          <w:sz w:val="16"/>
        </w:rPr>
        <w:t>list[tuple[</w:t>
      </w:r>
      <w:proofErr w:type="gramEnd"/>
      <w:r>
        <w:rPr>
          <w:rFonts w:ascii="Consolas" w:eastAsia="Consolas" w:hAnsi="Consolas"/>
          <w:sz w:val="16"/>
        </w:rPr>
        <w:t>date, date]] = []</w:t>
      </w:r>
    </w:p>
    <w:p w14:paraId="0AEFAD6C" w14:textId="77777777" w:rsidR="00F64647" w:rsidRDefault="00F64647" w:rsidP="00F64647">
      <w:pPr>
        <w:spacing w:line="240" w:lineRule="auto"/>
      </w:pPr>
      <w:r>
        <w:rPr>
          <w:rFonts w:ascii="Consolas" w:eastAsia="Consolas" w:hAnsi="Consolas"/>
          <w:sz w:val="16"/>
        </w:rPr>
        <w:t xml:space="preserve">    while current &lt;= </w:t>
      </w:r>
      <w:proofErr w:type="spellStart"/>
      <w:r>
        <w:rPr>
          <w:rFonts w:ascii="Consolas" w:eastAsia="Consolas" w:hAnsi="Consolas"/>
          <w:sz w:val="16"/>
        </w:rPr>
        <w:t>end_date</w:t>
      </w:r>
      <w:proofErr w:type="spellEnd"/>
      <w:r>
        <w:rPr>
          <w:rFonts w:ascii="Consolas" w:eastAsia="Consolas" w:hAnsi="Consolas"/>
          <w:sz w:val="16"/>
        </w:rPr>
        <w:t>:</w:t>
      </w:r>
    </w:p>
    <w:p w14:paraId="27DCB8F1"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current.month</w:t>
      </w:r>
      <w:proofErr w:type="spellEnd"/>
      <w:proofErr w:type="gramEnd"/>
      <w:r>
        <w:rPr>
          <w:rFonts w:ascii="Consolas" w:eastAsia="Consolas" w:hAnsi="Consolas"/>
          <w:sz w:val="16"/>
        </w:rPr>
        <w:t xml:space="preserve"> == 12:</w:t>
      </w:r>
    </w:p>
    <w:p w14:paraId="59AFAB93"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next_month</w:t>
      </w:r>
      <w:proofErr w:type="spellEnd"/>
      <w:r>
        <w:rPr>
          <w:rFonts w:ascii="Consolas" w:eastAsia="Consolas" w:hAnsi="Consolas"/>
          <w:sz w:val="16"/>
        </w:rPr>
        <w:t xml:space="preserve"> = </w:t>
      </w:r>
      <w:proofErr w:type="spellStart"/>
      <w:proofErr w:type="gramStart"/>
      <w:r>
        <w:rPr>
          <w:rFonts w:ascii="Consolas" w:eastAsia="Consolas" w:hAnsi="Consolas"/>
          <w:sz w:val="16"/>
        </w:rPr>
        <w:t>current.replace</w:t>
      </w:r>
      <w:proofErr w:type="spellEnd"/>
      <w:proofErr w:type="gramEnd"/>
      <w:r>
        <w:rPr>
          <w:rFonts w:ascii="Consolas" w:eastAsia="Consolas" w:hAnsi="Consolas"/>
          <w:sz w:val="16"/>
        </w:rPr>
        <w:t>(year=</w:t>
      </w:r>
      <w:proofErr w:type="spellStart"/>
      <w:proofErr w:type="gramStart"/>
      <w:r>
        <w:rPr>
          <w:rFonts w:ascii="Consolas" w:eastAsia="Consolas" w:hAnsi="Consolas"/>
          <w:sz w:val="16"/>
        </w:rPr>
        <w:t>current.year</w:t>
      </w:r>
      <w:proofErr w:type="spellEnd"/>
      <w:proofErr w:type="gramEnd"/>
      <w:r>
        <w:rPr>
          <w:rFonts w:ascii="Consolas" w:eastAsia="Consolas" w:hAnsi="Consolas"/>
          <w:sz w:val="16"/>
        </w:rPr>
        <w:t xml:space="preserve"> + 1, month=1)</w:t>
      </w:r>
    </w:p>
    <w:p w14:paraId="4355FED1" w14:textId="77777777" w:rsidR="00F64647" w:rsidRDefault="00F64647" w:rsidP="00F64647">
      <w:pPr>
        <w:spacing w:line="240" w:lineRule="auto"/>
      </w:pPr>
      <w:r>
        <w:rPr>
          <w:rFonts w:ascii="Consolas" w:eastAsia="Consolas" w:hAnsi="Consolas"/>
          <w:sz w:val="16"/>
        </w:rPr>
        <w:t xml:space="preserve">        else:</w:t>
      </w:r>
    </w:p>
    <w:p w14:paraId="551D7EA7"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next_month</w:t>
      </w:r>
      <w:proofErr w:type="spellEnd"/>
      <w:r>
        <w:rPr>
          <w:rFonts w:ascii="Consolas" w:eastAsia="Consolas" w:hAnsi="Consolas"/>
          <w:sz w:val="16"/>
        </w:rPr>
        <w:t xml:space="preserve"> = </w:t>
      </w:r>
      <w:proofErr w:type="spellStart"/>
      <w:proofErr w:type="gramStart"/>
      <w:r>
        <w:rPr>
          <w:rFonts w:ascii="Consolas" w:eastAsia="Consolas" w:hAnsi="Consolas"/>
          <w:sz w:val="16"/>
        </w:rPr>
        <w:t>current.replace</w:t>
      </w:r>
      <w:proofErr w:type="spellEnd"/>
      <w:proofErr w:type="gramEnd"/>
      <w:r>
        <w:rPr>
          <w:rFonts w:ascii="Consolas" w:eastAsia="Consolas" w:hAnsi="Consolas"/>
          <w:sz w:val="16"/>
        </w:rPr>
        <w:t>(month=</w:t>
      </w:r>
      <w:proofErr w:type="spellStart"/>
      <w:proofErr w:type="gramStart"/>
      <w:r>
        <w:rPr>
          <w:rFonts w:ascii="Consolas" w:eastAsia="Consolas" w:hAnsi="Consolas"/>
          <w:sz w:val="16"/>
        </w:rPr>
        <w:t>current.month</w:t>
      </w:r>
      <w:proofErr w:type="spellEnd"/>
      <w:proofErr w:type="gramEnd"/>
      <w:r>
        <w:rPr>
          <w:rFonts w:ascii="Consolas" w:eastAsia="Consolas" w:hAnsi="Consolas"/>
          <w:sz w:val="16"/>
        </w:rPr>
        <w:t xml:space="preserve"> + 1)</w:t>
      </w:r>
    </w:p>
    <w:p w14:paraId="6790A7A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window_start</w:t>
      </w:r>
      <w:proofErr w:type="spellEnd"/>
      <w:r>
        <w:rPr>
          <w:rFonts w:ascii="Consolas" w:eastAsia="Consolas" w:hAnsi="Consolas"/>
          <w:sz w:val="16"/>
        </w:rPr>
        <w:t xml:space="preserve"> = </w:t>
      </w:r>
      <w:proofErr w:type="gramStart"/>
      <w:r>
        <w:rPr>
          <w:rFonts w:ascii="Consolas" w:eastAsia="Consolas" w:hAnsi="Consolas"/>
          <w:sz w:val="16"/>
        </w:rPr>
        <w:t>max(</w:t>
      </w:r>
      <w:proofErr w:type="gramEnd"/>
      <w:r>
        <w:rPr>
          <w:rFonts w:ascii="Consolas" w:eastAsia="Consolas" w:hAnsi="Consolas"/>
          <w:sz w:val="16"/>
        </w:rPr>
        <w:t xml:space="preserve">current, </w:t>
      </w:r>
      <w:proofErr w:type="spellStart"/>
      <w:r>
        <w:rPr>
          <w:rFonts w:ascii="Consolas" w:eastAsia="Consolas" w:hAnsi="Consolas"/>
          <w:sz w:val="16"/>
        </w:rPr>
        <w:t>start_date</w:t>
      </w:r>
      <w:proofErr w:type="spellEnd"/>
      <w:r>
        <w:rPr>
          <w:rFonts w:ascii="Consolas" w:eastAsia="Consolas" w:hAnsi="Consolas"/>
          <w:sz w:val="16"/>
        </w:rPr>
        <w:t>)</w:t>
      </w:r>
    </w:p>
    <w:p w14:paraId="337BB8F6"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window_end</w:t>
      </w:r>
      <w:proofErr w:type="spellEnd"/>
      <w:r>
        <w:rPr>
          <w:rFonts w:ascii="Consolas" w:eastAsia="Consolas" w:hAnsi="Consolas"/>
          <w:sz w:val="16"/>
        </w:rPr>
        <w:t xml:space="preserve"> = </w:t>
      </w:r>
      <w:proofErr w:type="gramStart"/>
      <w:r>
        <w:rPr>
          <w:rFonts w:ascii="Consolas" w:eastAsia="Consolas" w:hAnsi="Consolas"/>
          <w:sz w:val="16"/>
        </w:rPr>
        <w:t>min(</w:t>
      </w:r>
      <w:proofErr w:type="spellStart"/>
      <w:proofErr w:type="gramEnd"/>
      <w:r>
        <w:rPr>
          <w:rFonts w:ascii="Consolas" w:eastAsia="Consolas" w:hAnsi="Consolas"/>
          <w:sz w:val="16"/>
        </w:rPr>
        <w:t>next_month</w:t>
      </w:r>
      <w:proofErr w:type="spellEnd"/>
      <w:r>
        <w:rPr>
          <w:rFonts w:ascii="Consolas" w:eastAsia="Consolas" w:hAnsi="Consolas"/>
          <w:sz w:val="16"/>
        </w:rPr>
        <w:t xml:space="preserve"> - </w:t>
      </w:r>
      <w:proofErr w:type="spellStart"/>
      <w:r>
        <w:rPr>
          <w:rFonts w:ascii="Consolas" w:eastAsia="Consolas" w:hAnsi="Consolas"/>
          <w:sz w:val="16"/>
        </w:rPr>
        <w:t>timedelta</w:t>
      </w:r>
      <w:proofErr w:type="spellEnd"/>
      <w:r>
        <w:rPr>
          <w:rFonts w:ascii="Consolas" w:eastAsia="Consolas" w:hAnsi="Consolas"/>
          <w:sz w:val="16"/>
        </w:rPr>
        <w:t xml:space="preserve">(days=1), </w:t>
      </w:r>
      <w:proofErr w:type="spellStart"/>
      <w:r>
        <w:rPr>
          <w:rFonts w:ascii="Consolas" w:eastAsia="Consolas" w:hAnsi="Consolas"/>
          <w:sz w:val="16"/>
        </w:rPr>
        <w:t>end_date</w:t>
      </w:r>
      <w:proofErr w:type="spellEnd"/>
      <w:r>
        <w:rPr>
          <w:rFonts w:ascii="Consolas" w:eastAsia="Consolas" w:hAnsi="Consolas"/>
          <w:sz w:val="16"/>
        </w:rPr>
        <w:t>)</w:t>
      </w:r>
    </w:p>
    <w:p w14:paraId="2C73774E"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windows.append</w:t>
      </w:r>
      <w:proofErr w:type="spellEnd"/>
      <w:proofErr w:type="gramEnd"/>
      <w:r>
        <w:rPr>
          <w:rFonts w:ascii="Consolas" w:eastAsia="Consolas" w:hAnsi="Consolas"/>
          <w:sz w:val="16"/>
        </w:rPr>
        <w:t>((</w:t>
      </w:r>
      <w:proofErr w:type="spellStart"/>
      <w:r>
        <w:rPr>
          <w:rFonts w:ascii="Consolas" w:eastAsia="Consolas" w:hAnsi="Consolas"/>
          <w:sz w:val="16"/>
        </w:rPr>
        <w:t>window_start</w:t>
      </w:r>
      <w:proofErr w:type="spellEnd"/>
      <w:r>
        <w:rPr>
          <w:rFonts w:ascii="Consolas" w:eastAsia="Consolas" w:hAnsi="Consolas"/>
          <w:sz w:val="16"/>
        </w:rPr>
        <w:t xml:space="preserve">, </w:t>
      </w:r>
      <w:proofErr w:type="spellStart"/>
      <w:r>
        <w:rPr>
          <w:rFonts w:ascii="Consolas" w:eastAsia="Consolas" w:hAnsi="Consolas"/>
          <w:sz w:val="16"/>
        </w:rPr>
        <w:t>window_end</w:t>
      </w:r>
      <w:proofErr w:type="spellEnd"/>
      <w:r>
        <w:rPr>
          <w:rFonts w:ascii="Consolas" w:eastAsia="Consolas" w:hAnsi="Consolas"/>
          <w:sz w:val="16"/>
        </w:rPr>
        <w:t>))</w:t>
      </w:r>
    </w:p>
    <w:p w14:paraId="64B4BF2E" w14:textId="77777777" w:rsidR="00F64647" w:rsidRDefault="00F64647" w:rsidP="00F64647">
      <w:pPr>
        <w:spacing w:line="240" w:lineRule="auto"/>
      </w:pPr>
      <w:r>
        <w:rPr>
          <w:rFonts w:ascii="Consolas" w:eastAsia="Consolas" w:hAnsi="Consolas"/>
          <w:sz w:val="16"/>
        </w:rPr>
        <w:t xml:space="preserve">        current = </w:t>
      </w:r>
      <w:proofErr w:type="spellStart"/>
      <w:r>
        <w:rPr>
          <w:rFonts w:ascii="Consolas" w:eastAsia="Consolas" w:hAnsi="Consolas"/>
          <w:sz w:val="16"/>
        </w:rPr>
        <w:t>next_month</w:t>
      </w:r>
      <w:proofErr w:type="spellEnd"/>
    </w:p>
    <w:p w14:paraId="05172B5F"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return</w:t>
      </w:r>
      <w:proofErr w:type="gramEnd"/>
      <w:r>
        <w:rPr>
          <w:rFonts w:ascii="Consolas" w:eastAsia="Consolas" w:hAnsi="Consolas"/>
          <w:sz w:val="16"/>
        </w:rPr>
        <w:t xml:space="preserve"> windows</w:t>
      </w:r>
    </w:p>
    <w:p w14:paraId="64E77EF3" w14:textId="77777777" w:rsidR="00F64647" w:rsidRDefault="00F64647" w:rsidP="00F64647">
      <w:pPr>
        <w:spacing w:line="240" w:lineRule="auto"/>
      </w:pPr>
    </w:p>
    <w:p w14:paraId="1FFE2D43" w14:textId="77777777" w:rsidR="00F64647" w:rsidRDefault="00F64647" w:rsidP="00F64647">
      <w:pPr>
        <w:spacing w:line="240" w:lineRule="auto"/>
      </w:pPr>
    </w:p>
    <w:p w14:paraId="751B15EA"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gdelt_</w:t>
      </w:r>
      <w:proofErr w:type="gramStart"/>
      <w:r>
        <w:rPr>
          <w:rFonts w:ascii="Consolas" w:eastAsia="Consolas" w:hAnsi="Consolas"/>
          <w:sz w:val="16"/>
        </w:rPr>
        <w:t>windows</w:t>
      </w:r>
      <w:proofErr w:type="spellEnd"/>
      <w:r>
        <w:rPr>
          <w:rFonts w:ascii="Consolas" w:eastAsia="Consolas" w:hAnsi="Consolas"/>
          <w:sz w:val="16"/>
        </w:rPr>
        <w:t>(</w:t>
      </w:r>
      <w:proofErr w:type="gramEnd"/>
      <w:r>
        <w:rPr>
          <w:rFonts w:ascii="Consolas" w:eastAsia="Consolas" w:hAnsi="Consolas"/>
          <w:sz w:val="16"/>
        </w:rPr>
        <w:t xml:space="preserve">start: str, end: str, *, </w:t>
      </w:r>
      <w:proofErr w:type="spellStart"/>
      <w:r>
        <w:rPr>
          <w:rFonts w:ascii="Consolas" w:eastAsia="Consolas" w:hAnsi="Consolas"/>
          <w:sz w:val="16"/>
        </w:rPr>
        <w:t>months_per_window</w:t>
      </w:r>
      <w:proofErr w:type="spellEnd"/>
      <w:r>
        <w:rPr>
          <w:rFonts w:ascii="Consolas" w:eastAsia="Consolas" w:hAnsi="Consolas"/>
          <w:sz w:val="16"/>
        </w:rPr>
        <w:t xml:space="preserve">: int = 3) -&gt; </w:t>
      </w:r>
      <w:proofErr w:type="gramStart"/>
      <w:r>
        <w:rPr>
          <w:rFonts w:ascii="Consolas" w:eastAsia="Consolas" w:hAnsi="Consolas"/>
          <w:sz w:val="16"/>
        </w:rPr>
        <w:t>list[tuple[</w:t>
      </w:r>
      <w:proofErr w:type="gramEnd"/>
      <w:r>
        <w:rPr>
          <w:rFonts w:ascii="Consolas" w:eastAsia="Consolas" w:hAnsi="Consolas"/>
          <w:sz w:val="16"/>
        </w:rPr>
        <w:t>date, date, int]]:</w:t>
      </w:r>
    </w:p>
    <w:p w14:paraId="2B24A327" w14:textId="77777777" w:rsidR="00F64647" w:rsidRDefault="00F64647" w:rsidP="00F64647">
      <w:pPr>
        <w:spacing w:line="240" w:lineRule="auto"/>
      </w:pPr>
      <w:r>
        <w:rPr>
          <w:rFonts w:ascii="Consolas" w:eastAsia="Consolas" w:hAnsi="Consolas"/>
          <w:sz w:val="16"/>
        </w:rPr>
        <w:t xml:space="preserve">    monthly = </w:t>
      </w:r>
      <w:proofErr w:type="spellStart"/>
      <w:r>
        <w:rPr>
          <w:rFonts w:ascii="Consolas" w:eastAsia="Consolas" w:hAnsi="Consolas"/>
          <w:sz w:val="16"/>
        </w:rPr>
        <w:t>month_</w:t>
      </w:r>
      <w:proofErr w:type="gramStart"/>
      <w:r>
        <w:rPr>
          <w:rFonts w:ascii="Consolas" w:eastAsia="Consolas" w:hAnsi="Consolas"/>
          <w:sz w:val="16"/>
        </w:rPr>
        <w:t>windows</w:t>
      </w:r>
      <w:proofErr w:type="spellEnd"/>
      <w:r>
        <w:rPr>
          <w:rFonts w:ascii="Consolas" w:eastAsia="Consolas" w:hAnsi="Consolas"/>
          <w:sz w:val="16"/>
        </w:rPr>
        <w:t>(</w:t>
      </w:r>
      <w:proofErr w:type="gramEnd"/>
      <w:r>
        <w:rPr>
          <w:rFonts w:ascii="Consolas" w:eastAsia="Consolas" w:hAnsi="Consolas"/>
          <w:sz w:val="16"/>
        </w:rPr>
        <w:t>start, end)</w:t>
      </w:r>
    </w:p>
    <w:p w14:paraId="3793CD6F" w14:textId="77777777" w:rsidR="00F64647" w:rsidRDefault="00F64647" w:rsidP="00F64647">
      <w:pPr>
        <w:spacing w:line="240" w:lineRule="auto"/>
      </w:pPr>
      <w:r>
        <w:rPr>
          <w:rFonts w:ascii="Consolas" w:eastAsia="Consolas" w:hAnsi="Consolas"/>
          <w:sz w:val="16"/>
        </w:rPr>
        <w:t xml:space="preserve">    windows: </w:t>
      </w:r>
      <w:proofErr w:type="gramStart"/>
      <w:r>
        <w:rPr>
          <w:rFonts w:ascii="Consolas" w:eastAsia="Consolas" w:hAnsi="Consolas"/>
          <w:sz w:val="16"/>
        </w:rPr>
        <w:t>list[tuple[</w:t>
      </w:r>
      <w:proofErr w:type="gramEnd"/>
      <w:r>
        <w:rPr>
          <w:rFonts w:ascii="Consolas" w:eastAsia="Consolas" w:hAnsi="Consolas"/>
          <w:sz w:val="16"/>
        </w:rPr>
        <w:t>date, date, int]] = []</w:t>
      </w:r>
    </w:p>
    <w:p w14:paraId="3C3CF2FE" w14:textId="77777777" w:rsidR="00F64647" w:rsidRDefault="00F64647" w:rsidP="00F64647">
      <w:pPr>
        <w:spacing w:line="240" w:lineRule="auto"/>
      </w:pPr>
      <w:r>
        <w:rPr>
          <w:rFonts w:ascii="Consolas" w:eastAsia="Consolas" w:hAnsi="Consolas"/>
          <w:sz w:val="16"/>
        </w:rPr>
        <w:t xml:space="preserve">    for </w:t>
      </w:r>
      <w:proofErr w:type="spellStart"/>
      <w:r>
        <w:rPr>
          <w:rFonts w:ascii="Consolas" w:eastAsia="Consolas" w:hAnsi="Consolas"/>
          <w:sz w:val="16"/>
        </w:rPr>
        <w:t>idx</w:t>
      </w:r>
      <w:proofErr w:type="spellEnd"/>
      <w:r>
        <w:rPr>
          <w:rFonts w:ascii="Consolas" w:eastAsia="Consolas" w:hAnsi="Consolas"/>
          <w:sz w:val="16"/>
        </w:rPr>
        <w:t xml:space="preserve"> in </w:t>
      </w:r>
      <w:proofErr w:type="gramStart"/>
      <w:r>
        <w:rPr>
          <w:rFonts w:ascii="Consolas" w:eastAsia="Consolas" w:hAnsi="Consolas"/>
          <w:sz w:val="16"/>
        </w:rPr>
        <w:t>range(</w:t>
      </w:r>
      <w:proofErr w:type="gramEnd"/>
      <w:r>
        <w:rPr>
          <w:rFonts w:ascii="Consolas" w:eastAsia="Consolas" w:hAnsi="Consolas"/>
          <w:sz w:val="16"/>
        </w:rPr>
        <w:t xml:space="preserve">0, </w:t>
      </w:r>
      <w:proofErr w:type="spellStart"/>
      <w:r>
        <w:rPr>
          <w:rFonts w:ascii="Consolas" w:eastAsia="Consolas" w:hAnsi="Consolas"/>
          <w:sz w:val="16"/>
        </w:rPr>
        <w:t>len</w:t>
      </w:r>
      <w:proofErr w:type="spellEnd"/>
      <w:r>
        <w:rPr>
          <w:rFonts w:ascii="Consolas" w:eastAsia="Consolas" w:hAnsi="Consolas"/>
          <w:sz w:val="16"/>
        </w:rPr>
        <w:t xml:space="preserve">(monthly), </w:t>
      </w:r>
      <w:proofErr w:type="spellStart"/>
      <w:r>
        <w:rPr>
          <w:rFonts w:ascii="Consolas" w:eastAsia="Consolas" w:hAnsi="Consolas"/>
          <w:sz w:val="16"/>
        </w:rPr>
        <w:t>months_per_window</w:t>
      </w:r>
      <w:proofErr w:type="spellEnd"/>
      <w:r>
        <w:rPr>
          <w:rFonts w:ascii="Consolas" w:eastAsia="Consolas" w:hAnsi="Consolas"/>
          <w:sz w:val="16"/>
        </w:rPr>
        <w:t>):</w:t>
      </w:r>
    </w:p>
    <w:p w14:paraId="0942C1AF" w14:textId="77777777" w:rsidR="00F64647" w:rsidRDefault="00F64647" w:rsidP="00F64647">
      <w:pPr>
        <w:spacing w:line="240" w:lineRule="auto"/>
      </w:pPr>
      <w:r>
        <w:rPr>
          <w:rFonts w:ascii="Consolas" w:eastAsia="Consolas" w:hAnsi="Consolas"/>
          <w:sz w:val="16"/>
        </w:rPr>
        <w:t xml:space="preserve">        chunk = </w:t>
      </w:r>
      <w:proofErr w:type="gramStart"/>
      <w:r>
        <w:rPr>
          <w:rFonts w:ascii="Consolas" w:eastAsia="Consolas" w:hAnsi="Consolas"/>
          <w:sz w:val="16"/>
        </w:rPr>
        <w:t>monthly[</w:t>
      </w:r>
      <w:proofErr w:type="spellStart"/>
      <w:r>
        <w:rPr>
          <w:rFonts w:ascii="Consolas" w:eastAsia="Consolas" w:hAnsi="Consolas"/>
          <w:sz w:val="16"/>
        </w:rPr>
        <w:t>idx</w:t>
      </w:r>
      <w:proofErr w:type="spellEnd"/>
      <w:r>
        <w:rPr>
          <w:rFonts w:ascii="Consolas" w:eastAsia="Consolas" w:hAnsi="Consolas"/>
          <w:sz w:val="16"/>
        </w:rPr>
        <w:t xml:space="preserve"> :</w:t>
      </w:r>
      <w:proofErr w:type="gramEnd"/>
      <w:r>
        <w:rPr>
          <w:rFonts w:ascii="Consolas" w:eastAsia="Consolas" w:hAnsi="Consolas"/>
          <w:sz w:val="16"/>
        </w:rPr>
        <w:t xml:space="preserve"> </w:t>
      </w:r>
      <w:proofErr w:type="spellStart"/>
      <w:r>
        <w:rPr>
          <w:rFonts w:ascii="Consolas" w:eastAsia="Consolas" w:hAnsi="Consolas"/>
          <w:sz w:val="16"/>
        </w:rPr>
        <w:t>idx</w:t>
      </w:r>
      <w:proofErr w:type="spellEnd"/>
      <w:r>
        <w:rPr>
          <w:rFonts w:ascii="Consolas" w:eastAsia="Consolas" w:hAnsi="Consolas"/>
          <w:sz w:val="16"/>
        </w:rPr>
        <w:t xml:space="preserve"> + </w:t>
      </w:r>
      <w:proofErr w:type="spellStart"/>
      <w:r>
        <w:rPr>
          <w:rFonts w:ascii="Consolas" w:eastAsia="Consolas" w:hAnsi="Consolas"/>
          <w:sz w:val="16"/>
        </w:rPr>
        <w:t>months_per_window</w:t>
      </w:r>
      <w:proofErr w:type="spellEnd"/>
      <w:r>
        <w:rPr>
          <w:rFonts w:ascii="Consolas" w:eastAsia="Consolas" w:hAnsi="Consolas"/>
          <w:sz w:val="16"/>
        </w:rPr>
        <w:t>]</w:t>
      </w:r>
    </w:p>
    <w:p w14:paraId="610D0E05"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windows.append</w:t>
      </w:r>
      <w:proofErr w:type="spellEnd"/>
      <w:proofErr w:type="gramEnd"/>
      <w:r>
        <w:rPr>
          <w:rFonts w:ascii="Consolas" w:eastAsia="Consolas" w:hAnsi="Consolas"/>
          <w:sz w:val="16"/>
        </w:rPr>
        <w:t>((</w:t>
      </w:r>
      <w:proofErr w:type="gramStart"/>
      <w:r>
        <w:rPr>
          <w:rFonts w:ascii="Consolas" w:eastAsia="Consolas" w:hAnsi="Consolas"/>
          <w:sz w:val="16"/>
        </w:rPr>
        <w:t>chunk[</w:t>
      </w:r>
      <w:proofErr w:type="gramEnd"/>
      <w:r>
        <w:rPr>
          <w:rFonts w:ascii="Consolas" w:eastAsia="Consolas" w:hAnsi="Consolas"/>
          <w:sz w:val="16"/>
        </w:rPr>
        <w:t xml:space="preserve">0][0], </w:t>
      </w:r>
      <w:proofErr w:type="gramStart"/>
      <w:r>
        <w:rPr>
          <w:rFonts w:ascii="Consolas" w:eastAsia="Consolas" w:hAnsi="Consolas"/>
          <w:sz w:val="16"/>
        </w:rPr>
        <w:t>chunk[</w:t>
      </w:r>
      <w:proofErr w:type="gramEnd"/>
      <w:r>
        <w:rPr>
          <w:rFonts w:ascii="Consolas" w:eastAsia="Consolas" w:hAnsi="Consolas"/>
          <w:sz w:val="16"/>
        </w:rPr>
        <w:t xml:space="preserve">-1][1], </w:t>
      </w:r>
      <w:proofErr w:type="spellStart"/>
      <w:r>
        <w:rPr>
          <w:rFonts w:ascii="Consolas" w:eastAsia="Consolas" w:hAnsi="Consolas"/>
          <w:sz w:val="16"/>
        </w:rPr>
        <w:t>len</w:t>
      </w:r>
      <w:proofErr w:type="spellEnd"/>
      <w:r>
        <w:rPr>
          <w:rFonts w:ascii="Consolas" w:eastAsia="Consolas" w:hAnsi="Consolas"/>
          <w:sz w:val="16"/>
        </w:rPr>
        <w:t>(chunk)))</w:t>
      </w:r>
    </w:p>
    <w:p w14:paraId="4CDFBF8A"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return</w:t>
      </w:r>
      <w:proofErr w:type="gramEnd"/>
      <w:r>
        <w:rPr>
          <w:rFonts w:ascii="Consolas" w:eastAsia="Consolas" w:hAnsi="Consolas"/>
          <w:sz w:val="16"/>
        </w:rPr>
        <w:t xml:space="preserve"> windows</w:t>
      </w:r>
    </w:p>
    <w:p w14:paraId="3EC3F649" w14:textId="77777777" w:rsidR="00F64647" w:rsidRDefault="00F64647" w:rsidP="00F64647">
      <w:pPr>
        <w:spacing w:line="240" w:lineRule="auto"/>
      </w:pPr>
    </w:p>
    <w:p w14:paraId="7ECC3099" w14:textId="77777777" w:rsidR="00F64647" w:rsidRDefault="00F64647" w:rsidP="00F64647">
      <w:pPr>
        <w:spacing w:line="240" w:lineRule="auto"/>
      </w:pPr>
    </w:p>
    <w:p w14:paraId="7A7154DD"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fetch_fred_</w:t>
      </w:r>
      <w:proofErr w:type="gramStart"/>
      <w:r>
        <w:rPr>
          <w:rFonts w:ascii="Consolas" w:eastAsia="Consolas" w:hAnsi="Consolas"/>
          <w:sz w:val="16"/>
        </w:rPr>
        <w:t>series</w:t>
      </w:r>
      <w:proofErr w:type="spellEnd"/>
      <w:r>
        <w:rPr>
          <w:rFonts w:ascii="Consolas" w:eastAsia="Consolas" w:hAnsi="Consolas"/>
          <w:sz w:val="16"/>
        </w:rPr>
        <w:t>(</w:t>
      </w:r>
      <w:proofErr w:type="gramEnd"/>
      <w:r>
        <w:rPr>
          <w:rFonts w:ascii="Consolas" w:eastAsia="Consolas" w:hAnsi="Consolas"/>
          <w:sz w:val="16"/>
        </w:rPr>
        <w:t xml:space="preserve">start: str, end: str) -&gt;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68D1A914" w14:textId="77777777" w:rsidR="00F64647" w:rsidRDefault="00F64647" w:rsidP="00F64647">
      <w:pPr>
        <w:spacing w:line="240" w:lineRule="auto"/>
      </w:pPr>
      <w:r>
        <w:rPr>
          <w:rFonts w:ascii="Consolas" w:eastAsia="Consolas" w:hAnsi="Consolas"/>
          <w:sz w:val="16"/>
        </w:rPr>
        <w:t xml:space="preserve">    frames: list[</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 []</w:t>
      </w:r>
    </w:p>
    <w:p w14:paraId="4E505BC7" w14:textId="77777777" w:rsidR="00F64647" w:rsidRDefault="00F64647" w:rsidP="00F64647">
      <w:pPr>
        <w:spacing w:line="240" w:lineRule="auto"/>
      </w:pPr>
      <w:r>
        <w:rPr>
          <w:rFonts w:ascii="Consolas" w:eastAsia="Consolas" w:hAnsi="Consolas"/>
          <w:sz w:val="16"/>
        </w:rPr>
        <w:t xml:space="preserve">    for name, </w:t>
      </w:r>
      <w:proofErr w:type="spellStart"/>
      <w:r>
        <w:rPr>
          <w:rFonts w:ascii="Consolas" w:eastAsia="Consolas" w:hAnsi="Consolas"/>
          <w:sz w:val="16"/>
        </w:rPr>
        <w:t>series_id</w:t>
      </w:r>
      <w:proofErr w:type="spellEnd"/>
      <w:r>
        <w:rPr>
          <w:rFonts w:ascii="Consolas" w:eastAsia="Consolas" w:hAnsi="Consolas"/>
          <w:sz w:val="16"/>
        </w:rPr>
        <w:t xml:space="preserve"> in </w:t>
      </w:r>
      <w:proofErr w:type="spellStart"/>
      <w:r>
        <w:rPr>
          <w:rFonts w:ascii="Consolas" w:eastAsia="Consolas" w:hAnsi="Consolas"/>
          <w:sz w:val="16"/>
        </w:rPr>
        <w:t>FRED_SERIES.items</w:t>
      </w:r>
      <w:proofErr w:type="spellEnd"/>
      <w:r>
        <w:rPr>
          <w:rFonts w:ascii="Consolas" w:eastAsia="Consolas" w:hAnsi="Consolas"/>
          <w:sz w:val="16"/>
        </w:rPr>
        <w:t>():</w:t>
      </w:r>
    </w:p>
    <w:p w14:paraId="7BDDB044"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url</w:t>
      </w:r>
      <w:proofErr w:type="spellEnd"/>
      <w:r>
        <w:rPr>
          <w:rFonts w:ascii="Consolas" w:eastAsia="Consolas" w:hAnsi="Consolas"/>
          <w:sz w:val="16"/>
        </w:rPr>
        <w:t xml:space="preserve"> = f"https://fred.stlouisfed.org/graph/fredgraph.csv?id={series_id}"</w:t>
      </w:r>
    </w:p>
    <w:p w14:paraId="02C00BC8"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df</w:t>
      </w:r>
      <w:proofErr w:type="spellEnd"/>
      <w:r>
        <w:rPr>
          <w:rFonts w:ascii="Consolas" w:eastAsia="Consolas" w:hAnsi="Consolas"/>
          <w:sz w:val="16"/>
        </w:rPr>
        <w:t xml:space="preserve"> = </w:t>
      </w:r>
      <w:proofErr w:type="spellStart"/>
      <w:proofErr w:type="gramStart"/>
      <w:r>
        <w:rPr>
          <w:rFonts w:ascii="Consolas" w:eastAsia="Consolas" w:hAnsi="Consolas"/>
          <w:sz w:val="16"/>
        </w:rPr>
        <w:t>pd.read</w:t>
      </w:r>
      <w:proofErr w:type="gramEnd"/>
      <w:r>
        <w:rPr>
          <w:rFonts w:ascii="Consolas" w:eastAsia="Consolas" w:hAnsi="Consolas"/>
          <w:sz w:val="16"/>
        </w:rPr>
        <w:t>_</w:t>
      </w:r>
      <w:proofErr w:type="gramStart"/>
      <w:r>
        <w:rPr>
          <w:rFonts w:ascii="Consolas" w:eastAsia="Consolas" w:hAnsi="Consolas"/>
          <w:sz w:val="16"/>
        </w:rPr>
        <w:t>csv</w:t>
      </w:r>
      <w:proofErr w:type="spellEnd"/>
      <w:r>
        <w:rPr>
          <w:rFonts w:ascii="Consolas" w:eastAsia="Consolas" w:hAnsi="Consolas"/>
          <w:sz w:val="16"/>
        </w:rPr>
        <w:t>(</w:t>
      </w:r>
      <w:proofErr w:type="spellStart"/>
      <w:proofErr w:type="gramEnd"/>
      <w:r>
        <w:rPr>
          <w:rFonts w:ascii="Consolas" w:eastAsia="Consolas" w:hAnsi="Consolas"/>
          <w:sz w:val="16"/>
        </w:rPr>
        <w:t>url</w:t>
      </w:r>
      <w:proofErr w:type="spellEnd"/>
      <w:r>
        <w:rPr>
          <w:rFonts w:ascii="Consolas" w:eastAsia="Consolas" w:hAnsi="Consolas"/>
          <w:sz w:val="16"/>
        </w:rPr>
        <w:t xml:space="preserve">, </w:t>
      </w:r>
      <w:proofErr w:type="spellStart"/>
      <w:r>
        <w:rPr>
          <w:rFonts w:ascii="Consolas" w:eastAsia="Consolas" w:hAnsi="Consolas"/>
          <w:sz w:val="16"/>
        </w:rPr>
        <w:t>parse_dates</w:t>
      </w:r>
      <w:proofErr w:type="spellEnd"/>
      <w:r>
        <w:rPr>
          <w:rFonts w:ascii="Consolas" w:eastAsia="Consolas" w:hAnsi="Consolas"/>
          <w:sz w:val="16"/>
        </w:rPr>
        <w:t>=["</w:t>
      </w:r>
      <w:proofErr w:type="spellStart"/>
      <w:r>
        <w:rPr>
          <w:rFonts w:ascii="Consolas" w:eastAsia="Consolas" w:hAnsi="Consolas"/>
          <w:sz w:val="16"/>
        </w:rPr>
        <w:t>observation_date</w:t>
      </w:r>
      <w:proofErr w:type="spellEnd"/>
      <w:r>
        <w:rPr>
          <w:rFonts w:ascii="Consolas" w:eastAsia="Consolas" w:hAnsi="Consolas"/>
          <w:sz w:val="16"/>
        </w:rPr>
        <w:t>"])</w:t>
      </w:r>
    </w:p>
    <w:p w14:paraId="1C909A80"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df</w:t>
      </w:r>
      <w:proofErr w:type="spellEnd"/>
      <w:r>
        <w:rPr>
          <w:rFonts w:ascii="Consolas" w:eastAsia="Consolas" w:hAnsi="Consolas"/>
          <w:sz w:val="16"/>
        </w:rPr>
        <w:t xml:space="preserve"> = </w:t>
      </w:r>
      <w:proofErr w:type="spellStart"/>
      <w:proofErr w:type="gramStart"/>
      <w:r>
        <w:rPr>
          <w:rFonts w:ascii="Consolas" w:eastAsia="Consolas" w:hAnsi="Consolas"/>
          <w:sz w:val="16"/>
        </w:rPr>
        <w:t>df.rename</w:t>
      </w:r>
      <w:proofErr w:type="spellEnd"/>
      <w:proofErr w:type="gramEnd"/>
      <w:r>
        <w:rPr>
          <w:rFonts w:ascii="Consolas" w:eastAsia="Consolas" w:hAnsi="Consolas"/>
          <w:sz w:val="16"/>
        </w:rPr>
        <w:t>(columns</w:t>
      </w:r>
      <w:proofErr w:type="gramStart"/>
      <w:r>
        <w:rPr>
          <w:rFonts w:ascii="Consolas" w:eastAsia="Consolas" w:hAnsi="Consolas"/>
          <w:sz w:val="16"/>
        </w:rPr>
        <w:t>={</w:t>
      </w:r>
      <w:proofErr w:type="gramEnd"/>
      <w:r>
        <w:rPr>
          <w:rFonts w:ascii="Consolas" w:eastAsia="Consolas" w:hAnsi="Consolas"/>
          <w:sz w:val="16"/>
        </w:rPr>
        <w:t>"</w:t>
      </w:r>
      <w:proofErr w:type="spellStart"/>
      <w:r>
        <w:rPr>
          <w:rFonts w:ascii="Consolas" w:eastAsia="Consolas" w:hAnsi="Consolas"/>
          <w:sz w:val="16"/>
        </w:rPr>
        <w:t>observation_date</w:t>
      </w:r>
      <w:proofErr w:type="spellEnd"/>
      <w:r>
        <w:rPr>
          <w:rFonts w:ascii="Consolas" w:eastAsia="Consolas" w:hAnsi="Consolas"/>
          <w:sz w:val="16"/>
        </w:rPr>
        <w:t xml:space="preserve">": "date", </w:t>
      </w:r>
      <w:proofErr w:type="spellStart"/>
      <w:r>
        <w:rPr>
          <w:rFonts w:ascii="Consolas" w:eastAsia="Consolas" w:hAnsi="Consolas"/>
          <w:sz w:val="16"/>
        </w:rPr>
        <w:t>series_id</w:t>
      </w:r>
      <w:proofErr w:type="spellEnd"/>
      <w:r>
        <w:rPr>
          <w:rFonts w:ascii="Consolas" w:eastAsia="Consolas" w:hAnsi="Consolas"/>
          <w:sz w:val="16"/>
        </w:rPr>
        <w:t xml:space="preserve">: </w:t>
      </w:r>
      <w:proofErr w:type="gramStart"/>
      <w:r>
        <w:rPr>
          <w:rFonts w:ascii="Consolas" w:eastAsia="Consolas" w:hAnsi="Consolas"/>
          <w:sz w:val="16"/>
        </w:rPr>
        <w:t>name})</w:t>
      </w:r>
      <w:proofErr w:type="gramEnd"/>
    </w:p>
    <w:p w14:paraId="7283E5B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df</w:t>
      </w:r>
      <w:proofErr w:type="spellEnd"/>
      <w:r>
        <w:rPr>
          <w:rFonts w:ascii="Consolas" w:eastAsia="Consolas" w:hAnsi="Consolas"/>
          <w:sz w:val="16"/>
        </w:rPr>
        <w:t xml:space="preserve">[name] = </w:t>
      </w:r>
      <w:proofErr w:type="spellStart"/>
      <w:r>
        <w:rPr>
          <w:rFonts w:ascii="Consolas" w:eastAsia="Consolas" w:hAnsi="Consolas"/>
          <w:sz w:val="16"/>
        </w:rPr>
        <w:t>pd.to_numeric</w:t>
      </w:r>
      <w:proofErr w:type="spellEnd"/>
      <w:r>
        <w:rPr>
          <w:rFonts w:ascii="Consolas" w:eastAsia="Consolas" w:hAnsi="Consolas"/>
          <w:sz w:val="16"/>
        </w:rPr>
        <w:t>(</w:t>
      </w:r>
      <w:proofErr w:type="spellStart"/>
      <w:r>
        <w:rPr>
          <w:rFonts w:ascii="Consolas" w:eastAsia="Consolas" w:hAnsi="Consolas"/>
          <w:sz w:val="16"/>
        </w:rPr>
        <w:t>df</w:t>
      </w:r>
      <w:proofErr w:type="spellEnd"/>
      <w:r>
        <w:rPr>
          <w:rFonts w:ascii="Consolas" w:eastAsia="Consolas" w:hAnsi="Consolas"/>
          <w:sz w:val="16"/>
        </w:rPr>
        <w:t>[name</w:t>
      </w:r>
      <w:proofErr w:type="gramStart"/>
      <w:r>
        <w:rPr>
          <w:rFonts w:ascii="Consolas" w:eastAsia="Consolas" w:hAnsi="Consolas"/>
          <w:sz w:val="16"/>
        </w:rPr>
        <w:t>].replace</w:t>
      </w:r>
      <w:proofErr w:type="gramEnd"/>
      <w:r>
        <w:rPr>
          <w:rFonts w:ascii="Consolas" w:eastAsia="Consolas" w:hAnsi="Consolas"/>
          <w:sz w:val="16"/>
        </w:rPr>
        <w:t xml:space="preserve">(".", </w:t>
      </w:r>
      <w:proofErr w:type="spellStart"/>
      <w:r>
        <w:rPr>
          <w:rFonts w:ascii="Consolas" w:eastAsia="Consolas" w:hAnsi="Consolas"/>
          <w:sz w:val="16"/>
        </w:rPr>
        <w:t>np.nan</w:t>
      </w:r>
      <w:proofErr w:type="spellEnd"/>
      <w:r>
        <w:rPr>
          <w:rFonts w:ascii="Consolas" w:eastAsia="Consolas" w:hAnsi="Consolas"/>
          <w:sz w:val="16"/>
        </w:rPr>
        <w:t>), errors="coerce")</w:t>
      </w:r>
    </w:p>
    <w:p w14:paraId="491147D8"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frames.append</w:t>
      </w:r>
      <w:proofErr w:type="spellEnd"/>
      <w:proofErr w:type="gramEnd"/>
      <w:r>
        <w:rPr>
          <w:rFonts w:ascii="Consolas" w:eastAsia="Consolas" w:hAnsi="Consolas"/>
          <w:sz w:val="16"/>
        </w:rPr>
        <w:t>(</w:t>
      </w:r>
      <w:proofErr w:type="spellStart"/>
      <w:proofErr w:type="gramStart"/>
      <w:r>
        <w:rPr>
          <w:rFonts w:ascii="Consolas" w:eastAsia="Consolas" w:hAnsi="Consolas"/>
          <w:sz w:val="16"/>
        </w:rPr>
        <w:t>df</w:t>
      </w:r>
      <w:proofErr w:type="spellEnd"/>
      <w:r>
        <w:rPr>
          <w:rFonts w:ascii="Consolas" w:eastAsia="Consolas" w:hAnsi="Consolas"/>
          <w:sz w:val="16"/>
        </w:rPr>
        <w:t>[</w:t>
      </w:r>
      <w:proofErr w:type="gramEnd"/>
      <w:r>
        <w:rPr>
          <w:rFonts w:ascii="Consolas" w:eastAsia="Consolas" w:hAnsi="Consolas"/>
          <w:sz w:val="16"/>
        </w:rPr>
        <w:t>["date", name]])</w:t>
      </w:r>
    </w:p>
    <w:p w14:paraId="36FE0EB3" w14:textId="77777777" w:rsidR="00F64647" w:rsidRDefault="00F64647" w:rsidP="00F64647">
      <w:pPr>
        <w:spacing w:line="240" w:lineRule="auto"/>
      </w:pPr>
      <w:r>
        <w:rPr>
          <w:rFonts w:ascii="Consolas" w:eastAsia="Consolas" w:hAnsi="Consolas"/>
          <w:sz w:val="16"/>
        </w:rPr>
        <w:t xml:space="preserve">    market = </w:t>
      </w:r>
      <w:proofErr w:type="gramStart"/>
      <w:r>
        <w:rPr>
          <w:rFonts w:ascii="Consolas" w:eastAsia="Consolas" w:hAnsi="Consolas"/>
          <w:sz w:val="16"/>
        </w:rPr>
        <w:t>frames[</w:t>
      </w:r>
      <w:proofErr w:type="gramEnd"/>
      <w:r>
        <w:rPr>
          <w:rFonts w:ascii="Consolas" w:eastAsia="Consolas" w:hAnsi="Consolas"/>
          <w:sz w:val="16"/>
        </w:rPr>
        <w:t>0]</w:t>
      </w:r>
    </w:p>
    <w:p w14:paraId="4B86ABB7" w14:textId="77777777" w:rsidR="00F64647" w:rsidRDefault="00F64647" w:rsidP="00F64647">
      <w:pPr>
        <w:spacing w:line="240" w:lineRule="auto"/>
      </w:pPr>
      <w:r>
        <w:rPr>
          <w:rFonts w:ascii="Consolas" w:eastAsia="Consolas" w:hAnsi="Consolas"/>
          <w:sz w:val="16"/>
        </w:rPr>
        <w:t xml:space="preserve">    for frame in </w:t>
      </w:r>
      <w:proofErr w:type="gramStart"/>
      <w:r>
        <w:rPr>
          <w:rFonts w:ascii="Consolas" w:eastAsia="Consolas" w:hAnsi="Consolas"/>
          <w:sz w:val="16"/>
        </w:rPr>
        <w:t>frames[</w:t>
      </w:r>
      <w:proofErr w:type="gramEnd"/>
      <w:r>
        <w:rPr>
          <w:rFonts w:ascii="Consolas" w:eastAsia="Consolas" w:hAnsi="Consolas"/>
          <w:sz w:val="16"/>
        </w:rPr>
        <w:t>1:]:</w:t>
      </w:r>
    </w:p>
    <w:p w14:paraId="08765849" w14:textId="77777777" w:rsidR="00F64647" w:rsidRDefault="00F64647" w:rsidP="00F64647">
      <w:pPr>
        <w:spacing w:line="240" w:lineRule="auto"/>
      </w:pPr>
      <w:r>
        <w:rPr>
          <w:rFonts w:ascii="Consolas" w:eastAsia="Consolas" w:hAnsi="Consolas"/>
          <w:sz w:val="16"/>
        </w:rPr>
        <w:t xml:space="preserve">        market = </w:t>
      </w:r>
      <w:proofErr w:type="spellStart"/>
      <w:proofErr w:type="gramStart"/>
      <w:r>
        <w:rPr>
          <w:rFonts w:ascii="Consolas" w:eastAsia="Consolas" w:hAnsi="Consolas"/>
          <w:sz w:val="16"/>
        </w:rPr>
        <w:t>market.merge</w:t>
      </w:r>
      <w:proofErr w:type="spellEnd"/>
      <w:proofErr w:type="gramEnd"/>
      <w:r>
        <w:rPr>
          <w:rFonts w:ascii="Consolas" w:eastAsia="Consolas" w:hAnsi="Consolas"/>
          <w:sz w:val="16"/>
        </w:rPr>
        <w:t>(frame, on="date", how="outer")</w:t>
      </w:r>
    </w:p>
    <w:p w14:paraId="3F25A2F7" w14:textId="77777777" w:rsidR="00F64647" w:rsidRDefault="00F64647" w:rsidP="00F64647">
      <w:pPr>
        <w:spacing w:line="240" w:lineRule="auto"/>
      </w:pPr>
      <w:r>
        <w:rPr>
          <w:rFonts w:ascii="Consolas" w:eastAsia="Consolas" w:hAnsi="Consolas"/>
          <w:sz w:val="16"/>
        </w:rPr>
        <w:t xml:space="preserve">    market = </w:t>
      </w:r>
      <w:proofErr w:type="spellStart"/>
      <w:proofErr w:type="gramStart"/>
      <w:r>
        <w:rPr>
          <w:rFonts w:ascii="Consolas" w:eastAsia="Consolas" w:hAnsi="Consolas"/>
          <w:sz w:val="16"/>
        </w:rPr>
        <w:t>market.sort</w:t>
      </w:r>
      <w:proofErr w:type="gramEnd"/>
      <w:r>
        <w:rPr>
          <w:rFonts w:ascii="Consolas" w:eastAsia="Consolas" w:hAnsi="Consolas"/>
          <w:sz w:val="16"/>
        </w:rPr>
        <w:t>_values</w:t>
      </w:r>
      <w:proofErr w:type="spellEnd"/>
      <w:r>
        <w:rPr>
          <w:rFonts w:ascii="Consolas" w:eastAsia="Consolas" w:hAnsi="Consolas"/>
          <w:sz w:val="16"/>
        </w:rPr>
        <w:t>("date")</w:t>
      </w:r>
    </w:p>
    <w:p w14:paraId="21E9AB49" w14:textId="77777777" w:rsidR="00F64647" w:rsidRDefault="00F64647" w:rsidP="00F64647">
      <w:pPr>
        <w:spacing w:line="240" w:lineRule="auto"/>
      </w:pPr>
      <w:r>
        <w:rPr>
          <w:rFonts w:ascii="Consolas" w:eastAsia="Consolas" w:hAnsi="Consolas"/>
          <w:sz w:val="16"/>
        </w:rPr>
        <w:t xml:space="preserve">    market = </w:t>
      </w:r>
      <w:proofErr w:type="gramStart"/>
      <w:r>
        <w:rPr>
          <w:rFonts w:ascii="Consolas" w:eastAsia="Consolas" w:hAnsi="Consolas"/>
          <w:sz w:val="16"/>
        </w:rPr>
        <w:t>market[(</w:t>
      </w:r>
      <w:proofErr w:type="gramEnd"/>
      <w:r>
        <w:rPr>
          <w:rFonts w:ascii="Consolas" w:eastAsia="Consolas" w:hAnsi="Consolas"/>
          <w:sz w:val="16"/>
        </w:rPr>
        <w:t>market["date"] &gt;= start) &amp; (market["date"] &lt;= end)]</w:t>
      </w:r>
    </w:p>
    <w:p w14:paraId="1C5CC2EC" w14:textId="77777777" w:rsidR="00F64647" w:rsidRDefault="00F64647" w:rsidP="00F64647">
      <w:pPr>
        <w:spacing w:line="240" w:lineRule="auto"/>
      </w:pPr>
      <w:r>
        <w:rPr>
          <w:rFonts w:ascii="Consolas" w:eastAsia="Consolas" w:hAnsi="Consolas"/>
          <w:sz w:val="16"/>
        </w:rPr>
        <w:t xml:space="preserve">    market = </w:t>
      </w:r>
      <w:proofErr w:type="spellStart"/>
      <w:r>
        <w:rPr>
          <w:rFonts w:ascii="Consolas" w:eastAsia="Consolas" w:hAnsi="Consolas"/>
          <w:sz w:val="16"/>
        </w:rPr>
        <w:t>market.set_index</w:t>
      </w:r>
      <w:proofErr w:type="spellEnd"/>
      <w:r>
        <w:rPr>
          <w:rFonts w:ascii="Consolas" w:eastAsia="Consolas" w:hAnsi="Consolas"/>
          <w:sz w:val="16"/>
        </w:rPr>
        <w:t>("date"</w:t>
      </w:r>
      <w:proofErr w:type="gramStart"/>
      <w:r>
        <w:rPr>
          <w:rFonts w:ascii="Consolas" w:eastAsia="Consolas" w:hAnsi="Consolas"/>
          <w:sz w:val="16"/>
        </w:rPr>
        <w:t>).</w:t>
      </w:r>
      <w:proofErr w:type="spellStart"/>
      <w:r>
        <w:rPr>
          <w:rFonts w:ascii="Consolas" w:eastAsia="Consolas" w:hAnsi="Consolas"/>
          <w:sz w:val="16"/>
        </w:rPr>
        <w:t>asfreq</w:t>
      </w:r>
      <w:proofErr w:type="spellEnd"/>
      <w:proofErr w:type="gramEnd"/>
      <w:r>
        <w:rPr>
          <w:rFonts w:ascii="Consolas" w:eastAsia="Consolas" w:hAnsi="Consolas"/>
          <w:sz w:val="16"/>
        </w:rPr>
        <w:t>("B")</w:t>
      </w:r>
    </w:p>
    <w:p w14:paraId="2DAEA270" w14:textId="77777777" w:rsidR="00F64647" w:rsidRDefault="00F64647" w:rsidP="00F64647">
      <w:pPr>
        <w:spacing w:line="240" w:lineRule="auto"/>
      </w:pPr>
      <w:r>
        <w:rPr>
          <w:rFonts w:ascii="Consolas" w:eastAsia="Consolas" w:hAnsi="Consolas"/>
          <w:sz w:val="16"/>
        </w:rPr>
        <w:t xml:space="preserve">    market = </w:t>
      </w:r>
      <w:proofErr w:type="spellStart"/>
      <w:proofErr w:type="gramStart"/>
      <w:r>
        <w:rPr>
          <w:rFonts w:ascii="Consolas" w:eastAsia="Consolas" w:hAnsi="Consolas"/>
          <w:sz w:val="16"/>
        </w:rPr>
        <w:t>market.ffill</w:t>
      </w:r>
      <w:proofErr w:type="spellEnd"/>
      <w:proofErr w:type="gram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dropna</w:t>
      </w:r>
      <w:proofErr w:type="spellEnd"/>
      <w:proofErr w:type="gramEnd"/>
      <w:r>
        <w:rPr>
          <w:rFonts w:ascii="Consolas" w:eastAsia="Consolas" w:hAnsi="Consolas"/>
          <w:sz w:val="16"/>
        </w:rPr>
        <w:t>()</w:t>
      </w:r>
    </w:p>
    <w:p w14:paraId="1F9A8033" w14:textId="77777777" w:rsidR="00F64647" w:rsidRDefault="00F64647" w:rsidP="00F64647">
      <w:pPr>
        <w:spacing w:line="240" w:lineRule="auto"/>
      </w:pPr>
      <w:r>
        <w:rPr>
          <w:rFonts w:ascii="Consolas" w:eastAsia="Consolas" w:hAnsi="Consolas"/>
          <w:sz w:val="16"/>
        </w:rPr>
        <w:t xml:space="preserve">    for col in FRED_SERIES:</w:t>
      </w:r>
    </w:p>
    <w:p w14:paraId="0534F262" w14:textId="77777777" w:rsidR="00F64647" w:rsidRDefault="00F64647" w:rsidP="00F64647">
      <w:pPr>
        <w:spacing w:line="240" w:lineRule="auto"/>
      </w:pPr>
      <w:r>
        <w:rPr>
          <w:rFonts w:ascii="Consolas" w:eastAsia="Consolas" w:hAnsi="Consolas"/>
          <w:sz w:val="16"/>
        </w:rPr>
        <w:t xml:space="preserve">        market[</w:t>
      </w:r>
      <w:proofErr w:type="gramStart"/>
      <w:r>
        <w:rPr>
          <w:rFonts w:ascii="Consolas" w:eastAsia="Consolas" w:hAnsi="Consolas"/>
          <w:sz w:val="16"/>
        </w:rPr>
        <w:t>f"{col}_</w:t>
      </w:r>
      <w:proofErr w:type="gramEnd"/>
      <w:r>
        <w:rPr>
          <w:rFonts w:ascii="Consolas" w:eastAsia="Consolas" w:hAnsi="Consolas"/>
          <w:sz w:val="16"/>
        </w:rPr>
        <w:t>ret"] = np.log(market[col]</w:t>
      </w:r>
      <w:proofErr w:type="gramStart"/>
      <w:r>
        <w:rPr>
          <w:rFonts w:ascii="Consolas" w:eastAsia="Consolas" w:hAnsi="Consolas"/>
          <w:sz w:val="16"/>
        </w:rPr>
        <w:t>).diff</w:t>
      </w:r>
      <w:proofErr w:type="gram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fillna</w:t>
      </w:r>
      <w:proofErr w:type="spellEnd"/>
      <w:proofErr w:type="gramEnd"/>
      <w:r>
        <w:rPr>
          <w:rFonts w:ascii="Consolas" w:eastAsia="Consolas" w:hAnsi="Consolas"/>
          <w:sz w:val="16"/>
        </w:rPr>
        <w:t>(0.0)</w:t>
      </w:r>
    </w:p>
    <w:p w14:paraId="5B434283" w14:textId="77777777" w:rsidR="00F64647" w:rsidRDefault="00F64647" w:rsidP="00F64647">
      <w:pPr>
        <w:spacing w:line="240" w:lineRule="auto"/>
      </w:pPr>
      <w:r>
        <w:rPr>
          <w:rFonts w:ascii="Consolas" w:eastAsia="Consolas" w:hAnsi="Consolas"/>
          <w:sz w:val="16"/>
        </w:rPr>
        <w:t xml:space="preserve">    market["</w:t>
      </w:r>
      <w:proofErr w:type="spellStart"/>
      <w:r>
        <w:rPr>
          <w:rFonts w:ascii="Consolas" w:eastAsia="Consolas" w:hAnsi="Consolas"/>
          <w:sz w:val="16"/>
        </w:rPr>
        <w:t>brent_wti_spread</w:t>
      </w:r>
      <w:proofErr w:type="spellEnd"/>
      <w:r>
        <w:rPr>
          <w:rFonts w:ascii="Consolas" w:eastAsia="Consolas" w:hAnsi="Consolas"/>
          <w:sz w:val="16"/>
        </w:rPr>
        <w:t>"] = market["brent"] - market["</w:t>
      </w:r>
      <w:proofErr w:type="spellStart"/>
      <w:r>
        <w:rPr>
          <w:rFonts w:ascii="Consolas" w:eastAsia="Consolas" w:hAnsi="Consolas"/>
          <w:sz w:val="16"/>
        </w:rPr>
        <w:t>wti</w:t>
      </w:r>
      <w:proofErr w:type="spellEnd"/>
      <w:r>
        <w:rPr>
          <w:rFonts w:ascii="Consolas" w:eastAsia="Consolas" w:hAnsi="Consolas"/>
          <w:sz w:val="16"/>
        </w:rPr>
        <w:t>"]</w:t>
      </w:r>
    </w:p>
    <w:p w14:paraId="3E5B7C2C" w14:textId="77777777" w:rsidR="00F64647" w:rsidRDefault="00F64647" w:rsidP="00F64647">
      <w:pPr>
        <w:spacing w:line="240" w:lineRule="auto"/>
      </w:pPr>
      <w:r>
        <w:rPr>
          <w:rFonts w:ascii="Consolas" w:eastAsia="Consolas" w:hAnsi="Consolas"/>
          <w:sz w:val="16"/>
        </w:rPr>
        <w:lastRenderedPageBreak/>
        <w:t xml:space="preserve">    for window in [5, 10, 20]:</w:t>
      </w:r>
    </w:p>
    <w:p w14:paraId="56B782FE" w14:textId="77777777" w:rsidR="00F64647" w:rsidRDefault="00F64647" w:rsidP="00F64647">
      <w:pPr>
        <w:spacing w:line="240" w:lineRule="auto"/>
      </w:pPr>
      <w:r>
        <w:rPr>
          <w:rFonts w:ascii="Consolas" w:eastAsia="Consolas" w:hAnsi="Consolas"/>
          <w:sz w:val="16"/>
        </w:rPr>
        <w:t xml:space="preserve">        market</w:t>
      </w:r>
      <w:proofErr w:type="gramStart"/>
      <w:r>
        <w:rPr>
          <w:rFonts w:ascii="Consolas" w:eastAsia="Consolas" w:hAnsi="Consolas"/>
          <w:sz w:val="16"/>
        </w:rPr>
        <w:t>[</w:t>
      </w:r>
      <w:proofErr w:type="spellStart"/>
      <w:r>
        <w:rPr>
          <w:rFonts w:ascii="Consolas" w:eastAsia="Consolas" w:hAnsi="Consolas"/>
          <w:sz w:val="16"/>
        </w:rPr>
        <w:t>f</w:t>
      </w:r>
      <w:proofErr w:type="gramEnd"/>
      <w:r>
        <w:rPr>
          <w:rFonts w:ascii="Consolas" w:eastAsia="Consolas" w:hAnsi="Consolas"/>
          <w:sz w:val="16"/>
        </w:rPr>
        <w:t>"brent_</w:t>
      </w:r>
      <w:proofErr w:type="gramStart"/>
      <w:r>
        <w:rPr>
          <w:rFonts w:ascii="Consolas" w:eastAsia="Consolas" w:hAnsi="Consolas"/>
          <w:sz w:val="16"/>
        </w:rPr>
        <w:t>vol</w:t>
      </w:r>
      <w:proofErr w:type="spellEnd"/>
      <w:r>
        <w:rPr>
          <w:rFonts w:ascii="Consolas" w:eastAsia="Consolas" w:hAnsi="Consolas"/>
          <w:sz w:val="16"/>
        </w:rPr>
        <w:t>_{window}"</w:t>
      </w:r>
      <w:proofErr w:type="gramEnd"/>
      <w:r>
        <w:rPr>
          <w:rFonts w:ascii="Consolas" w:eastAsia="Consolas" w:hAnsi="Consolas"/>
          <w:sz w:val="16"/>
        </w:rPr>
        <w:t>] = market["</w:t>
      </w:r>
      <w:proofErr w:type="spellStart"/>
      <w:r>
        <w:rPr>
          <w:rFonts w:ascii="Consolas" w:eastAsia="Consolas" w:hAnsi="Consolas"/>
          <w:sz w:val="16"/>
        </w:rPr>
        <w:t>brent_ret</w:t>
      </w:r>
      <w:proofErr w:type="spellEnd"/>
      <w:r>
        <w:rPr>
          <w:rFonts w:ascii="Consolas" w:eastAsia="Consolas" w:hAnsi="Consolas"/>
          <w:sz w:val="16"/>
        </w:rPr>
        <w:t>"</w:t>
      </w:r>
      <w:proofErr w:type="gramStart"/>
      <w:r>
        <w:rPr>
          <w:rFonts w:ascii="Consolas" w:eastAsia="Consolas" w:hAnsi="Consolas"/>
          <w:sz w:val="16"/>
        </w:rPr>
        <w:t>].rolling</w:t>
      </w:r>
      <w:proofErr w:type="gramEnd"/>
      <w:r>
        <w:rPr>
          <w:rFonts w:ascii="Consolas" w:eastAsia="Consolas" w:hAnsi="Consolas"/>
          <w:sz w:val="16"/>
        </w:rPr>
        <w:t xml:space="preserve">(window, </w:t>
      </w:r>
      <w:proofErr w:type="spellStart"/>
      <w:r>
        <w:rPr>
          <w:rFonts w:ascii="Consolas" w:eastAsia="Consolas" w:hAnsi="Consolas"/>
          <w:sz w:val="16"/>
        </w:rPr>
        <w:t>min_periods</w:t>
      </w:r>
      <w:proofErr w:type="spellEnd"/>
      <w:r>
        <w:rPr>
          <w:rFonts w:ascii="Consolas" w:eastAsia="Consolas" w:hAnsi="Consolas"/>
          <w:sz w:val="16"/>
        </w:rPr>
        <w:t>=2</w:t>
      </w:r>
      <w:proofErr w:type="gramStart"/>
      <w:r>
        <w:rPr>
          <w:rFonts w:ascii="Consolas" w:eastAsia="Consolas" w:hAnsi="Consolas"/>
          <w:sz w:val="16"/>
        </w:rPr>
        <w:t>).std</w:t>
      </w:r>
      <w:proofErr w:type="gram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fillna</w:t>
      </w:r>
      <w:proofErr w:type="spellEnd"/>
      <w:proofErr w:type="gramEnd"/>
      <w:r>
        <w:rPr>
          <w:rFonts w:ascii="Consolas" w:eastAsia="Consolas" w:hAnsi="Consolas"/>
          <w:sz w:val="16"/>
        </w:rPr>
        <w:t>(0.0)</w:t>
      </w:r>
    </w:p>
    <w:p w14:paraId="59293066" w14:textId="77777777" w:rsidR="00F64647" w:rsidRDefault="00F64647" w:rsidP="00F64647">
      <w:pPr>
        <w:spacing w:line="240" w:lineRule="auto"/>
      </w:pPr>
      <w:r>
        <w:rPr>
          <w:rFonts w:ascii="Consolas" w:eastAsia="Consolas" w:hAnsi="Consolas"/>
          <w:sz w:val="16"/>
        </w:rPr>
        <w:t xml:space="preserve">    for lag in </w:t>
      </w:r>
      <w:proofErr w:type="gramStart"/>
      <w:r>
        <w:rPr>
          <w:rFonts w:ascii="Consolas" w:eastAsia="Consolas" w:hAnsi="Consolas"/>
          <w:sz w:val="16"/>
        </w:rPr>
        <w:t>range(</w:t>
      </w:r>
      <w:proofErr w:type="gramEnd"/>
      <w:r>
        <w:rPr>
          <w:rFonts w:ascii="Consolas" w:eastAsia="Consolas" w:hAnsi="Consolas"/>
          <w:sz w:val="16"/>
        </w:rPr>
        <w:t>1, 11):</w:t>
      </w:r>
    </w:p>
    <w:p w14:paraId="1C32A900" w14:textId="77777777" w:rsidR="00F64647" w:rsidRDefault="00F64647" w:rsidP="00F64647">
      <w:pPr>
        <w:spacing w:line="240" w:lineRule="auto"/>
      </w:pPr>
      <w:r>
        <w:rPr>
          <w:rFonts w:ascii="Consolas" w:eastAsia="Consolas" w:hAnsi="Consolas"/>
          <w:sz w:val="16"/>
        </w:rPr>
        <w:t xml:space="preserve">        market[</w:t>
      </w:r>
      <w:proofErr w:type="spellStart"/>
      <w:r>
        <w:rPr>
          <w:rFonts w:ascii="Consolas" w:eastAsia="Consolas" w:hAnsi="Consolas"/>
          <w:sz w:val="16"/>
        </w:rPr>
        <w:t>f"brent_ret_lag</w:t>
      </w:r>
      <w:proofErr w:type="spellEnd"/>
      <w:r>
        <w:rPr>
          <w:rFonts w:ascii="Consolas" w:eastAsia="Consolas" w:hAnsi="Consolas"/>
          <w:sz w:val="16"/>
        </w:rPr>
        <w:t>{lag}"] = market["</w:t>
      </w:r>
      <w:proofErr w:type="spellStart"/>
      <w:r>
        <w:rPr>
          <w:rFonts w:ascii="Consolas" w:eastAsia="Consolas" w:hAnsi="Consolas"/>
          <w:sz w:val="16"/>
        </w:rPr>
        <w:t>brent_ret</w:t>
      </w:r>
      <w:proofErr w:type="spellEnd"/>
      <w:r>
        <w:rPr>
          <w:rFonts w:ascii="Consolas" w:eastAsia="Consolas" w:hAnsi="Consolas"/>
          <w:sz w:val="16"/>
        </w:rPr>
        <w:t>"</w:t>
      </w:r>
      <w:proofErr w:type="gramStart"/>
      <w:r>
        <w:rPr>
          <w:rFonts w:ascii="Consolas" w:eastAsia="Consolas" w:hAnsi="Consolas"/>
          <w:sz w:val="16"/>
        </w:rPr>
        <w:t>].shift</w:t>
      </w:r>
      <w:proofErr w:type="gramEnd"/>
      <w:r>
        <w:rPr>
          <w:rFonts w:ascii="Consolas" w:eastAsia="Consolas" w:hAnsi="Consolas"/>
          <w:sz w:val="16"/>
        </w:rPr>
        <w:t>(lag</w:t>
      </w:r>
      <w:proofErr w:type="gramStart"/>
      <w:r>
        <w:rPr>
          <w:rFonts w:ascii="Consolas" w:eastAsia="Consolas" w:hAnsi="Consolas"/>
          <w:sz w:val="16"/>
        </w:rPr>
        <w:t>).</w:t>
      </w:r>
      <w:proofErr w:type="spellStart"/>
      <w:r>
        <w:rPr>
          <w:rFonts w:ascii="Consolas" w:eastAsia="Consolas" w:hAnsi="Consolas"/>
          <w:sz w:val="16"/>
        </w:rPr>
        <w:t>fillna</w:t>
      </w:r>
      <w:proofErr w:type="spellEnd"/>
      <w:proofErr w:type="gramEnd"/>
      <w:r>
        <w:rPr>
          <w:rFonts w:ascii="Consolas" w:eastAsia="Consolas" w:hAnsi="Consolas"/>
          <w:sz w:val="16"/>
        </w:rPr>
        <w:t>(0.0)</w:t>
      </w:r>
    </w:p>
    <w:p w14:paraId="5E8A26B6" w14:textId="77777777" w:rsidR="00F64647" w:rsidRDefault="00F64647" w:rsidP="00F64647">
      <w:pPr>
        <w:spacing w:line="240" w:lineRule="auto"/>
      </w:pPr>
      <w:r>
        <w:rPr>
          <w:rFonts w:ascii="Consolas" w:eastAsia="Consolas" w:hAnsi="Consolas"/>
          <w:sz w:val="16"/>
        </w:rPr>
        <w:t xml:space="preserve">        market[</w:t>
      </w:r>
      <w:proofErr w:type="spellStart"/>
      <w:r>
        <w:rPr>
          <w:rFonts w:ascii="Consolas" w:eastAsia="Consolas" w:hAnsi="Consolas"/>
          <w:sz w:val="16"/>
        </w:rPr>
        <w:t>f"wti_ret_lag</w:t>
      </w:r>
      <w:proofErr w:type="spellEnd"/>
      <w:r>
        <w:rPr>
          <w:rFonts w:ascii="Consolas" w:eastAsia="Consolas" w:hAnsi="Consolas"/>
          <w:sz w:val="16"/>
        </w:rPr>
        <w:t>{lag}"] = market["</w:t>
      </w:r>
      <w:proofErr w:type="spellStart"/>
      <w:r>
        <w:rPr>
          <w:rFonts w:ascii="Consolas" w:eastAsia="Consolas" w:hAnsi="Consolas"/>
          <w:sz w:val="16"/>
        </w:rPr>
        <w:t>wti_ret</w:t>
      </w:r>
      <w:proofErr w:type="spellEnd"/>
      <w:r>
        <w:rPr>
          <w:rFonts w:ascii="Consolas" w:eastAsia="Consolas" w:hAnsi="Consolas"/>
          <w:sz w:val="16"/>
        </w:rPr>
        <w:t>"</w:t>
      </w:r>
      <w:proofErr w:type="gramStart"/>
      <w:r>
        <w:rPr>
          <w:rFonts w:ascii="Consolas" w:eastAsia="Consolas" w:hAnsi="Consolas"/>
          <w:sz w:val="16"/>
        </w:rPr>
        <w:t>].shift</w:t>
      </w:r>
      <w:proofErr w:type="gramEnd"/>
      <w:r>
        <w:rPr>
          <w:rFonts w:ascii="Consolas" w:eastAsia="Consolas" w:hAnsi="Consolas"/>
          <w:sz w:val="16"/>
        </w:rPr>
        <w:t>(lag</w:t>
      </w:r>
      <w:proofErr w:type="gramStart"/>
      <w:r>
        <w:rPr>
          <w:rFonts w:ascii="Consolas" w:eastAsia="Consolas" w:hAnsi="Consolas"/>
          <w:sz w:val="16"/>
        </w:rPr>
        <w:t>).</w:t>
      </w:r>
      <w:proofErr w:type="spellStart"/>
      <w:r>
        <w:rPr>
          <w:rFonts w:ascii="Consolas" w:eastAsia="Consolas" w:hAnsi="Consolas"/>
          <w:sz w:val="16"/>
        </w:rPr>
        <w:t>fillna</w:t>
      </w:r>
      <w:proofErr w:type="spellEnd"/>
      <w:proofErr w:type="gramEnd"/>
      <w:r>
        <w:rPr>
          <w:rFonts w:ascii="Consolas" w:eastAsia="Consolas" w:hAnsi="Consolas"/>
          <w:sz w:val="16"/>
        </w:rPr>
        <w:t>(0.0)</w:t>
      </w:r>
    </w:p>
    <w:p w14:paraId="74FBF96B" w14:textId="77777777" w:rsidR="00F64647" w:rsidRDefault="00F64647" w:rsidP="00F64647">
      <w:pPr>
        <w:spacing w:line="240" w:lineRule="auto"/>
      </w:pPr>
      <w:r>
        <w:rPr>
          <w:rFonts w:ascii="Consolas" w:eastAsia="Consolas" w:hAnsi="Consolas"/>
          <w:sz w:val="16"/>
        </w:rPr>
        <w:t xml:space="preserve">        market[</w:t>
      </w:r>
      <w:proofErr w:type="spellStart"/>
      <w:r>
        <w:rPr>
          <w:rFonts w:ascii="Consolas" w:eastAsia="Consolas" w:hAnsi="Consolas"/>
          <w:sz w:val="16"/>
        </w:rPr>
        <w:t>f"gas_ret_lag</w:t>
      </w:r>
      <w:proofErr w:type="spellEnd"/>
      <w:r>
        <w:rPr>
          <w:rFonts w:ascii="Consolas" w:eastAsia="Consolas" w:hAnsi="Consolas"/>
          <w:sz w:val="16"/>
        </w:rPr>
        <w:t>{lag}"] = market["</w:t>
      </w:r>
      <w:proofErr w:type="spellStart"/>
      <w:r>
        <w:rPr>
          <w:rFonts w:ascii="Consolas" w:eastAsia="Consolas" w:hAnsi="Consolas"/>
          <w:sz w:val="16"/>
        </w:rPr>
        <w:t>gas_ret</w:t>
      </w:r>
      <w:proofErr w:type="spellEnd"/>
      <w:r>
        <w:rPr>
          <w:rFonts w:ascii="Consolas" w:eastAsia="Consolas" w:hAnsi="Consolas"/>
          <w:sz w:val="16"/>
        </w:rPr>
        <w:t>"</w:t>
      </w:r>
      <w:proofErr w:type="gramStart"/>
      <w:r>
        <w:rPr>
          <w:rFonts w:ascii="Consolas" w:eastAsia="Consolas" w:hAnsi="Consolas"/>
          <w:sz w:val="16"/>
        </w:rPr>
        <w:t>].shift</w:t>
      </w:r>
      <w:proofErr w:type="gramEnd"/>
      <w:r>
        <w:rPr>
          <w:rFonts w:ascii="Consolas" w:eastAsia="Consolas" w:hAnsi="Consolas"/>
          <w:sz w:val="16"/>
        </w:rPr>
        <w:t>(lag</w:t>
      </w:r>
      <w:proofErr w:type="gramStart"/>
      <w:r>
        <w:rPr>
          <w:rFonts w:ascii="Consolas" w:eastAsia="Consolas" w:hAnsi="Consolas"/>
          <w:sz w:val="16"/>
        </w:rPr>
        <w:t>).</w:t>
      </w:r>
      <w:proofErr w:type="spellStart"/>
      <w:r>
        <w:rPr>
          <w:rFonts w:ascii="Consolas" w:eastAsia="Consolas" w:hAnsi="Consolas"/>
          <w:sz w:val="16"/>
        </w:rPr>
        <w:t>fillna</w:t>
      </w:r>
      <w:proofErr w:type="spellEnd"/>
      <w:proofErr w:type="gramEnd"/>
      <w:r>
        <w:rPr>
          <w:rFonts w:ascii="Consolas" w:eastAsia="Consolas" w:hAnsi="Consolas"/>
          <w:sz w:val="16"/>
        </w:rPr>
        <w:t>(0.0)</w:t>
      </w:r>
    </w:p>
    <w:p w14:paraId="019C6DE5" w14:textId="77777777" w:rsidR="00F64647" w:rsidRDefault="00F64647" w:rsidP="00F64647">
      <w:pPr>
        <w:spacing w:line="240" w:lineRule="auto"/>
      </w:pPr>
      <w:r>
        <w:rPr>
          <w:rFonts w:ascii="Consolas" w:eastAsia="Consolas" w:hAnsi="Consolas"/>
          <w:sz w:val="16"/>
        </w:rPr>
        <w:t xml:space="preserve">    return market</w:t>
      </w:r>
    </w:p>
    <w:p w14:paraId="69308C95" w14:textId="77777777" w:rsidR="00F64647" w:rsidRDefault="00F64647" w:rsidP="00F64647">
      <w:pPr>
        <w:spacing w:line="240" w:lineRule="auto"/>
      </w:pPr>
    </w:p>
    <w:p w14:paraId="068E1849" w14:textId="77777777" w:rsidR="00F64647" w:rsidRDefault="00F64647" w:rsidP="00F64647">
      <w:pPr>
        <w:spacing w:line="240" w:lineRule="auto"/>
      </w:pPr>
    </w:p>
    <w:p w14:paraId="14465388"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news_cache_</w:t>
      </w:r>
      <w:proofErr w:type="gramStart"/>
      <w:r>
        <w:rPr>
          <w:rFonts w:ascii="Consolas" w:eastAsia="Consolas" w:hAnsi="Consolas"/>
          <w:sz w:val="16"/>
        </w:rPr>
        <w:t>path</w:t>
      </w:r>
      <w:proofErr w:type="spellEnd"/>
      <w:r>
        <w:rPr>
          <w:rFonts w:ascii="Consolas" w:eastAsia="Consolas" w:hAnsi="Consolas"/>
          <w:sz w:val="16"/>
        </w:rPr>
        <w:t>(</w:t>
      </w:r>
      <w:proofErr w:type="gramEnd"/>
      <w:r>
        <w:rPr>
          <w:rFonts w:ascii="Consolas" w:eastAsia="Consolas" w:hAnsi="Consolas"/>
          <w:sz w:val="16"/>
        </w:rPr>
        <w:t xml:space="preserve">config: </w:t>
      </w:r>
      <w:proofErr w:type="spellStart"/>
      <w:r>
        <w:rPr>
          <w:rFonts w:ascii="Consolas" w:eastAsia="Consolas" w:hAnsi="Consolas"/>
          <w:sz w:val="16"/>
        </w:rPr>
        <w:t>RunConfig</w:t>
      </w:r>
      <w:proofErr w:type="spellEnd"/>
      <w:r>
        <w:rPr>
          <w:rFonts w:ascii="Consolas" w:eastAsia="Consolas" w:hAnsi="Consolas"/>
          <w:sz w:val="16"/>
        </w:rPr>
        <w:t>) -&gt; Path:</w:t>
      </w:r>
    </w:p>
    <w:p w14:paraId="68FF45EC" w14:textId="77777777" w:rsidR="00F64647" w:rsidRDefault="00F64647" w:rsidP="00F64647">
      <w:pPr>
        <w:spacing w:line="240" w:lineRule="auto"/>
      </w:pPr>
      <w:r>
        <w:rPr>
          <w:rFonts w:ascii="Consolas" w:eastAsia="Consolas" w:hAnsi="Consolas"/>
          <w:sz w:val="16"/>
        </w:rPr>
        <w:t xml:space="preserve">    key = </w:t>
      </w:r>
      <w:proofErr w:type="spellStart"/>
      <w:r>
        <w:rPr>
          <w:rFonts w:ascii="Consolas" w:eastAsia="Consolas" w:hAnsi="Consolas"/>
          <w:sz w:val="16"/>
        </w:rPr>
        <w:t>stable_</w:t>
      </w:r>
      <w:proofErr w:type="gramStart"/>
      <w:r>
        <w:rPr>
          <w:rFonts w:ascii="Consolas" w:eastAsia="Consolas" w:hAnsi="Consolas"/>
          <w:sz w:val="16"/>
        </w:rPr>
        <w:t>hash</w:t>
      </w:r>
      <w:proofErr w:type="spellEnd"/>
      <w:r>
        <w:rPr>
          <w:rFonts w:ascii="Consolas" w:eastAsia="Consolas" w:hAnsi="Consolas"/>
          <w:sz w:val="16"/>
        </w:rPr>
        <w:t>(</w:t>
      </w:r>
      <w:proofErr w:type="gramEnd"/>
    </w:p>
    <w:p w14:paraId="242A4D72" w14:textId="77777777" w:rsidR="00F64647" w:rsidRDefault="00F64647" w:rsidP="00F64647">
      <w:pPr>
        <w:spacing w:line="240" w:lineRule="auto"/>
      </w:pPr>
      <w:r>
        <w:rPr>
          <w:rFonts w:ascii="Consolas" w:eastAsia="Consolas" w:hAnsi="Consolas"/>
          <w:sz w:val="16"/>
        </w:rPr>
        <w:t xml:space="preserve">        {</w:t>
      </w:r>
    </w:p>
    <w:p w14:paraId="05E9D8AC" w14:textId="77777777" w:rsidR="00F64647" w:rsidRDefault="00F64647" w:rsidP="00F64647">
      <w:pPr>
        <w:spacing w:line="240" w:lineRule="auto"/>
      </w:pPr>
      <w:r>
        <w:rPr>
          <w:rFonts w:ascii="Consolas" w:eastAsia="Consolas" w:hAnsi="Consolas"/>
          <w:sz w:val="16"/>
        </w:rPr>
        <w:t xml:space="preserve">            "start": </w:t>
      </w:r>
      <w:proofErr w:type="spellStart"/>
      <w:proofErr w:type="gramStart"/>
      <w:r>
        <w:rPr>
          <w:rFonts w:ascii="Consolas" w:eastAsia="Consolas" w:hAnsi="Consolas"/>
          <w:sz w:val="16"/>
        </w:rPr>
        <w:t>config.start</w:t>
      </w:r>
      <w:proofErr w:type="spellEnd"/>
      <w:proofErr w:type="gramEnd"/>
      <w:r>
        <w:rPr>
          <w:rFonts w:ascii="Consolas" w:eastAsia="Consolas" w:hAnsi="Consolas"/>
          <w:sz w:val="16"/>
        </w:rPr>
        <w:t>,</w:t>
      </w:r>
    </w:p>
    <w:p w14:paraId="7729F22F" w14:textId="77777777" w:rsidR="00F64647" w:rsidRDefault="00F64647" w:rsidP="00F64647">
      <w:pPr>
        <w:spacing w:line="240" w:lineRule="auto"/>
      </w:pPr>
      <w:r>
        <w:rPr>
          <w:rFonts w:ascii="Consolas" w:eastAsia="Consolas" w:hAnsi="Consolas"/>
          <w:sz w:val="16"/>
        </w:rPr>
        <w:t xml:space="preserve">            "end": </w:t>
      </w:r>
      <w:proofErr w:type="spellStart"/>
      <w:r>
        <w:rPr>
          <w:rFonts w:ascii="Consolas" w:eastAsia="Consolas" w:hAnsi="Consolas"/>
          <w:sz w:val="16"/>
        </w:rPr>
        <w:t>config.end</w:t>
      </w:r>
      <w:proofErr w:type="spellEnd"/>
      <w:r>
        <w:rPr>
          <w:rFonts w:ascii="Consolas" w:eastAsia="Consolas" w:hAnsi="Consolas"/>
          <w:sz w:val="16"/>
        </w:rPr>
        <w:t>,</w:t>
      </w:r>
    </w:p>
    <w:p w14:paraId="1F3CDBA7"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max</w:t>
      </w:r>
      <w:proofErr w:type="gramEnd"/>
      <w:r>
        <w:rPr>
          <w:rFonts w:ascii="Consolas" w:eastAsia="Consolas" w:hAnsi="Consolas"/>
          <w:sz w:val="16"/>
        </w:rPr>
        <w:t>_articles_per_month</w:t>
      </w:r>
      <w:proofErr w:type="spellEnd"/>
      <w:r>
        <w:rPr>
          <w:rFonts w:ascii="Consolas" w:eastAsia="Consolas" w:hAnsi="Consolas"/>
          <w:sz w:val="16"/>
        </w:rPr>
        <w:t xml:space="preserve">": </w:t>
      </w:r>
      <w:proofErr w:type="spellStart"/>
      <w:r>
        <w:rPr>
          <w:rFonts w:ascii="Consolas" w:eastAsia="Consolas" w:hAnsi="Consolas"/>
          <w:sz w:val="16"/>
        </w:rPr>
        <w:t>config.max_articles_per_month</w:t>
      </w:r>
      <w:proofErr w:type="spellEnd"/>
      <w:r>
        <w:rPr>
          <w:rFonts w:ascii="Consolas" w:eastAsia="Consolas" w:hAnsi="Consolas"/>
          <w:sz w:val="16"/>
        </w:rPr>
        <w:t>,</w:t>
      </w:r>
    </w:p>
    <w:p w14:paraId="7CC362C4"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language</w:t>
      </w:r>
      <w:proofErr w:type="gramEnd"/>
      <w:r>
        <w:rPr>
          <w:rFonts w:ascii="Consolas" w:eastAsia="Consolas" w:hAnsi="Consolas"/>
          <w:sz w:val="16"/>
        </w:rPr>
        <w:t>_filter</w:t>
      </w:r>
      <w:proofErr w:type="spellEnd"/>
      <w:r>
        <w:rPr>
          <w:rFonts w:ascii="Consolas" w:eastAsia="Consolas" w:hAnsi="Consolas"/>
          <w:sz w:val="16"/>
        </w:rPr>
        <w:t xml:space="preserve">": </w:t>
      </w:r>
      <w:proofErr w:type="spellStart"/>
      <w:proofErr w:type="gramStart"/>
      <w:r>
        <w:rPr>
          <w:rFonts w:ascii="Consolas" w:eastAsia="Consolas" w:hAnsi="Consolas"/>
          <w:sz w:val="16"/>
        </w:rPr>
        <w:t>config.language</w:t>
      </w:r>
      <w:proofErr w:type="gramEnd"/>
      <w:r>
        <w:rPr>
          <w:rFonts w:ascii="Consolas" w:eastAsia="Consolas" w:hAnsi="Consolas"/>
          <w:sz w:val="16"/>
        </w:rPr>
        <w:t>_filter</w:t>
      </w:r>
      <w:proofErr w:type="spellEnd"/>
      <w:r>
        <w:rPr>
          <w:rFonts w:ascii="Consolas" w:eastAsia="Consolas" w:hAnsi="Consolas"/>
          <w:sz w:val="16"/>
        </w:rPr>
        <w:t>,</w:t>
      </w:r>
    </w:p>
    <w:p w14:paraId="6EB0F5E2" w14:textId="77777777" w:rsidR="00F64647" w:rsidRDefault="00F64647" w:rsidP="00F64647">
      <w:pPr>
        <w:spacing w:line="240" w:lineRule="auto"/>
      </w:pPr>
      <w:r>
        <w:rPr>
          <w:rFonts w:ascii="Consolas" w:eastAsia="Consolas" w:hAnsi="Consolas"/>
          <w:sz w:val="16"/>
        </w:rPr>
        <w:t xml:space="preserve">            "query": GDELT_QUERY,</w:t>
      </w:r>
    </w:p>
    <w:p w14:paraId="15D5C289" w14:textId="77777777" w:rsidR="00F64647" w:rsidRDefault="00F64647" w:rsidP="00F64647">
      <w:pPr>
        <w:spacing w:line="240" w:lineRule="auto"/>
      </w:pPr>
      <w:r>
        <w:rPr>
          <w:rFonts w:ascii="Consolas" w:eastAsia="Consolas" w:hAnsi="Consolas"/>
          <w:sz w:val="16"/>
        </w:rPr>
        <w:t xml:space="preserve">        }</w:t>
      </w:r>
    </w:p>
    <w:p w14:paraId="4494B6BE" w14:textId="77777777" w:rsidR="00F64647" w:rsidRDefault="00F64647" w:rsidP="00F64647">
      <w:pPr>
        <w:spacing w:line="240" w:lineRule="auto"/>
      </w:pPr>
      <w:r>
        <w:rPr>
          <w:rFonts w:ascii="Consolas" w:eastAsia="Consolas" w:hAnsi="Consolas"/>
          <w:sz w:val="16"/>
        </w:rPr>
        <w:t xml:space="preserve">    )</w:t>
      </w:r>
    </w:p>
    <w:p w14:paraId="183380FA"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config.cache</w:t>
      </w:r>
      <w:proofErr w:type="gramEnd"/>
      <w:r>
        <w:rPr>
          <w:rFonts w:ascii="Consolas" w:eastAsia="Consolas" w:hAnsi="Consolas"/>
          <w:sz w:val="16"/>
        </w:rPr>
        <w:t>_dir</w:t>
      </w:r>
      <w:proofErr w:type="spellEnd"/>
      <w:r>
        <w:rPr>
          <w:rFonts w:ascii="Consolas" w:eastAsia="Consolas" w:hAnsi="Consolas"/>
          <w:sz w:val="16"/>
        </w:rPr>
        <w:t xml:space="preserve"> / </w:t>
      </w:r>
      <w:proofErr w:type="spellStart"/>
      <w:r>
        <w:rPr>
          <w:rFonts w:ascii="Consolas" w:eastAsia="Consolas" w:hAnsi="Consolas"/>
          <w:sz w:val="16"/>
        </w:rPr>
        <w:t>f"gdelt_</w:t>
      </w:r>
      <w:proofErr w:type="gramStart"/>
      <w:r>
        <w:rPr>
          <w:rFonts w:ascii="Consolas" w:eastAsia="Consolas" w:hAnsi="Consolas"/>
          <w:sz w:val="16"/>
        </w:rPr>
        <w:t>news</w:t>
      </w:r>
      <w:proofErr w:type="spellEnd"/>
      <w:r>
        <w:rPr>
          <w:rFonts w:ascii="Consolas" w:eastAsia="Consolas" w:hAnsi="Consolas"/>
          <w:sz w:val="16"/>
        </w:rPr>
        <w:t>_{</w:t>
      </w:r>
      <w:proofErr w:type="gramEnd"/>
      <w:r>
        <w:rPr>
          <w:rFonts w:ascii="Consolas" w:eastAsia="Consolas" w:hAnsi="Consolas"/>
          <w:sz w:val="16"/>
        </w:rPr>
        <w:t>key</w:t>
      </w:r>
      <w:proofErr w:type="gramStart"/>
      <w:r>
        <w:rPr>
          <w:rFonts w:ascii="Consolas" w:eastAsia="Consolas" w:hAnsi="Consolas"/>
          <w:sz w:val="16"/>
        </w:rPr>
        <w:t>}.</w:t>
      </w:r>
      <w:proofErr w:type="spellStart"/>
      <w:r>
        <w:rPr>
          <w:rFonts w:ascii="Consolas" w:eastAsia="Consolas" w:hAnsi="Consolas"/>
          <w:sz w:val="16"/>
        </w:rPr>
        <w:t>json</w:t>
      </w:r>
      <w:proofErr w:type="spellEnd"/>
      <w:proofErr w:type="gramEnd"/>
      <w:r>
        <w:rPr>
          <w:rFonts w:ascii="Consolas" w:eastAsia="Consolas" w:hAnsi="Consolas"/>
          <w:sz w:val="16"/>
        </w:rPr>
        <w:t>"</w:t>
      </w:r>
    </w:p>
    <w:p w14:paraId="0AE7A428" w14:textId="77777777" w:rsidR="00F64647" w:rsidRDefault="00F64647" w:rsidP="00F64647">
      <w:pPr>
        <w:spacing w:line="240" w:lineRule="auto"/>
      </w:pPr>
    </w:p>
    <w:p w14:paraId="739141E2" w14:textId="77777777" w:rsidR="00F64647" w:rsidRDefault="00F64647" w:rsidP="00F64647">
      <w:pPr>
        <w:spacing w:line="240" w:lineRule="auto"/>
      </w:pPr>
    </w:p>
    <w:p w14:paraId="26997383"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normalize_gdelt_</w:t>
      </w:r>
      <w:proofErr w:type="gramStart"/>
      <w:r>
        <w:rPr>
          <w:rFonts w:ascii="Consolas" w:eastAsia="Consolas" w:hAnsi="Consolas"/>
          <w:sz w:val="16"/>
        </w:rPr>
        <w:t>dates</w:t>
      </w:r>
      <w:proofErr w:type="spellEnd"/>
      <w:r>
        <w:rPr>
          <w:rFonts w:ascii="Consolas" w:eastAsia="Consolas" w:hAnsi="Consolas"/>
          <w:sz w:val="16"/>
        </w:rPr>
        <w:t>(</w:t>
      </w:r>
      <w:proofErr w:type="gramEnd"/>
    </w:p>
    <w:p w14:paraId="67F13E88" w14:textId="77777777" w:rsidR="00F64647" w:rsidRDefault="00F64647" w:rsidP="00F64647">
      <w:pPr>
        <w:spacing w:line="240" w:lineRule="auto"/>
      </w:pPr>
      <w:r>
        <w:rPr>
          <w:rFonts w:ascii="Consolas" w:eastAsia="Consolas" w:hAnsi="Consolas"/>
          <w:sz w:val="16"/>
        </w:rPr>
        <w:t xml:space="preserve">    news: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2CF8CE5C" w14:textId="77777777" w:rsidR="00F64647" w:rsidRDefault="00F64647" w:rsidP="00F64647">
      <w:pPr>
        <w:spacing w:line="240" w:lineRule="auto"/>
      </w:pPr>
      <w:r>
        <w:rPr>
          <w:rFonts w:ascii="Consolas" w:eastAsia="Consolas" w:hAnsi="Consolas"/>
          <w:sz w:val="16"/>
        </w:rPr>
        <w:t xml:space="preserve">    *,</w:t>
      </w:r>
    </w:p>
    <w:p w14:paraId="601168ED" w14:textId="77777777" w:rsidR="00F64647" w:rsidRDefault="00F64647" w:rsidP="00F64647">
      <w:pPr>
        <w:spacing w:line="240" w:lineRule="auto"/>
      </w:pPr>
      <w:r>
        <w:rPr>
          <w:rFonts w:ascii="Consolas" w:eastAsia="Consolas" w:hAnsi="Consolas"/>
          <w:sz w:val="16"/>
        </w:rPr>
        <w:t xml:space="preserve">    start: str | None = None,</w:t>
      </w:r>
    </w:p>
    <w:p w14:paraId="16F32D35" w14:textId="77777777" w:rsidR="00F64647" w:rsidRDefault="00F64647" w:rsidP="00F64647">
      <w:pPr>
        <w:spacing w:line="240" w:lineRule="auto"/>
      </w:pPr>
      <w:r>
        <w:rPr>
          <w:rFonts w:ascii="Consolas" w:eastAsia="Consolas" w:hAnsi="Consolas"/>
          <w:sz w:val="16"/>
        </w:rPr>
        <w:t xml:space="preserve">    end: str | None = None,</w:t>
      </w:r>
    </w:p>
    <w:p w14:paraId="0A1A0D5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language_filter</w:t>
      </w:r>
      <w:proofErr w:type="spellEnd"/>
      <w:r>
        <w:rPr>
          <w:rFonts w:ascii="Consolas" w:eastAsia="Consolas" w:hAnsi="Consolas"/>
          <w:sz w:val="16"/>
        </w:rPr>
        <w:t>: str = "",</w:t>
      </w:r>
    </w:p>
    <w:p w14:paraId="247DA5B5" w14:textId="77777777" w:rsidR="00F64647" w:rsidRDefault="00F64647" w:rsidP="00F64647">
      <w:pPr>
        <w:spacing w:line="240" w:lineRule="auto"/>
      </w:pPr>
      <w:r>
        <w:rPr>
          <w:rFonts w:ascii="Consolas" w:eastAsia="Consolas" w:hAnsi="Consolas"/>
          <w:sz w:val="16"/>
        </w:rPr>
        <w:t xml:space="preserve">) -&gt;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034ADCF6"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news.empty</w:t>
      </w:r>
      <w:proofErr w:type="spellEnd"/>
      <w:proofErr w:type="gramEnd"/>
      <w:r>
        <w:rPr>
          <w:rFonts w:ascii="Consolas" w:eastAsia="Consolas" w:hAnsi="Consolas"/>
          <w:sz w:val="16"/>
        </w:rPr>
        <w:t>:</w:t>
      </w:r>
    </w:p>
    <w:p w14:paraId="6A0B726D"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news.copy</w:t>
      </w:r>
      <w:proofErr w:type="spellEnd"/>
      <w:proofErr w:type="gramEnd"/>
      <w:r>
        <w:rPr>
          <w:rFonts w:ascii="Consolas" w:eastAsia="Consolas" w:hAnsi="Consolas"/>
          <w:sz w:val="16"/>
        </w:rPr>
        <w:t>()</w:t>
      </w:r>
    </w:p>
    <w:p w14:paraId="5431AE1E" w14:textId="77777777" w:rsidR="00F64647" w:rsidRDefault="00F64647" w:rsidP="00F64647">
      <w:pPr>
        <w:spacing w:line="240" w:lineRule="auto"/>
      </w:pPr>
      <w:r>
        <w:rPr>
          <w:rFonts w:ascii="Consolas" w:eastAsia="Consolas" w:hAnsi="Consolas"/>
          <w:sz w:val="16"/>
        </w:rPr>
        <w:t xml:space="preserve">    result = </w:t>
      </w:r>
      <w:proofErr w:type="spellStart"/>
      <w:proofErr w:type="gramStart"/>
      <w:r>
        <w:rPr>
          <w:rFonts w:ascii="Consolas" w:eastAsia="Consolas" w:hAnsi="Consolas"/>
          <w:sz w:val="16"/>
        </w:rPr>
        <w:t>news.copy</w:t>
      </w:r>
      <w:proofErr w:type="spellEnd"/>
      <w:proofErr w:type="gramEnd"/>
      <w:r>
        <w:rPr>
          <w:rFonts w:ascii="Consolas" w:eastAsia="Consolas" w:hAnsi="Consolas"/>
          <w:sz w:val="16"/>
        </w:rPr>
        <w:t>()</w:t>
      </w:r>
    </w:p>
    <w:p w14:paraId="10F1A2AC" w14:textId="77777777" w:rsidR="00F64647" w:rsidRDefault="00F64647" w:rsidP="00F64647">
      <w:pPr>
        <w:spacing w:line="240" w:lineRule="auto"/>
      </w:pPr>
      <w:r>
        <w:rPr>
          <w:rFonts w:ascii="Consolas" w:eastAsia="Consolas" w:hAnsi="Consolas"/>
          <w:sz w:val="16"/>
        </w:rPr>
        <w:t xml:space="preserve">    result["</w:t>
      </w:r>
      <w:proofErr w:type="spellStart"/>
      <w:r>
        <w:rPr>
          <w:rFonts w:ascii="Consolas" w:eastAsia="Consolas" w:hAnsi="Consolas"/>
          <w:sz w:val="16"/>
        </w:rPr>
        <w:t>seendate</w:t>
      </w:r>
      <w:proofErr w:type="spellEnd"/>
      <w:r>
        <w:rPr>
          <w:rFonts w:ascii="Consolas" w:eastAsia="Consolas" w:hAnsi="Consolas"/>
          <w:sz w:val="16"/>
        </w:rPr>
        <w:t>"] = result["</w:t>
      </w:r>
      <w:proofErr w:type="spellStart"/>
      <w:r>
        <w:rPr>
          <w:rFonts w:ascii="Consolas" w:eastAsia="Consolas" w:hAnsi="Consolas"/>
          <w:sz w:val="16"/>
        </w:rPr>
        <w:t>seendate</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(str)</w:t>
      </w:r>
    </w:p>
    <w:p w14:paraId="20FA57EF" w14:textId="77777777" w:rsidR="00F64647" w:rsidRDefault="00F64647" w:rsidP="00F64647">
      <w:pPr>
        <w:spacing w:line="240" w:lineRule="auto"/>
      </w:pPr>
      <w:r>
        <w:rPr>
          <w:rFonts w:ascii="Consolas" w:eastAsia="Consolas" w:hAnsi="Consolas"/>
          <w:sz w:val="16"/>
        </w:rPr>
        <w:t xml:space="preserve">    parsed = </w:t>
      </w:r>
      <w:proofErr w:type="spellStart"/>
      <w:r>
        <w:rPr>
          <w:rFonts w:ascii="Consolas" w:eastAsia="Consolas" w:hAnsi="Consolas"/>
          <w:sz w:val="16"/>
        </w:rPr>
        <w:t>pd.to_</w:t>
      </w:r>
      <w:proofErr w:type="gramStart"/>
      <w:r>
        <w:rPr>
          <w:rFonts w:ascii="Consolas" w:eastAsia="Consolas" w:hAnsi="Consolas"/>
          <w:sz w:val="16"/>
        </w:rPr>
        <w:t>datetime</w:t>
      </w:r>
      <w:proofErr w:type="spellEnd"/>
      <w:r>
        <w:rPr>
          <w:rFonts w:ascii="Consolas" w:eastAsia="Consolas" w:hAnsi="Consolas"/>
          <w:sz w:val="16"/>
        </w:rPr>
        <w:t>(</w:t>
      </w:r>
      <w:proofErr w:type="gramEnd"/>
    </w:p>
    <w:p w14:paraId="3F0C2F2F" w14:textId="77777777" w:rsidR="00F64647" w:rsidRDefault="00F64647" w:rsidP="00F64647">
      <w:pPr>
        <w:spacing w:line="240" w:lineRule="auto"/>
      </w:pPr>
      <w:r>
        <w:rPr>
          <w:rFonts w:ascii="Consolas" w:eastAsia="Consolas" w:hAnsi="Consolas"/>
          <w:sz w:val="16"/>
        </w:rPr>
        <w:t xml:space="preserve">        result["</w:t>
      </w:r>
      <w:proofErr w:type="spellStart"/>
      <w:r>
        <w:rPr>
          <w:rFonts w:ascii="Consolas" w:eastAsia="Consolas" w:hAnsi="Consolas"/>
          <w:sz w:val="16"/>
        </w:rPr>
        <w:t>seendate</w:t>
      </w:r>
      <w:proofErr w:type="spellEnd"/>
      <w:r>
        <w:rPr>
          <w:rFonts w:ascii="Consolas" w:eastAsia="Consolas" w:hAnsi="Consolas"/>
          <w:sz w:val="16"/>
        </w:rPr>
        <w:t>"].</w:t>
      </w:r>
      <w:proofErr w:type="spellStart"/>
      <w:proofErr w:type="gramStart"/>
      <w:r>
        <w:rPr>
          <w:rFonts w:ascii="Consolas" w:eastAsia="Consolas" w:hAnsi="Consolas"/>
          <w:sz w:val="16"/>
        </w:rPr>
        <w:t>str.replace</w:t>
      </w:r>
      <w:proofErr w:type="spellEnd"/>
      <w:proofErr w:type="gramEnd"/>
      <w:r>
        <w:rPr>
          <w:rFonts w:ascii="Consolas" w:eastAsia="Consolas" w:hAnsi="Consolas"/>
          <w:sz w:val="16"/>
        </w:rPr>
        <w:t>("T", "", regex=False),</w:t>
      </w:r>
    </w:p>
    <w:p w14:paraId="517B033A" w14:textId="77777777" w:rsidR="00F64647" w:rsidRDefault="00F64647" w:rsidP="00F64647">
      <w:pPr>
        <w:spacing w:line="240" w:lineRule="auto"/>
      </w:pPr>
      <w:r>
        <w:rPr>
          <w:rFonts w:ascii="Consolas" w:eastAsia="Consolas" w:hAnsi="Consolas"/>
          <w:sz w:val="16"/>
        </w:rPr>
        <w:t xml:space="preserve">        format="%</w:t>
      </w:r>
      <w:proofErr w:type="spellStart"/>
      <w:r>
        <w:rPr>
          <w:rFonts w:ascii="Consolas" w:eastAsia="Consolas" w:hAnsi="Consolas"/>
          <w:sz w:val="16"/>
        </w:rPr>
        <w:t>Y%m%d%H%M%SZ</w:t>
      </w:r>
      <w:proofErr w:type="spellEnd"/>
      <w:r>
        <w:rPr>
          <w:rFonts w:ascii="Consolas" w:eastAsia="Consolas" w:hAnsi="Consolas"/>
          <w:sz w:val="16"/>
        </w:rPr>
        <w:t>",</w:t>
      </w:r>
    </w:p>
    <w:p w14:paraId="7737AA26" w14:textId="77777777" w:rsidR="00F64647" w:rsidRDefault="00F64647" w:rsidP="00F64647">
      <w:pPr>
        <w:spacing w:line="240" w:lineRule="auto"/>
      </w:pPr>
      <w:r>
        <w:rPr>
          <w:rFonts w:ascii="Consolas" w:eastAsia="Consolas" w:hAnsi="Consolas"/>
          <w:sz w:val="16"/>
        </w:rPr>
        <w:t xml:space="preserve">        errors="coerce",</w:t>
      </w:r>
    </w:p>
    <w:p w14:paraId="2D876B18" w14:textId="77777777" w:rsidR="00F64647" w:rsidRDefault="00F64647" w:rsidP="00F64647">
      <w:pPr>
        <w:spacing w:line="240" w:lineRule="auto"/>
      </w:pPr>
      <w:r>
        <w:rPr>
          <w:rFonts w:ascii="Consolas" w:eastAsia="Consolas" w:hAnsi="Consolas"/>
          <w:sz w:val="16"/>
        </w:rPr>
        <w:t xml:space="preserve">    )</w:t>
      </w:r>
    </w:p>
    <w:p w14:paraId="3F2431CA" w14:textId="77777777" w:rsidR="00F64647" w:rsidRDefault="00F64647" w:rsidP="00F64647">
      <w:pPr>
        <w:spacing w:line="240" w:lineRule="auto"/>
      </w:pPr>
      <w:r>
        <w:rPr>
          <w:rFonts w:ascii="Consolas" w:eastAsia="Consolas" w:hAnsi="Consolas"/>
          <w:sz w:val="16"/>
        </w:rPr>
        <w:t xml:space="preserve">    result["date"] = </w:t>
      </w:r>
      <w:proofErr w:type="spellStart"/>
      <w:r>
        <w:rPr>
          <w:rFonts w:ascii="Consolas" w:eastAsia="Consolas" w:hAnsi="Consolas"/>
          <w:sz w:val="16"/>
        </w:rPr>
        <w:t>parsed.</w:t>
      </w:r>
      <w:proofErr w:type="gramStart"/>
      <w:r>
        <w:rPr>
          <w:rFonts w:ascii="Consolas" w:eastAsia="Consolas" w:hAnsi="Consolas"/>
          <w:sz w:val="16"/>
        </w:rPr>
        <w:t>dt.normalize</w:t>
      </w:r>
      <w:proofErr w:type="spellEnd"/>
      <w:proofErr w:type="gramEnd"/>
      <w:r>
        <w:rPr>
          <w:rFonts w:ascii="Consolas" w:eastAsia="Consolas" w:hAnsi="Consolas"/>
          <w:sz w:val="16"/>
        </w:rPr>
        <w:t>()</w:t>
      </w:r>
    </w:p>
    <w:p w14:paraId="6A96E374" w14:textId="77777777" w:rsidR="00F64647" w:rsidRDefault="00F64647" w:rsidP="00F64647">
      <w:pPr>
        <w:spacing w:line="240" w:lineRule="auto"/>
      </w:pPr>
      <w:r>
        <w:rPr>
          <w:rFonts w:ascii="Consolas" w:eastAsia="Consolas" w:hAnsi="Consolas"/>
          <w:sz w:val="16"/>
        </w:rPr>
        <w:t xml:space="preserve">    result = </w:t>
      </w:r>
      <w:proofErr w:type="spellStart"/>
      <w:proofErr w:type="gramStart"/>
      <w:r>
        <w:rPr>
          <w:rFonts w:ascii="Consolas" w:eastAsia="Consolas" w:hAnsi="Consolas"/>
          <w:sz w:val="16"/>
        </w:rPr>
        <w:t>result.dropna</w:t>
      </w:r>
      <w:proofErr w:type="spellEnd"/>
      <w:proofErr w:type="gramEnd"/>
      <w:r>
        <w:rPr>
          <w:rFonts w:ascii="Consolas" w:eastAsia="Consolas" w:hAnsi="Consolas"/>
          <w:sz w:val="16"/>
        </w:rPr>
        <w:t>(subset=["date"])</w:t>
      </w:r>
    </w:p>
    <w:p w14:paraId="39A0C783" w14:textId="77777777" w:rsidR="00F64647" w:rsidRDefault="00F64647" w:rsidP="00F64647">
      <w:pPr>
        <w:spacing w:line="240" w:lineRule="auto"/>
      </w:pPr>
      <w:r>
        <w:rPr>
          <w:rFonts w:ascii="Consolas" w:eastAsia="Consolas" w:hAnsi="Consolas"/>
          <w:sz w:val="16"/>
        </w:rPr>
        <w:t xml:space="preserve">    if start:</w:t>
      </w:r>
    </w:p>
    <w:p w14:paraId="6812B56B" w14:textId="77777777" w:rsidR="00F64647" w:rsidRDefault="00F64647" w:rsidP="00F64647">
      <w:pPr>
        <w:spacing w:line="240" w:lineRule="auto"/>
      </w:pPr>
      <w:r>
        <w:rPr>
          <w:rFonts w:ascii="Consolas" w:eastAsia="Consolas" w:hAnsi="Consolas"/>
          <w:sz w:val="16"/>
        </w:rPr>
        <w:t xml:space="preserve">        result = result[result["date"] &gt;= </w:t>
      </w:r>
      <w:proofErr w:type="spellStart"/>
      <w:proofErr w:type="gramStart"/>
      <w:r>
        <w:rPr>
          <w:rFonts w:ascii="Consolas" w:eastAsia="Consolas" w:hAnsi="Consolas"/>
          <w:sz w:val="16"/>
        </w:rPr>
        <w:t>pd.Timestamp</w:t>
      </w:r>
      <w:proofErr w:type="spellEnd"/>
      <w:proofErr w:type="gramEnd"/>
      <w:r>
        <w:rPr>
          <w:rFonts w:ascii="Consolas" w:eastAsia="Consolas" w:hAnsi="Consolas"/>
          <w:sz w:val="16"/>
        </w:rPr>
        <w:t>(start)]</w:t>
      </w:r>
    </w:p>
    <w:p w14:paraId="30C6B8FE" w14:textId="77777777" w:rsidR="00F64647" w:rsidRDefault="00F64647" w:rsidP="00F64647">
      <w:pPr>
        <w:spacing w:line="240" w:lineRule="auto"/>
      </w:pPr>
      <w:r>
        <w:rPr>
          <w:rFonts w:ascii="Consolas" w:eastAsia="Consolas" w:hAnsi="Consolas"/>
          <w:sz w:val="16"/>
        </w:rPr>
        <w:t xml:space="preserve">    if end:</w:t>
      </w:r>
    </w:p>
    <w:p w14:paraId="52B3AA0F" w14:textId="77777777" w:rsidR="00F64647" w:rsidRDefault="00F64647" w:rsidP="00F64647">
      <w:pPr>
        <w:spacing w:line="240" w:lineRule="auto"/>
      </w:pPr>
      <w:r>
        <w:rPr>
          <w:rFonts w:ascii="Consolas" w:eastAsia="Consolas" w:hAnsi="Consolas"/>
          <w:sz w:val="16"/>
        </w:rPr>
        <w:t xml:space="preserve">        result = result[</w:t>
      </w:r>
      <w:proofErr w:type="gramStart"/>
      <w:r>
        <w:rPr>
          <w:rFonts w:ascii="Consolas" w:eastAsia="Consolas" w:hAnsi="Consolas"/>
          <w:sz w:val="16"/>
        </w:rPr>
        <w:t>result["</w:t>
      </w:r>
      <w:proofErr w:type="gramEnd"/>
      <w:r>
        <w:rPr>
          <w:rFonts w:ascii="Consolas" w:eastAsia="Consolas" w:hAnsi="Consolas"/>
          <w:sz w:val="16"/>
        </w:rPr>
        <w:t xml:space="preserve">date"] &lt;= </w:t>
      </w:r>
      <w:proofErr w:type="spellStart"/>
      <w:proofErr w:type="gramStart"/>
      <w:r>
        <w:rPr>
          <w:rFonts w:ascii="Consolas" w:eastAsia="Consolas" w:hAnsi="Consolas"/>
          <w:sz w:val="16"/>
        </w:rPr>
        <w:t>pd.Timestamp</w:t>
      </w:r>
      <w:proofErr w:type="spellEnd"/>
      <w:proofErr w:type="gramEnd"/>
      <w:r>
        <w:rPr>
          <w:rFonts w:ascii="Consolas" w:eastAsia="Consolas" w:hAnsi="Consolas"/>
          <w:sz w:val="16"/>
        </w:rPr>
        <w:t>(end)]</w:t>
      </w:r>
    </w:p>
    <w:p w14:paraId="518FEDB8"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language_filter</w:t>
      </w:r>
      <w:proofErr w:type="spellEnd"/>
      <w:r>
        <w:rPr>
          <w:rFonts w:ascii="Consolas" w:eastAsia="Consolas" w:hAnsi="Consolas"/>
          <w:sz w:val="16"/>
        </w:rPr>
        <w:t>:</w:t>
      </w:r>
    </w:p>
    <w:p w14:paraId="199F97BE" w14:textId="77777777" w:rsidR="00F64647" w:rsidRDefault="00F64647" w:rsidP="00F64647">
      <w:pPr>
        <w:spacing w:line="240" w:lineRule="auto"/>
      </w:pPr>
      <w:r>
        <w:rPr>
          <w:rFonts w:ascii="Consolas" w:eastAsia="Consolas" w:hAnsi="Consolas"/>
          <w:sz w:val="16"/>
        </w:rPr>
        <w:t xml:space="preserve">        result = result[result["language"</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(str).</w:t>
      </w:r>
      <w:proofErr w:type="spellStart"/>
      <w:proofErr w:type="gramStart"/>
      <w:r>
        <w:rPr>
          <w:rFonts w:ascii="Consolas" w:eastAsia="Consolas" w:hAnsi="Consolas"/>
          <w:sz w:val="16"/>
        </w:rPr>
        <w:t>str.casefold</w:t>
      </w:r>
      <w:proofErr w:type="spellEnd"/>
      <w:proofErr w:type="gramEnd"/>
      <w:r>
        <w:rPr>
          <w:rFonts w:ascii="Consolas" w:eastAsia="Consolas" w:hAnsi="Consolas"/>
          <w:sz w:val="16"/>
        </w:rPr>
        <w:t xml:space="preserve">() == </w:t>
      </w:r>
      <w:proofErr w:type="spellStart"/>
      <w:r>
        <w:rPr>
          <w:rFonts w:ascii="Consolas" w:eastAsia="Consolas" w:hAnsi="Consolas"/>
          <w:sz w:val="16"/>
        </w:rPr>
        <w:t>language_</w:t>
      </w:r>
      <w:proofErr w:type="gramStart"/>
      <w:r>
        <w:rPr>
          <w:rFonts w:ascii="Consolas" w:eastAsia="Consolas" w:hAnsi="Consolas"/>
          <w:sz w:val="16"/>
        </w:rPr>
        <w:t>filter.casefold</w:t>
      </w:r>
      <w:proofErr w:type="spellEnd"/>
      <w:proofErr w:type="gramEnd"/>
      <w:r>
        <w:rPr>
          <w:rFonts w:ascii="Consolas" w:eastAsia="Consolas" w:hAnsi="Consolas"/>
          <w:sz w:val="16"/>
        </w:rPr>
        <w:t>()]</w:t>
      </w:r>
    </w:p>
    <w:p w14:paraId="1A8D1D15"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result.sort</w:t>
      </w:r>
      <w:proofErr w:type="gramEnd"/>
      <w:r>
        <w:rPr>
          <w:rFonts w:ascii="Consolas" w:eastAsia="Consolas" w:hAnsi="Consolas"/>
          <w:sz w:val="16"/>
        </w:rPr>
        <w:t>_</w:t>
      </w:r>
      <w:proofErr w:type="gramStart"/>
      <w:r>
        <w:rPr>
          <w:rFonts w:ascii="Consolas" w:eastAsia="Consolas" w:hAnsi="Consolas"/>
          <w:sz w:val="16"/>
        </w:rPr>
        <w:t>values</w:t>
      </w:r>
      <w:proofErr w:type="spellEnd"/>
      <w:r>
        <w:rPr>
          <w:rFonts w:ascii="Consolas" w:eastAsia="Consolas" w:hAnsi="Consolas"/>
          <w:sz w:val="16"/>
        </w:rPr>
        <w:t>(</w:t>
      </w:r>
      <w:proofErr w:type="gramEnd"/>
      <w:r>
        <w:rPr>
          <w:rFonts w:ascii="Consolas" w:eastAsia="Consolas" w:hAnsi="Consolas"/>
          <w:sz w:val="16"/>
        </w:rPr>
        <w:t>["date", "title"]</w:t>
      </w:r>
      <w:proofErr w:type="gramStart"/>
      <w:r>
        <w:rPr>
          <w:rFonts w:ascii="Consolas" w:eastAsia="Consolas" w:hAnsi="Consolas"/>
          <w:sz w:val="16"/>
        </w:rPr>
        <w:t>).</w:t>
      </w:r>
      <w:proofErr w:type="spellStart"/>
      <w:r>
        <w:rPr>
          <w:rFonts w:ascii="Consolas" w:eastAsia="Consolas" w:hAnsi="Consolas"/>
          <w:sz w:val="16"/>
        </w:rPr>
        <w:t>reset</w:t>
      </w:r>
      <w:proofErr w:type="gramEnd"/>
      <w:r>
        <w:rPr>
          <w:rFonts w:ascii="Consolas" w:eastAsia="Consolas" w:hAnsi="Consolas"/>
          <w:sz w:val="16"/>
        </w:rPr>
        <w:t>_index</w:t>
      </w:r>
      <w:proofErr w:type="spellEnd"/>
      <w:r>
        <w:rPr>
          <w:rFonts w:ascii="Consolas" w:eastAsia="Consolas" w:hAnsi="Consolas"/>
          <w:sz w:val="16"/>
        </w:rPr>
        <w:t>(drop=True)</w:t>
      </w:r>
    </w:p>
    <w:p w14:paraId="32A165ED" w14:textId="77777777" w:rsidR="00F64647" w:rsidRDefault="00F64647" w:rsidP="00F64647">
      <w:pPr>
        <w:spacing w:line="240" w:lineRule="auto"/>
      </w:pPr>
    </w:p>
    <w:p w14:paraId="74D010E2" w14:textId="77777777" w:rsidR="00F64647" w:rsidRDefault="00F64647" w:rsidP="00F64647">
      <w:pPr>
        <w:spacing w:line="240" w:lineRule="auto"/>
      </w:pPr>
    </w:p>
    <w:p w14:paraId="6D249B7F"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fetch_gdelt_</w:t>
      </w:r>
      <w:proofErr w:type="gramStart"/>
      <w:r>
        <w:rPr>
          <w:rFonts w:ascii="Consolas" w:eastAsia="Consolas" w:hAnsi="Consolas"/>
          <w:sz w:val="16"/>
        </w:rPr>
        <w:t>news</w:t>
      </w:r>
      <w:proofErr w:type="spellEnd"/>
      <w:r>
        <w:rPr>
          <w:rFonts w:ascii="Consolas" w:eastAsia="Consolas" w:hAnsi="Consolas"/>
          <w:sz w:val="16"/>
        </w:rPr>
        <w:t>(</w:t>
      </w:r>
      <w:proofErr w:type="gramEnd"/>
      <w:r>
        <w:rPr>
          <w:rFonts w:ascii="Consolas" w:eastAsia="Consolas" w:hAnsi="Consolas"/>
          <w:sz w:val="16"/>
        </w:rPr>
        <w:t xml:space="preserve">config: </w:t>
      </w:r>
      <w:proofErr w:type="spellStart"/>
      <w:r>
        <w:rPr>
          <w:rFonts w:ascii="Consolas" w:eastAsia="Consolas" w:hAnsi="Consolas"/>
          <w:sz w:val="16"/>
        </w:rPr>
        <w:t>RunConfig</w:t>
      </w:r>
      <w:proofErr w:type="spellEnd"/>
      <w:r>
        <w:rPr>
          <w:rFonts w:ascii="Consolas" w:eastAsia="Consolas" w:hAnsi="Consolas"/>
          <w:sz w:val="16"/>
        </w:rPr>
        <w:t xml:space="preserve">) -&gt;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306E3878"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config.cache</w:t>
      </w:r>
      <w:proofErr w:type="gramEnd"/>
      <w:r>
        <w:rPr>
          <w:rFonts w:ascii="Consolas" w:eastAsia="Consolas" w:hAnsi="Consolas"/>
          <w:sz w:val="16"/>
        </w:rPr>
        <w:t>_</w:t>
      </w:r>
      <w:proofErr w:type="gramStart"/>
      <w:r>
        <w:rPr>
          <w:rFonts w:ascii="Consolas" w:eastAsia="Consolas" w:hAnsi="Consolas"/>
          <w:sz w:val="16"/>
        </w:rPr>
        <w:t>dir.mkdir</w:t>
      </w:r>
      <w:proofErr w:type="spellEnd"/>
      <w:proofErr w:type="gramEnd"/>
      <w:r>
        <w:rPr>
          <w:rFonts w:ascii="Consolas" w:eastAsia="Consolas" w:hAnsi="Consolas"/>
          <w:sz w:val="16"/>
        </w:rPr>
        <w:t xml:space="preserve">(parents=True, </w:t>
      </w:r>
      <w:proofErr w:type="spellStart"/>
      <w:r>
        <w:rPr>
          <w:rFonts w:ascii="Consolas" w:eastAsia="Consolas" w:hAnsi="Consolas"/>
          <w:sz w:val="16"/>
        </w:rPr>
        <w:t>exist_ok</w:t>
      </w:r>
      <w:proofErr w:type="spellEnd"/>
      <w:r>
        <w:rPr>
          <w:rFonts w:ascii="Consolas" w:eastAsia="Consolas" w:hAnsi="Consolas"/>
          <w:sz w:val="16"/>
        </w:rPr>
        <w:t>=True)</w:t>
      </w:r>
    </w:p>
    <w:p w14:paraId="0F792BA3"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cache_path</w:t>
      </w:r>
      <w:proofErr w:type="spellEnd"/>
      <w:r>
        <w:rPr>
          <w:rFonts w:ascii="Consolas" w:eastAsia="Consolas" w:hAnsi="Consolas"/>
          <w:sz w:val="16"/>
        </w:rPr>
        <w:t xml:space="preserve"> = </w:t>
      </w:r>
      <w:proofErr w:type="spellStart"/>
      <w:r>
        <w:rPr>
          <w:rFonts w:ascii="Consolas" w:eastAsia="Consolas" w:hAnsi="Consolas"/>
          <w:sz w:val="16"/>
        </w:rPr>
        <w:t>news_cache_path</w:t>
      </w:r>
      <w:proofErr w:type="spellEnd"/>
      <w:r>
        <w:rPr>
          <w:rFonts w:ascii="Consolas" w:eastAsia="Consolas" w:hAnsi="Consolas"/>
          <w:sz w:val="16"/>
        </w:rPr>
        <w:t>(config)</w:t>
      </w:r>
    </w:p>
    <w:p w14:paraId="368BD01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meta_path</w:t>
      </w:r>
      <w:proofErr w:type="spellEnd"/>
      <w:r>
        <w:rPr>
          <w:rFonts w:ascii="Consolas" w:eastAsia="Consolas" w:hAnsi="Consolas"/>
          <w:sz w:val="16"/>
        </w:rPr>
        <w:t xml:space="preserve"> = </w:t>
      </w:r>
      <w:proofErr w:type="spellStart"/>
      <w:r>
        <w:rPr>
          <w:rFonts w:ascii="Consolas" w:eastAsia="Consolas" w:hAnsi="Consolas"/>
          <w:sz w:val="16"/>
        </w:rPr>
        <w:t>cache_</w:t>
      </w:r>
      <w:proofErr w:type="gramStart"/>
      <w:r>
        <w:rPr>
          <w:rFonts w:ascii="Consolas" w:eastAsia="Consolas" w:hAnsi="Consolas"/>
          <w:sz w:val="16"/>
        </w:rPr>
        <w:t>path.with</w:t>
      </w:r>
      <w:proofErr w:type="gramEnd"/>
      <w:r>
        <w:rPr>
          <w:rFonts w:ascii="Consolas" w:eastAsia="Consolas" w:hAnsi="Consolas"/>
          <w:sz w:val="16"/>
        </w:rPr>
        <w:t>_suffix</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meta</w:t>
      </w:r>
      <w:proofErr w:type="gramEnd"/>
      <w:r>
        <w:rPr>
          <w:rFonts w:ascii="Consolas" w:eastAsia="Consolas" w:hAnsi="Consolas"/>
          <w:sz w:val="16"/>
        </w:rPr>
        <w:t>.json</w:t>
      </w:r>
      <w:proofErr w:type="spellEnd"/>
      <w:r>
        <w:rPr>
          <w:rFonts w:ascii="Consolas" w:eastAsia="Consolas" w:hAnsi="Consolas"/>
          <w:sz w:val="16"/>
        </w:rPr>
        <w:t>")</w:t>
      </w:r>
    </w:p>
    <w:p w14:paraId="2CBB3EA7"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cache_</w:t>
      </w:r>
      <w:proofErr w:type="gramStart"/>
      <w:r>
        <w:rPr>
          <w:rFonts w:ascii="Consolas" w:eastAsia="Consolas" w:hAnsi="Consolas"/>
          <w:sz w:val="16"/>
        </w:rPr>
        <w:t>path.exists</w:t>
      </w:r>
      <w:proofErr w:type="spellEnd"/>
      <w:proofErr w:type="gramEnd"/>
      <w:r>
        <w:rPr>
          <w:rFonts w:ascii="Consolas" w:eastAsia="Consolas" w:hAnsi="Consolas"/>
          <w:sz w:val="16"/>
        </w:rPr>
        <w:t xml:space="preserve">() and not </w:t>
      </w:r>
      <w:proofErr w:type="spellStart"/>
      <w:proofErr w:type="gramStart"/>
      <w:r>
        <w:rPr>
          <w:rFonts w:ascii="Consolas" w:eastAsia="Consolas" w:hAnsi="Consolas"/>
          <w:sz w:val="16"/>
        </w:rPr>
        <w:t>config.refresh</w:t>
      </w:r>
      <w:proofErr w:type="gramEnd"/>
      <w:r>
        <w:rPr>
          <w:rFonts w:ascii="Consolas" w:eastAsia="Consolas" w:hAnsi="Consolas"/>
          <w:sz w:val="16"/>
        </w:rPr>
        <w:t>_news</w:t>
      </w:r>
      <w:proofErr w:type="spellEnd"/>
      <w:r>
        <w:rPr>
          <w:rFonts w:ascii="Consolas" w:eastAsia="Consolas" w:hAnsi="Consolas"/>
          <w:sz w:val="16"/>
        </w:rPr>
        <w:t>:</w:t>
      </w:r>
    </w:p>
    <w:p w14:paraId="265F51E7" w14:textId="77777777" w:rsidR="00F64647" w:rsidRDefault="00F64647" w:rsidP="00F64647">
      <w:pPr>
        <w:spacing w:line="240" w:lineRule="auto"/>
      </w:pPr>
      <w:r>
        <w:rPr>
          <w:rFonts w:ascii="Consolas" w:eastAsia="Consolas" w:hAnsi="Consolas"/>
          <w:sz w:val="16"/>
        </w:rPr>
        <w:t xml:space="preserve">        records = </w:t>
      </w:r>
      <w:proofErr w:type="spellStart"/>
      <w:proofErr w:type="gramStart"/>
      <w:r>
        <w:rPr>
          <w:rFonts w:ascii="Consolas" w:eastAsia="Consolas" w:hAnsi="Consolas"/>
          <w:sz w:val="16"/>
        </w:rPr>
        <w:t>json.loads</w:t>
      </w:r>
      <w:proofErr w:type="spellEnd"/>
      <w:proofErr w:type="gramEnd"/>
      <w:r>
        <w:rPr>
          <w:rFonts w:ascii="Consolas" w:eastAsia="Consolas" w:hAnsi="Consolas"/>
          <w:sz w:val="16"/>
        </w:rPr>
        <w:t>(</w:t>
      </w:r>
      <w:proofErr w:type="spellStart"/>
      <w:r>
        <w:rPr>
          <w:rFonts w:ascii="Consolas" w:eastAsia="Consolas" w:hAnsi="Consolas"/>
          <w:sz w:val="16"/>
        </w:rPr>
        <w:t>cache_</w:t>
      </w:r>
      <w:proofErr w:type="gramStart"/>
      <w:r>
        <w:rPr>
          <w:rFonts w:ascii="Consolas" w:eastAsia="Consolas" w:hAnsi="Consolas"/>
          <w:sz w:val="16"/>
        </w:rPr>
        <w:t>path.read</w:t>
      </w:r>
      <w:proofErr w:type="gramEnd"/>
      <w:r>
        <w:rPr>
          <w:rFonts w:ascii="Consolas" w:eastAsia="Consolas" w:hAnsi="Consolas"/>
          <w:sz w:val="16"/>
        </w:rPr>
        <w:t>_text</w:t>
      </w:r>
      <w:proofErr w:type="spellEnd"/>
      <w:r>
        <w:rPr>
          <w:rFonts w:ascii="Consolas" w:eastAsia="Consolas" w:hAnsi="Consolas"/>
          <w:sz w:val="16"/>
        </w:rPr>
        <w:t>(encoding="utf-8"))</w:t>
      </w:r>
    </w:p>
    <w:p w14:paraId="31D5DE77" w14:textId="77777777" w:rsidR="00F64647" w:rsidRDefault="00F64647" w:rsidP="00F64647">
      <w:pPr>
        <w:spacing w:line="240" w:lineRule="auto"/>
      </w:pPr>
      <w:r>
        <w:rPr>
          <w:rFonts w:ascii="Consolas" w:eastAsia="Consolas" w:hAnsi="Consolas"/>
          <w:sz w:val="16"/>
        </w:rPr>
        <w:t xml:space="preserve">        news =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(records)</w:t>
      </w:r>
    </w:p>
    <w:p w14:paraId="74C44302" w14:textId="77777777" w:rsidR="00F64647" w:rsidRDefault="00F64647" w:rsidP="00F64647">
      <w:pPr>
        <w:spacing w:line="240" w:lineRule="auto"/>
      </w:pPr>
      <w:r>
        <w:rPr>
          <w:rFonts w:ascii="Consolas" w:eastAsia="Consolas" w:hAnsi="Consolas"/>
          <w:sz w:val="16"/>
        </w:rPr>
        <w:t xml:space="preserve">        if "date" in </w:t>
      </w:r>
      <w:proofErr w:type="spellStart"/>
      <w:proofErr w:type="gramStart"/>
      <w:r>
        <w:rPr>
          <w:rFonts w:ascii="Consolas" w:eastAsia="Consolas" w:hAnsi="Consolas"/>
          <w:sz w:val="16"/>
        </w:rPr>
        <w:t>news.columns</w:t>
      </w:r>
      <w:proofErr w:type="spellEnd"/>
      <w:proofErr w:type="gramEnd"/>
      <w:r>
        <w:rPr>
          <w:rFonts w:ascii="Consolas" w:eastAsia="Consolas" w:hAnsi="Consolas"/>
          <w:sz w:val="16"/>
        </w:rPr>
        <w:t>:</w:t>
      </w:r>
    </w:p>
    <w:p w14:paraId="284BA461" w14:textId="77777777" w:rsidR="00F64647" w:rsidRDefault="00F64647" w:rsidP="00F64647">
      <w:pPr>
        <w:spacing w:line="240" w:lineRule="auto"/>
      </w:pPr>
      <w:r>
        <w:rPr>
          <w:rFonts w:ascii="Consolas" w:eastAsia="Consolas" w:hAnsi="Consolas"/>
          <w:sz w:val="16"/>
        </w:rPr>
        <w:t xml:space="preserve">            news["date"] = </w:t>
      </w:r>
      <w:proofErr w:type="spellStart"/>
      <w:r>
        <w:rPr>
          <w:rFonts w:ascii="Consolas" w:eastAsia="Consolas" w:hAnsi="Consolas"/>
          <w:sz w:val="16"/>
        </w:rPr>
        <w:t>pd.to_datetime</w:t>
      </w:r>
      <w:proofErr w:type="spellEnd"/>
      <w:r>
        <w:rPr>
          <w:rFonts w:ascii="Consolas" w:eastAsia="Consolas" w:hAnsi="Consolas"/>
          <w:sz w:val="16"/>
        </w:rPr>
        <w:t>(news["date"])</w:t>
      </w:r>
    </w:p>
    <w:p w14:paraId="78EDF26E"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meta_</w:t>
      </w:r>
      <w:proofErr w:type="gramStart"/>
      <w:r>
        <w:rPr>
          <w:rFonts w:ascii="Consolas" w:eastAsia="Consolas" w:hAnsi="Consolas"/>
          <w:sz w:val="16"/>
        </w:rPr>
        <w:t>path.exists</w:t>
      </w:r>
      <w:proofErr w:type="spellEnd"/>
      <w:proofErr w:type="gramEnd"/>
      <w:r>
        <w:rPr>
          <w:rFonts w:ascii="Consolas" w:eastAsia="Consolas" w:hAnsi="Consolas"/>
          <w:sz w:val="16"/>
        </w:rPr>
        <w:t>():</w:t>
      </w:r>
    </w:p>
    <w:p w14:paraId="5B7A53F4"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news.attrs</w:t>
      </w:r>
      <w:proofErr w:type="spellEnd"/>
      <w:proofErr w:type="gramEnd"/>
      <w:r>
        <w:rPr>
          <w:rFonts w:ascii="Consolas" w:eastAsia="Consolas" w:hAnsi="Consolas"/>
          <w:sz w:val="16"/>
        </w:rPr>
        <w:t xml:space="preserve">["meta"] = </w:t>
      </w:r>
      <w:proofErr w:type="spellStart"/>
      <w:proofErr w:type="gramStart"/>
      <w:r>
        <w:rPr>
          <w:rFonts w:ascii="Consolas" w:eastAsia="Consolas" w:hAnsi="Consolas"/>
          <w:sz w:val="16"/>
        </w:rPr>
        <w:t>json.loads</w:t>
      </w:r>
      <w:proofErr w:type="spellEnd"/>
      <w:proofErr w:type="gramEnd"/>
      <w:r>
        <w:rPr>
          <w:rFonts w:ascii="Consolas" w:eastAsia="Consolas" w:hAnsi="Consolas"/>
          <w:sz w:val="16"/>
        </w:rPr>
        <w:t>(</w:t>
      </w:r>
      <w:proofErr w:type="spellStart"/>
      <w:r>
        <w:rPr>
          <w:rFonts w:ascii="Consolas" w:eastAsia="Consolas" w:hAnsi="Consolas"/>
          <w:sz w:val="16"/>
        </w:rPr>
        <w:t>meta_</w:t>
      </w:r>
      <w:proofErr w:type="gramStart"/>
      <w:r>
        <w:rPr>
          <w:rFonts w:ascii="Consolas" w:eastAsia="Consolas" w:hAnsi="Consolas"/>
          <w:sz w:val="16"/>
        </w:rPr>
        <w:t>path.read</w:t>
      </w:r>
      <w:proofErr w:type="gramEnd"/>
      <w:r>
        <w:rPr>
          <w:rFonts w:ascii="Consolas" w:eastAsia="Consolas" w:hAnsi="Consolas"/>
          <w:sz w:val="16"/>
        </w:rPr>
        <w:t>_text</w:t>
      </w:r>
      <w:proofErr w:type="spellEnd"/>
      <w:r>
        <w:rPr>
          <w:rFonts w:ascii="Consolas" w:eastAsia="Consolas" w:hAnsi="Consolas"/>
          <w:sz w:val="16"/>
        </w:rPr>
        <w:t>(encoding="utf-8"))</w:t>
      </w:r>
    </w:p>
    <w:p w14:paraId="7EF3AA5A"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return news</w:t>
      </w:r>
      <w:proofErr w:type="gramEnd"/>
    </w:p>
    <w:p w14:paraId="64DB426B" w14:textId="77777777" w:rsidR="00F64647" w:rsidRDefault="00F64647" w:rsidP="00F64647">
      <w:pPr>
        <w:spacing w:line="240" w:lineRule="auto"/>
      </w:pPr>
    </w:p>
    <w:p w14:paraId="4A8FE94C" w14:textId="77777777" w:rsidR="00F64647" w:rsidRDefault="00F64647" w:rsidP="00F64647">
      <w:pPr>
        <w:spacing w:line="240" w:lineRule="auto"/>
      </w:pPr>
      <w:r>
        <w:rPr>
          <w:rFonts w:ascii="Consolas" w:eastAsia="Consolas" w:hAnsi="Consolas"/>
          <w:sz w:val="16"/>
        </w:rPr>
        <w:t xml:space="preserve">    articles: </w:t>
      </w:r>
      <w:proofErr w:type="gramStart"/>
      <w:r>
        <w:rPr>
          <w:rFonts w:ascii="Consolas" w:eastAsia="Consolas" w:hAnsi="Consolas"/>
          <w:sz w:val="16"/>
        </w:rPr>
        <w:t>list[</w:t>
      </w:r>
      <w:proofErr w:type="spell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str, Any]] = []</w:t>
      </w:r>
    </w:p>
    <w:p w14:paraId="0DF5EE11" w14:textId="77777777" w:rsidR="00F64647" w:rsidRDefault="00F64647" w:rsidP="00F64647">
      <w:pPr>
        <w:spacing w:line="240" w:lineRule="auto"/>
      </w:pPr>
      <w:r>
        <w:rPr>
          <w:rFonts w:ascii="Consolas" w:eastAsia="Consolas" w:hAnsi="Consolas"/>
          <w:sz w:val="16"/>
        </w:rPr>
        <w:t xml:space="preserve">    for </w:t>
      </w:r>
      <w:proofErr w:type="spellStart"/>
      <w:r>
        <w:rPr>
          <w:rFonts w:ascii="Consolas" w:eastAsia="Consolas" w:hAnsi="Consolas"/>
          <w:sz w:val="16"/>
        </w:rPr>
        <w:t>window_start</w:t>
      </w:r>
      <w:proofErr w:type="spellEnd"/>
      <w:r>
        <w:rPr>
          <w:rFonts w:ascii="Consolas" w:eastAsia="Consolas" w:hAnsi="Consolas"/>
          <w:sz w:val="16"/>
        </w:rPr>
        <w:t xml:space="preserve">, </w:t>
      </w:r>
      <w:proofErr w:type="spellStart"/>
      <w:r>
        <w:rPr>
          <w:rFonts w:ascii="Consolas" w:eastAsia="Consolas" w:hAnsi="Consolas"/>
          <w:sz w:val="16"/>
        </w:rPr>
        <w:t>window_end</w:t>
      </w:r>
      <w:proofErr w:type="spellEnd"/>
      <w:r>
        <w:rPr>
          <w:rFonts w:ascii="Consolas" w:eastAsia="Consolas" w:hAnsi="Consolas"/>
          <w:sz w:val="16"/>
        </w:rPr>
        <w:t xml:space="preserve"> in </w:t>
      </w:r>
      <w:proofErr w:type="spellStart"/>
      <w:r>
        <w:rPr>
          <w:rFonts w:ascii="Consolas" w:eastAsia="Consolas" w:hAnsi="Consolas"/>
          <w:sz w:val="16"/>
        </w:rPr>
        <w:t>month_</w:t>
      </w:r>
      <w:proofErr w:type="gramStart"/>
      <w:r>
        <w:rPr>
          <w:rFonts w:ascii="Consolas" w:eastAsia="Consolas" w:hAnsi="Consolas"/>
          <w:sz w:val="16"/>
        </w:rPr>
        <w:t>windows</w:t>
      </w:r>
      <w:proofErr w:type="spellEnd"/>
      <w:r>
        <w:rPr>
          <w:rFonts w:ascii="Consolas" w:eastAsia="Consolas" w:hAnsi="Consolas"/>
          <w:sz w:val="16"/>
        </w:rPr>
        <w:t>(</w:t>
      </w:r>
      <w:proofErr w:type="spellStart"/>
      <w:r>
        <w:rPr>
          <w:rFonts w:ascii="Consolas" w:eastAsia="Consolas" w:hAnsi="Consolas"/>
          <w:sz w:val="16"/>
        </w:rPr>
        <w:t>config.start</w:t>
      </w:r>
      <w:proofErr w:type="spellEnd"/>
      <w:proofErr w:type="gramEnd"/>
      <w:r>
        <w:rPr>
          <w:rFonts w:ascii="Consolas" w:eastAsia="Consolas" w:hAnsi="Consolas"/>
          <w:sz w:val="16"/>
        </w:rPr>
        <w:t xml:space="preserve">, </w:t>
      </w:r>
      <w:proofErr w:type="spellStart"/>
      <w:r>
        <w:rPr>
          <w:rFonts w:ascii="Consolas" w:eastAsia="Consolas" w:hAnsi="Consolas"/>
          <w:sz w:val="16"/>
        </w:rPr>
        <w:t>config.end</w:t>
      </w:r>
      <w:proofErr w:type="spellEnd"/>
      <w:r>
        <w:rPr>
          <w:rFonts w:ascii="Consolas" w:eastAsia="Consolas" w:hAnsi="Consolas"/>
          <w:sz w:val="16"/>
        </w:rPr>
        <w:t>):</w:t>
      </w:r>
    </w:p>
    <w:p w14:paraId="2EBAB368" w14:textId="77777777" w:rsidR="00F64647" w:rsidRDefault="00F64647" w:rsidP="00F64647">
      <w:pPr>
        <w:spacing w:line="240" w:lineRule="auto"/>
      </w:pPr>
      <w:r>
        <w:rPr>
          <w:rFonts w:ascii="Consolas" w:eastAsia="Consolas" w:hAnsi="Consolas"/>
          <w:sz w:val="16"/>
        </w:rPr>
        <w:t xml:space="preserve">        params = {</w:t>
      </w:r>
    </w:p>
    <w:p w14:paraId="4B815D38" w14:textId="77777777" w:rsidR="00F64647" w:rsidRDefault="00F64647" w:rsidP="00F64647">
      <w:pPr>
        <w:spacing w:line="240" w:lineRule="auto"/>
      </w:pPr>
      <w:r>
        <w:rPr>
          <w:rFonts w:ascii="Consolas" w:eastAsia="Consolas" w:hAnsi="Consolas"/>
          <w:sz w:val="16"/>
        </w:rPr>
        <w:t xml:space="preserve">            "query": GDELT_QUERY,</w:t>
      </w:r>
    </w:p>
    <w:p w14:paraId="3CE20F47" w14:textId="77777777" w:rsidR="00F64647" w:rsidRDefault="00F64647" w:rsidP="00F64647">
      <w:pPr>
        <w:spacing w:line="240" w:lineRule="auto"/>
      </w:pPr>
      <w:r>
        <w:rPr>
          <w:rFonts w:ascii="Consolas" w:eastAsia="Consolas" w:hAnsi="Consolas"/>
          <w:sz w:val="16"/>
        </w:rPr>
        <w:t xml:space="preserve">            "mode": "</w:t>
      </w:r>
      <w:proofErr w:type="spellStart"/>
      <w:r>
        <w:rPr>
          <w:rFonts w:ascii="Consolas" w:eastAsia="Consolas" w:hAnsi="Consolas"/>
          <w:sz w:val="16"/>
        </w:rPr>
        <w:t>artlist</w:t>
      </w:r>
      <w:proofErr w:type="spellEnd"/>
      <w:r>
        <w:rPr>
          <w:rFonts w:ascii="Consolas" w:eastAsia="Consolas" w:hAnsi="Consolas"/>
          <w:sz w:val="16"/>
        </w:rPr>
        <w:t>",</w:t>
      </w:r>
    </w:p>
    <w:p w14:paraId="4770D9C7" w14:textId="77777777" w:rsidR="00F64647" w:rsidRDefault="00F64647" w:rsidP="00F64647">
      <w:pPr>
        <w:spacing w:line="240" w:lineRule="auto"/>
      </w:pPr>
      <w:r>
        <w:rPr>
          <w:rFonts w:ascii="Consolas" w:eastAsia="Consolas" w:hAnsi="Consolas"/>
          <w:sz w:val="16"/>
        </w:rPr>
        <w:t xml:space="preserve">            "format": "</w:t>
      </w:r>
      <w:proofErr w:type="spellStart"/>
      <w:proofErr w:type="gramStart"/>
      <w:r>
        <w:rPr>
          <w:rFonts w:ascii="Consolas" w:eastAsia="Consolas" w:hAnsi="Consolas"/>
          <w:sz w:val="16"/>
        </w:rPr>
        <w:t>json</w:t>
      </w:r>
      <w:proofErr w:type="spellEnd"/>
      <w:proofErr w:type="gramEnd"/>
      <w:r>
        <w:rPr>
          <w:rFonts w:ascii="Consolas" w:eastAsia="Consolas" w:hAnsi="Consolas"/>
          <w:sz w:val="16"/>
        </w:rPr>
        <w:t>",</w:t>
      </w:r>
    </w:p>
    <w:p w14:paraId="4F5F8FF8"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maxrecords</w:t>
      </w:r>
      <w:proofErr w:type="spellEnd"/>
      <w:r>
        <w:rPr>
          <w:rFonts w:ascii="Consolas" w:eastAsia="Consolas" w:hAnsi="Consolas"/>
          <w:sz w:val="16"/>
        </w:rPr>
        <w:t>": str(</w:t>
      </w:r>
      <w:proofErr w:type="spellStart"/>
      <w:r>
        <w:rPr>
          <w:rFonts w:ascii="Consolas" w:eastAsia="Consolas" w:hAnsi="Consolas"/>
          <w:sz w:val="16"/>
        </w:rPr>
        <w:t>config.max_articles_per_month</w:t>
      </w:r>
      <w:proofErr w:type="spellEnd"/>
      <w:r>
        <w:rPr>
          <w:rFonts w:ascii="Consolas" w:eastAsia="Consolas" w:hAnsi="Consolas"/>
          <w:sz w:val="16"/>
        </w:rPr>
        <w:t>),</w:t>
      </w:r>
    </w:p>
    <w:p w14:paraId="2022ED6B"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startdatetime</w:t>
      </w:r>
      <w:proofErr w:type="spellEnd"/>
      <w:r>
        <w:rPr>
          <w:rFonts w:ascii="Consolas" w:eastAsia="Consolas" w:hAnsi="Consolas"/>
          <w:sz w:val="16"/>
        </w:rPr>
        <w:t xml:space="preserve">": </w:t>
      </w:r>
      <w:proofErr w:type="spellStart"/>
      <w:r>
        <w:rPr>
          <w:rFonts w:ascii="Consolas" w:eastAsia="Consolas" w:hAnsi="Consolas"/>
          <w:sz w:val="16"/>
        </w:rPr>
        <w:t>window_</w:t>
      </w:r>
      <w:proofErr w:type="gramStart"/>
      <w:r>
        <w:rPr>
          <w:rFonts w:ascii="Consolas" w:eastAsia="Consolas" w:hAnsi="Consolas"/>
          <w:sz w:val="16"/>
        </w:rPr>
        <w:t>start.strftime</w:t>
      </w:r>
      <w:proofErr w:type="spellEnd"/>
      <w:proofErr w:type="gramEnd"/>
      <w:r>
        <w:rPr>
          <w:rFonts w:ascii="Consolas" w:eastAsia="Consolas" w:hAnsi="Consolas"/>
          <w:sz w:val="16"/>
        </w:rPr>
        <w:t>("%Y%m%d000000"),</w:t>
      </w:r>
    </w:p>
    <w:p w14:paraId="76FAF0EB" w14:textId="77777777" w:rsidR="00F64647" w:rsidRDefault="00F64647" w:rsidP="00F64647">
      <w:pPr>
        <w:spacing w:line="240" w:lineRule="auto"/>
      </w:pPr>
      <w:r>
        <w:rPr>
          <w:rFonts w:ascii="Consolas" w:eastAsia="Consolas" w:hAnsi="Consolas"/>
          <w:sz w:val="16"/>
        </w:rPr>
        <w:lastRenderedPageBreak/>
        <w:t xml:space="preserve">            "</w:t>
      </w:r>
      <w:proofErr w:type="spellStart"/>
      <w:r>
        <w:rPr>
          <w:rFonts w:ascii="Consolas" w:eastAsia="Consolas" w:hAnsi="Consolas"/>
          <w:sz w:val="16"/>
        </w:rPr>
        <w:t>enddatetime</w:t>
      </w:r>
      <w:proofErr w:type="spellEnd"/>
      <w:r>
        <w:rPr>
          <w:rFonts w:ascii="Consolas" w:eastAsia="Consolas" w:hAnsi="Consolas"/>
          <w:sz w:val="16"/>
        </w:rPr>
        <w:t xml:space="preserve">": </w:t>
      </w:r>
      <w:proofErr w:type="spellStart"/>
      <w:r>
        <w:rPr>
          <w:rFonts w:ascii="Consolas" w:eastAsia="Consolas" w:hAnsi="Consolas"/>
          <w:sz w:val="16"/>
        </w:rPr>
        <w:t>window_</w:t>
      </w:r>
      <w:proofErr w:type="gramStart"/>
      <w:r>
        <w:rPr>
          <w:rFonts w:ascii="Consolas" w:eastAsia="Consolas" w:hAnsi="Consolas"/>
          <w:sz w:val="16"/>
        </w:rPr>
        <w:t>end.strftime</w:t>
      </w:r>
      <w:proofErr w:type="spellEnd"/>
      <w:proofErr w:type="gramEnd"/>
      <w:r>
        <w:rPr>
          <w:rFonts w:ascii="Consolas" w:eastAsia="Consolas" w:hAnsi="Consolas"/>
          <w:sz w:val="16"/>
        </w:rPr>
        <w:t>("%Y%m%d235959"),</w:t>
      </w:r>
    </w:p>
    <w:p w14:paraId="13F9596A" w14:textId="77777777" w:rsidR="00F64647" w:rsidRDefault="00F64647" w:rsidP="00F64647">
      <w:pPr>
        <w:spacing w:line="240" w:lineRule="auto"/>
      </w:pPr>
      <w:r>
        <w:rPr>
          <w:rFonts w:ascii="Consolas" w:eastAsia="Consolas" w:hAnsi="Consolas"/>
          <w:sz w:val="16"/>
        </w:rPr>
        <w:t xml:space="preserve">            "sort": "</w:t>
      </w:r>
      <w:proofErr w:type="spellStart"/>
      <w:r>
        <w:rPr>
          <w:rFonts w:ascii="Consolas" w:eastAsia="Consolas" w:hAnsi="Consolas"/>
          <w:sz w:val="16"/>
        </w:rPr>
        <w:t>hybridrel</w:t>
      </w:r>
      <w:proofErr w:type="spellEnd"/>
      <w:r>
        <w:rPr>
          <w:rFonts w:ascii="Consolas" w:eastAsia="Consolas" w:hAnsi="Consolas"/>
          <w:sz w:val="16"/>
        </w:rPr>
        <w:t>",</w:t>
      </w:r>
    </w:p>
    <w:p w14:paraId="5FE7FCAA" w14:textId="77777777" w:rsidR="00F64647" w:rsidRDefault="00F64647" w:rsidP="00F64647">
      <w:pPr>
        <w:spacing w:line="240" w:lineRule="auto"/>
      </w:pPr>
      <w:r>
        <w:rPr>
          <w:rFonts w:ascii="Consolas" w:eastAsia="Consolas" w:hAnsi="Consolas"/>
          <w:sz w:val="16"/>
        </w:rPr>
        <w:t xml:space="preserve">        }</w:t>
      </w:r>
    </w:p>
    <w:p w14:paraId="61D4F8B2"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url</w:t>
      </w:r>
      <w:proofErr w:type="spellEnd"/>
      <w:r>
        <w:rPr>
          <w:rFonts w:ascii="Consolas" w:eastAsia="Consolas" w:hAnsi="Consolas"/>
          <w:sz w:val="16"/>
        </w:rPr>
        <w:t xml:space="preserve"> = "https://api.gdeltproject.org/</w:t>
      </w:r>
      <w:proofErr w:type="spellStart"/>
      <w:r>
        <w:rPr>
          <w:rFonts w:ascii="Consolas" w:eastAsia="Consolas" w:hAnsi="Consolas"/>
          <w:sz w:val="16"/>
        </w:rPr>
        <w:t>api</w:t>
      </w:r>
      <w:proofErr w:type="spellEnd"/>
      <w:r>
        <w:rPr>
          <w:rFonts w:ascii="Consolas" w:eastAsia="Consolas" w:hAnsi="Consolas"/>
          <w:sz w:val="16"/>
        </w:rPr>
        <w:t xml:space="preserve">/v2/doc/doc?" + </w:t>
      </w:r>
      <w:proofErr w:type="spellStart"/>
      <w:proofErr w:type="gramStart"/>
      <w:r>
        <w:rPr>
          <w:rFonts w:ascii="Consolas" w:eastAsia="Consolas" w:hAnsi="Consolas"/>
          <w:sz w:val="16"/>
        </w:rPr>
        <w:t>urllib.parse</w:t>
      </w:r>
      <w:proofErr w:type="gramEnd"/>
      <w:r>
        <w:rPr>
          <w:rFonts w:ascii="Consolas" w:eastAsia="Consolas" w:hAnsi="Consolas"/>
          <w:sz w:val="16"/>
        </w:rPr>
        <w:t>.urlencode</w:t>
      </w:r>
      <w:proofErr w:type="spellEnd"/>
      <w:r>
        <w:rPr>
          <w:rFonts w:ascii="Consolas" w:eastAsia="Consolas" w:hAnsi="Consolas"/>
          <w:sz w:val="16"/>
        </w:rPr>
        <w:t>(params)</w:t>
      </w:r>
    </w:p>
    <w:p w14:paraId="4255B6EE" w14:textId="77777777" w:rsidR="00F64647" w:rsidRDefault="00F64647" w:rsidP="00F64647">
      <w:pPr>
        <w:spacing w:line="240" w:lineRule="auto"/>
      </w:pPr>
      <w:r>
        <w:rPr>
          <w:rFonts w:ascii="Consolas" w:eastAsia="Consolas" w:hAnsi="Consolas"/>
          <w:sz w:val="16"/>
        </w:rPr>
        <w:t xml:space="preserve">        try:</w:t>
      </w:r>
    </w:p>
    <w:p w14:paraId="6D57A25F" w14:textId="77777777" w:rsidR="00F64647" w:rsidRDefault="00F64647" w:rsidP="00F64647">
      <w:pPr>
        <w:spacing w:line="240" w:lineRule="auto"/>
      </w:pPr>
      <w:r>
        <w:rPr>
          <w:rFonts w:ascii="Consolas" w:eastAsia="Consolas" w:hAnsi="Consolas"/>
          <w:sz w:val="16"/>
        </w:rPr>
        <w:t xml:space="preserve">            data = </w:t>
      </w:r>
      <w:proofErr w:type="spellStart"/>
      <w:r>
        <w:rPr>
          <w:rFonts w:ascii="Consolas" w:eastAsia="Consolas" w:hAnsi="Consolas"/>
          <w:sz w:val="16"/>
        </w:rPr>
        <w:t>fetch_url_json</w:t>
      </w:r>
      <w:proofErr w:type="spellEnd"/>
      <w:r>
        <w:rPr>
          <w:rFonts w:ascii="Consolas" w:eastAsia="Consolas" w:hAnsi="Consolas"/>
          <w:sz w:val="16"/>
        </w:rPr>
        <w:t>(</w:t>
      </w:r>
      <w:proofErr w:type="spellStart"/>
      <w:r>
        <w:rPr>
          <w:rFonts w:ascii="Consolas" w:eastAsia="Consolas" w:hAnsi="Consolas"/>
          <w:sz w:val="16"/>
        </w:rPr>
        <w:t>url</w:t>
      </w:r>
      <w:proofErr w:type="spellEnd"/>
      <w:r>
        <w:rPr>
          <w:rFonts w:ascii="Consolas" w:eastAsia="Consolas" w:hAnsi="Consolas"/>
          <w:sz w:val="16"/>
        </w:rPr>
        <w:t>)</w:t>
      </w:r>
    </w:p>
    <w:p w14:paraId="55FD1584" w14:textId="77777777" w:rsidR="00F64647" w:rsidRDefault="00F64647" w:rsidP="00F64647">
      <w:pPr>
        <w:spacing w:line="240" w:lineRule="auto"/>
      </w:pPr>
      <w:r>
        <w:rPr>
          <w:rFonts w:ascii="Consolas" w:eastAsia="Consolas" w:hAnsi="Consolas"/>
          <w:sz w:val="16"/>
        </w:rPr>
        <w:t xml:space="preserve">        except Exception as </w:t>
      </w:r>
      <w:proofErr w:type="spellStart"/>
      <w:r>
        <w:rPr>
          <w:rFonts w:ascii="Consolas" w:eastAsia="Consolas" w:hAnsi="Consolas"/>
          <w:sz w:val="16"/>
        </w:rPr>
        <w:t>exc</w:t>
      </w:r>
      <w:proofErr w:type="spellEnd"/>
      <w:r>
        <w:rPr>
          <w:rFonts w:ascii="Consolas" w:eastAsia="Consolas" w:hAnsi="Consolas"/>
          <w:sz w:val="16"/>
        </w:rPr>
        <w:t>:</w:t>
      </w:r>
    </w:p>
    <w:p w14:paraId="692F3E4B"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LOGGER.warning</w:t>
      </w:r>
      <w:proofErr w:type="spellEnd"/>
      <w:r>
        <w:rPr>
          <w:rFonts w:ascii="Consolas" w:eastAsia="Consolas" w:hAnsi="Consolas"/>
          <w:sz w:val="16"/>
        </w:rPr>
        <w:t>("GDELT window %</w:t>
      </w:r>
      <w:proofErr w:type="spellStart"/>
      <w:proofErr w:type="gramStart"/>
      <w:r>
        <w:rPr>
          <w:rFonts w:ascii="Consolas" w:eastAsia="Consolas" w:hAnsi="Consolas"/>
          <w:sz w:val="16"/>
        </w:rPr>
        <w:t>s..%</w:t>
      </w:r>
      <w:proofErr w:type="gramEnd"/>
      <w:r>
        <w:rPr>
          <w:rFonts w:ascii="Consolas" w:eastAsia="Consolas" w:hAnsi="Consolas"/>
          <w:sz w:val="16"/>
        </w:rPr>
        <w:t>s</w:t>
      </w:r>
      <w:proofErr w:type="spellEnd"/>
      <w:r>
        <w:rPr>
          <w:rFonts w:ascii="Consolas" w:eastAsia="Consolas" w:hAnsi="Consolas"/>
          <w:sz w:val="16"/>
        </w:rPr>
        <w:t xml:space="preserve"> skipped: %s", </w:t>
      </w:r>
      <w:proofErr w:type="spellStart"/>
      <w:r>
        <w:rPr>
          <w:rFonts w:ascii="Consolas" w:eastAsia="Consolas" w:hAnsi="Consolas"/>
          <w:sz w:val="16"/>
        </w:rPr>
        <w:t>window_start</w:t>
      </w:r>
      <w:proofErr w:type="spellEnd"/>
      <w:r>
        <w:rPr>
          <w:rFonts w:ascii="Consolas" w:eastAsia="Consolas" w:hAnsi="Consolas"/>
          <w:sz w:val="16"/>
        </w:rPr>
        <w:t xml:space="preserve">, </w:t>
      </w:r>
      <w:proofErr w:type="spellStart"/>
      <w:r>
        <w:rPr>
          <w:rFonts w:ascii="Consolas" w:eastAsia="Consolas" w:hAnsi="Consolas"/>
          <w:sz w:val="16"/>
        </w:rPr>
        <w:t>window_end</w:t>
      </w:r>
      <w:proofErr w:type="spellEnd"/>
      <w:r>
        <w:rPr>
          <w:rFonts w:ascii="Consolas" w:eastAsia="Consolas" w:hAnsi="Consolas"/>
          <w:sz w:val="16"/>
        </w:rPr>
        <w:t xml:space="preserve">, </w:t>
      </w:r>
      <w:proofErr w:type="spellStart"/>
      <w:r>
        <w:rPr>
          <w:rFonts w:ascii="Consolas" w:eastAsia="Consolas" w:hAnsi="Consolas"/>
          <w:sz w:val="16"/>
        </w:rPr>
        <w:t>exc</w:t>
      </w:r>
      <w:proofErr w:type="spellEnd"/>
      <w:r>
        <w:rPr>
          <w:rFonts w:ascii="Consolas" w:eastAsia="Consolas" w:hAnsi="Consolas"/>
          <w:sz w:val="16"/>
        </w:rPr>
        <w:t>)</w:t>
      </w:r>
    </w:p>
    <w:p w14:paraId="5475BF2D" w14:textId="77777777" w:rsidR="00F64647" w:rsidRDefault="00F64647" w:rsidP="00F64647">
      <w:pPr>
        <w:spacing w:line="240" w:lineRule="auto"/>
      </w:pPr>
      <w:r>
        <w:rPr>
          <w:rFonts w:ascii="Consolas" w:eastAsia="Consolas" w:hAnsi="Consolas"/>
          <w:sz w:val="16"/>
        </w:rPr>
        <w:t xml:space="preserve">            continue</w:t>
      </w:r>
    </w:p>
    <w:p w14:paraId="44340BD2" w14:textId="77777777" w:rsidR="00F64647" w:rsidRDefault="00F64647" w:rsidP="00F64647">
      <w:pPr>
        <w:spacing w:line="240" w:lineRule="auto"/>
      </w:pPr>
      <w:r>
        <w:rPr>
          <w:rFonts w:ascii="Consolas" w:eastAsia="Consolas" w:hAnsi="Consolas"/>
          <w:sz w:val="16"/>
        </w:rPr>
        <w:t xml:space="preserve">        for item in </w:t>
      </w:r>
      <w:proofErr w:type="spellStart"/>
      <w:proofErr w:type="gramStart"/>
      <w:r>
        <w:rPr>
          <w:rFonts w:ascii="Consolas" w:eastAsia="Consolas" w:hAnsi="Consolas"/>
          <w:sz w:val="16"/>
        </w:rPr>
        <w:t>data.get</w:t>
      </w:r>
      <w:proofErr w:type="spellEnd"/>
      <w:r>
        <w:rPr>
          <w:rFonts w:ascii="Consolas" w:eastAsia="Consolas" w:hAnsi="Consolas"/>
          <w:sz w:val="16"/>
        </w:rPr>
        <w:t>(</w:t>
      </w:r>
      <w:proofErr w:type="gramEnd"/>
      <w:r>
        <w:rPr>
          <w:rFonts w:ascii="Consolas" w:eastAsia="Consolas" w:hAnsi="Consolas"/>
          <w:sz w:val="16"/>
        </w:rPr>
        <w:t>"articles", []):</w:t>
      </w:r>
    </w:p>
    <w:p w14:paraId="1BB65567" w14:textId="77777777" w:rsidR="00F64647" w:rsidRDefault="00F64647" w:rsidP="00F64647">
      <w:pPr>
        <w:spacing w:line="240" w:lineRule="auto"/>
      </w:pPr>
      <w:r>
        <w:rPr>
          <w:rFonts w:ascii="Consolas" w:eastAsia="Consolas" w:hAnsi="Consolas"/>
          <w:sz w:val="16"/>
        </w:rPr>
        <w:t xml:space="preserve">            title = (</w:t>
      </w:r>
      <w:proofErr w:type="spellStart"/>
      <w:r>
        <w:rPr>
          <w:rFonts w:ascii="Consolas" w:eastAsia="Consolas" w:hAnsi="Consolas"/>
          <w:sz w:val="16"/>
        </w:rPr>
        <w:t>item.get</w:t>
      </w:r>
      <w:proofErr w:type="spellEnd"/>
      <w:r>
        <w:rPr>
          <w:rFonts w:ascii="Consolas" w:eastAsia="Consolas" w:hAnsi="Consolas"/>
          <w:sz w:val="16"/>
        </w:rPr>
        <w:t xml:space="preserve">("title") </w:t>
      </w:r>
      <w:proofErr w:type="gramStart"/>
      <w:r>
        <w:rPr>
          <w:rFonts w:ascii="Consolas" w:eastAsia="Consolas" w:hAnsi="Consolas"/>
          <w:sz w:val="16"/>
        </w:rPr>
        <w:t>or "").strip</w:t>
      </w:r>
      <w:proofErr w:type="gramEnd"/>
      <w:r>
        <w:rPr>
          <w:rFonts w:ascii="Consolas" w:eastAsia="Consolas" w:hAnsi="Consolas"/>
          <w:sz w:val="16"/>
        </w:rPr>
        <w:t>()</w:t>
      </w:r>
    </w:p>
    <w:p w14:paraId="3CF7094A" w14:textId="77777777" w:rsidR="00F64647" w:rsidRDefault="00F64647" w:rsidP="00F64647">
      <w:pPr>
        <w:spacing w:line="240" w:lineRule="auto"/>
      </w:pPr>
      <w:r>
        <w:rPr>
          <w:rFonts w:ascii="Consolas" w:eastAsia="Consolas" w:hAnsi="Consolas"/>
          <w:sz w:val="16"/>
        </w:rPr>
        <w:t xml:space="preserve">            seen = </w:t>
      </w:r>
      <w:proofErr w:type="spellStart"/>
      <w:r>
        <w:rPr>
          <w:rFonts w:ascii="Consolas" w:eastAsia="Consolas" w:hAnsi="Consolas"/>
          <w:sz w:val="16"/>
        </w:rPr>
        <w:t>item.get</w:t>
      </w:r>
      <w:proofErr w:type="spellEnd"/>
      <w:r>
        <w:rPr>
          <w:rFonts w:ascii="Consolas" w:eastAsia="Consolas" w:hAnsi="Consolas"/>
          <w:sz w:val="16"/>
        </w:rPr>
        <w:t>("</w:t>
      </w:r>
      <w:proofErr w:type="spellStart"/>
      <w:r>
        <w:rPr>
          <w:rFonts w:ascii="Consolas" w:eastAsia="Consolas" w:hAnsi="Consolas"/>
          <w:sz w:val="16"/>
        </w:rPr>
        <w:t>seendate</w:t>
      </w:r>
      <w:proofErr w:type="spellEnd"/>
      <w:r>
        <w:rPr>
          <w:rFonts w:ascii="Consolas" w:eastAsia="Consolas" w:hAnsi="Consolas"/>
          <w:sz w:val="16"/>
        </w:rPr>
        <w:t>") or ""</w:t>
      </w:r>
    </w:p>
    <w:p w14:paraId="6C2C308D" w14:textId="77777777" w:rsidR="00F64647" w:rsidRDefault="00F64647" w:rsidP="00F64647">
      <w:pPr>
        <w:spacing w:line="240" w:lineRule="auto"/>
      </w:pPr>
      <w:r>
        <w:rPr>
          <w:rFonts w:ascii="Consolas" w:eastAsia="Consolas" w:hAnsi="Consolas"/>
          <w:sz w:val="16"/>
        </w:rPr>
        <w:t xml:space="preserve">            if not title or not seen:</w:t>
      </w:r>
    </w:p>
    <w:p w14:paraId="764F74CD" w14:textId="77777777" w:rsidR="00F64647" w:rsidRDefault="00F64647" w:rsidP="00F64647">
      <w:pPr>
        <w:spacing w:line="240" w:lineRule="auto"/>
      </w:pPr>
      <w:r>
        <w:rPr>
          <w:rFonts w:ascii="Consolas" w:eastAsia="Consolas" w:hAnsi="Consolas"/>
          <w:sz w:val="16"/>
        </w:rPr>
        <w:t xml:space="preserve">                continue</w:t>
      </w:r>
    </w:p>
    <w:p w14:paraId="6140C5BF"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articles.append</w:t>
      </w:r>
      <w:proofErr w:type="spellEnd"/>
      <w:proofErr w:type="gramEnd"/>
      <w:r>
        <w:rPr>
          <w:rFonts w:ascii="Consolas" w:eastAsia="Consolas" w:hAnsi="Consolas"/>
          <w:sz w:val="16"/>
        </w:rPr>
        <w:t>(</w:t>
      </w:r>
    </w:p>
    <w:p w14:paraId="0CEF122C" w14:textId="77777777" w:rsidR="00F64647" w:rsidRDefault="00F64647" w:rsidP="00F64647">
      <w:pPr>
        <w:spacing w:line="240" w:lineRule="auto"/>
      </w:pPr>
      <w:r>
        <w:rPr>
          <w:rFonts w:ascii="Consolas" w:eastAsia="Consolas" w:hAnsi="Consolas"/>
          <w:sz w:val="16"/>
        </w:rPr>
        <w:t xml:space="preserve">                {</w:t>
      </w:r>
    </w:p>
    <w:p w14:paraId="4A98D709" w14:textId="77777777" w:rsidR="00F64647" w:rsidRDefault="00F64647" w:rsidP="00F64647">
      <w:pPr>
        <w:spacing w:line="240" w:lineRule="auto"/>
      </w:pPr>
      <w:r>
        <w:rPr>
          <w:rFonts w:ascii="Consolas" w:eastAsia="Consolas" w:hAnsi="Consolas"/>
          <w:sz w:val="16"/>
        </w:rPr>
        <w:t xml:space="preserve">                    "title": title,</w:t>
      </w:r>
    </w:p>
    <w:p w14:paraId="647E3ED2"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url</w:t>
      </w:r>
      <w:proofErr w:type="spellEnd"/>
      <w:r>
        <w:rPr>
          <w:rFonts w:ascii="Consolas" w:eastAsia="Consolas" w:hAnsi="Consolas"/>
          <w:sz w:val="16"/>
        </w:rPr>
        <w:t xml:space="preserve">": </w:t>
      </w:r>
      <w:proofErr w:type="spellStart"/>
      <w:proofErr w:type="gramStart"/>
      <w:r>
        <w:rPr>
          <w:rFonts w:ascii="Consolas" w:eastAsia="Consolas" w:hAnsi="Consolas"/>
          <w:sz w:val="16"/>
        </w:rPr>
        <w:t>item.get</w:t>
      </w:r>
      <w:proofErr w:type="spellEnd"/>
      <w:r>
        <w:rPr>
          <w:rFonts w:ascii="Consolas" w:eastAsia="Consolas" w:hAnsi="Consolas"/>
          <w:sz w:val="16"/>
        </w:rPr>
        <w:t>(</w:t>
      </w:r>
      <w:proofErr w:type="gramEnd"/>
      <w:r>
        <w:rPr>
          <w:rFonts w:ascii="Consolas" w:eastAsia="Consolas" w:hAnsi="Consolas"/>
          <w:sz w:val="16"/>
        </w:rPr>
        <w:t>"</w:t>
      </w:r>
      <w:proofErr w:type="spellStart"/>
      <w:r>
        <w:rPr>
          <w:rFonts w:ascii="Consolas" w:eastAsia="Consolas" w:hAnsi="Consolas"/>
          <w:sz w:val="16"/>
        </w:rPr>
        <w:t>url</w:t>
      </w:r>
      <w:proofErr w:type="spellEnd"/>
      <w:r>
        <w:rPr>
          <w:rFonts w:ascii="Consolas" w:eastAsia="Consolas" w:hAnsi="Consolas"/>
          <w:sz w:val="16"/>
        </w:rPr>
        <w:t>", ""),</w:t>
      </w:r>
    </w:p>
    <w:p w14:paraId="5A3CF43A" w14:textId="77777777" w:rsidR="00F64647" w:rsidRDefault="00F64647" w:rsidP="00F64647">
      <w:pPr>
        <w:spacing w:line="240" w:lineRule="auto"/>
      </w:pPr>
      <w:r>
        <w:rPr>
          <w:rFonts w:ascii="Consolas" w:eastAsia="Consolas" w:hAnsi="Consolas"/>
          <w:sz w:val="16"/>
        </w:rPr>
        <w:t xml:space="preserve">                    "domain": </w:t>
      </w:r>
      <w:proofErr w:type="spellStart"/>
      <w:proofErr w:type="gramStart"/>
      <w:r>
        <w:rPr>
          <w:rFonts w:ascii="Consolas" w:eastAsia="Consolas" w:hAnsi="Consolas"/>
          <w:sz w:val="16"/>
        </w:rPr>
        <w:t>item.get</w:t>
      </w:r>
      <w:proofErr w:type="spellEnd"/>
      <w:r>
        <w:rPr>
          <w:rFonts w:ascii="Consolas" w:eastAsia="Consolas" w:hAnsi="Consolas"/>
          <w:sz w:val="16"/>
        </w:rPr>
        <w:t>(</w:t>
      </w:r>
      <w:proofErr w:type="gramEnd"/>
      <w:r>
        <w:rPr>
          <w:rFonts w:ascii="Consolas" w:eastAsia="Consolas" w:hAnsi="Consolas"/>
          <w:sz w:val="16"/>
        </w:rPr>
        <w:t>"domain", ""),</w:t>
      </w:r>
    </w:p>
    <w:p w14:paraId="6F722B29"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source</w:t>
      </w:r>
      <w:proofErr w:type="gramEnd"/>
      <w:r>
        <w:rPr>
          <w:rFonts w:ascii="Consolas" w:eastAsia="Consolas" w:hAnsi="Consolas"/>
          <w:sz w:val="16"/>
        </w:rPr>
        <w:t>_country</w:t>
      </w:r>
      <w:proofErr w:type="spellEnd"/>
      <w:r>
        <w:rPr>
          <w:rFonts w:ascii="Consolas" w:eastAsia="Consolas" w:hAnsi="Consolas"/>
          <w:sz w:val="16"/>
        </w:rPr>
        <w:t xml:space="preserve">": </w:t>
      </w:r>
      <w:proofErr w:type="spellStart"/>
      <w:proofErr w:type="gramStart"/>
      <w:r>
        <w:rPr>
          <w:rFonts w:ascii="Consolas" w:eastAsia="Consolas" w:hAnsi="Consolas"/>
          <w:sz w:val="16"/>
        </w:rPr>
        <w:t>item.get</w:t>
      </w:r>
      <w:proofErr w:type="spellEnd"/>
      <w:r>
        <w:rPr>
          <w:rFonts w:ascii="Consolas" w:eastAsia="Consolas" w:hAnsi="Consolas"/>
          <w:sz w:val="16"/>
        </w:rPr>
        <w:t>(</w:t>
      </w:r>
      <w:proofErr w:type="gramEnd"/>
      <w:r>
        <w:rPr>
          <w:rFonts w:ascii="Consolas" w:eastAsia="Consolas" w:hAnsi="Consolas"/>
          <w:sz w:val="16"/>
        </w:rPr>
        <w:t>"</w:t>
      </w:r>
      <w:proofErr w:type="spellStart"/>
      <w:r>
        <w:rPr>
          <w:rFonts w:ascii="Consolas" w:eastAsia="Consolas" w:hAnsi="Consolas"/>
          <w:sz w:val="16"/>
        </w:rPr>
        <w:t>sourcecountry</w:t>
      </w:r>
      <w:proofErr w:type="spellEnd"/>
      <w:r>
        <w:rPr>
          <w:rFonts w:ascii="Consolas" w:eastAsia="Consolas" w:hAnsi="Consolas"/>
          <w:sz w:val="16"/>
        </w:rPr>
        <w:t>", ""),</w:t>
      </w:r>
    </w:p>
    <w:p w14:paraId="09EEB8C9" w14:textId="77777777" w:rsidR="00F64647" w:rsidRDefault="00F64647" w:rsidP="00F64647">
      <w:pPr>
        <w:spacing w:line="240" w:lineRule="auto"/>
      </w:pPr>
      <w:r>
        <w:rPr>
          <w:rFonts w:ascii="Consolas" w:eastAsia="Consolas" w:hAnsi="Consolas"/>
          <w:sz w:val="16"/>
        </w:rPr>
        <w:t xml:space="preserve">                    "language": </w:t>
      </w:r>
      <w:proofErr w:type="spellStart"/>
      <w:proofErr w:type="gramStart"/>
      <w:r>
        <w:rPr>
          <w:rFonts w:ascii="Consolas" w:eastAsia="Consolas" w:hAnsi="Consolas"/>
          <w:sz w:val="16"/>
        </w:rPr>
        <w:t>item.get</w:t>
      </w:r>
      <w:proofErr w:type="spellEnd"/>
      <w:r>
        <w:rPr>
          <w:rFonts w:ascii="Consolas" w:eastAsia="Consolas" w:hAnsi="Consolas"/>
          <w:sz w:val="16"/>
        </w:rPr>
        <w:t>(</w:t>
      </w:r>
      <w:proofErr w:type="gramEnd"/>
      <w:r>
        <w:rPr>
          <w:rFonts w:ascii="Consolas" w:eastAsia="Consolas" w:hAnsi="Consolas"/>
          <w:sz w:val="16"/>
        </w:rPr>
        <w:t>"language", ""),</w:t>
      </w:r>
    </w:p>
    <w:p w14:paraId="2633B849"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seendate</w:t>
      </w:r>
      <w:proofErr w:type="spellEnd"/>
      <w:r>
        <w:rPr>
          <w:rFonts w:ascii="Consolas" w:eastAsia="Consolas" w:hAnsi="Consolas"/>
          <w:sz w:val="16"/>
        </w:rPr>
        <w:t>": seen,</w:t>
      </w:r>
    </w:p>
    <w:p w14:paraId="29318404" w14:textId="77777777" w:rsidR="00F64647" w:rsidRDefault="00F64647" w:rsidP="00F64647">
      <w:pPr>
        <w:spacing w:line="240" w:lineRule="auto"/>
      </w:pPr>
      <w:r>
        <w:rPr>
          <w:rFonts w:ascii="Consolas" w:eastAsia="Consolas" w:hAnsi="Consolas"/>
          <w:sz w:val="16"/>
        </w:rPr>
        <w:t xml:space="preserve">                }</w:t>
      </w:r>
    </w:p>
    <w:p w14:paraId="6BA24978" w14:textId="77777777" w:rsidR="00F64647" w:rsidRDefault="00F64647" w:rsidP="00F64647">
      <w:pPr>
        <w:spacing w:line="240" w:lineRule="auto"/>
      </w:pPr>
      <w:r>
        <w:rPr>
          <w:rFonts w:ascii="Consolas" w:eastAsia="Consolas" w:hAnsi="Consolas"/>
          <w:sz w:val="16"/>
        </w:rPr>
        <w:t xml:space="preserve">            )</w:t>
      </w:r>
    </w:p>
    <w:p w14:paraId="4BE96D64"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time.sleep</w:t>
      </w:r>
      <w:proofErr w:type="spellEnd"/>
      <w:proofErr w:type="gramEnd"/>
      <w:r>
        <w:rPr>
          <w:rFonts w:ascii="Consolas" w:eastAsia="Consolas" w:hAnsi="Consolas"/>
          <w:sz w:val="16"/>
        </w:rPr>
        <w:t>(0.45)</w:t>
      </w:r>
    </w:p>
    <w:p w14:paraId="55166547" w14:textId="77777777" w:rsidR="00F64647" w:rsidRDefault="00F64647" w:rsidP="00F64647">
      <w:pPr>
        <w:spacing w:line="240" w:lineRule="auto"/>
      </w:pPr>
    </w:p>
    <w:p w14:paraId="5738275D" w14:textId="77777777" w:rsidR="00F64647" w:rsidRDefault="00F64647" w:rsidP="00F64647">
      <w:pPr>
        <w:spacing w:line="240" w:lineRule="auto"/>
      </w:pPr>
      <w:r>
        <w:rPr>
          <w:rFonts w:ascii="Consolas" w:eastAsia="Consolas" w:hAnsi="Consolas"/>
          <w:sz w:val="16"/>
        </w:rPr>
        <w:t xml:space="preserve">    raw =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(articles)</w:t>
      </w:r>
    </w:p>
    <w:p w14:paraId="204AFB12"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raw.empty</w:t>
      </w:r>
      <w:proofErr w:type="spellEnd"/>
      <w:proofErr w:type="gramEnd"/>
      <w:r>
        <w:rPr>
          <w:rFonts w:ascii="Consolas" w:eastAsia="Consolas" w:hAnsi="Consolas"/>
          <w:sz w:val="16"/>
        </w:rPr>
        <w:t>:</w:t>
      </w:r>
    </w:p>
    <w:p w14:paraId="778EA4AC" w14:textId="77777777" w:rsidR="00F64647" w:rsidRDefault="00F64647" w:rsidP="00F64647">
      <w:pPr>
        <w:spacing w:line="240" w:lineRule="auto"/>
      </w:pPr>
      <w:r>
        <w:rPr>
          <w:rFonts w:ascii="Consolas" w:eastAsia="Consolas" w:hAnsi="Consolas"/>
          <w:sz w:val="16"/>
        </w:rPr>
        <w:t xml:space="preserve">        raw = </w:t>
      </w:r>
      <w:proofErr w:type="spellStart"/>
      <w:r>
        <w:rPr>
          <w:rFonts w:ascii="Consolas" w:eastAsia="Consolas" w:hAnsi="Consolas"/>
          <w:sz w:val="16"/>
        </w:rPr>
        <w:t>fallback_</w:t>
      </w:r>
      <w:proofErr w:type="gramStart"/>
      <w:r>
        <w:rPr>
          <w:rFonts w:ascii="Consolas" w:eastAsia="Consolas" w:hAnsi="Consolas"/>
          <w:sz w:val="16"/>
        </w:rPr>
        <w:t>news</w:t>
      </w:r>
      <w:proofErr w:type="spellEnd"/>
      <w:r>
        <w:rPr>
          <w:rFonts w:ascii="Consolas" w:eastAsia="Consolas" w:hAnsi="Consolas"/>
          <w:sz w:val="16"/>
        </w:rPr>
        <w:t>(</w:t>
      </w:r>
      <w:proofErr w:type="spellStart"/>
      <w:r>
        <w:rPr>
          <w:rFonts w:ascii="Consolas" w:eastAsia="Consolas" w:hAnsi="Consolas"/>
          <w:sz w:val="16"/>
        </w:rPr>
        <w:t>config.start</w:t>
      </w:r>
      <w:proofErr w:type="spellEnd"/>
      <w:proofErr w:type="gramEnd"/>
      <w:r>
        <w:rPr>
          <w:rFonts w:ascii="Consolas" w:eastAsia="Consolas" w:hAnsi="Consolas"/>
          <w:sz w:val="16"/>
        </w:rPr>
        <w:t xml:space="preserve">, </w:t>
      </w:r>
      <w:proofErr w:type="spellStart"/>
      <w:r>
        <w:rPr>
          <w:rFonts w:ascii="Consolas" w:eastAsia="Consolas" w:hAnsi="Consolas"/>
          <w:sz w:val="16"/>
        </w:rPr>
        <w:t>config.end</w:t>
      </w:r>
      <w:proofErr w:type="spellEnd"/>
      <w:r>
        <w:rPr>
          <w:rFonts w:ascii="Consolas" w:eastAsia="Consolas" w:hAnsi="Consolas"/>
          <w:sz w:val="16"/>
        </w:rPr>
        <w:t xml:space="preserve">, </w:t>
      </w:r>
      <w:proofErr w:type="spellStart"/>
      <w:r>
        <w:rPr>
          <w:rFonts w:ascii="Consolas" w:eastAsia="Consolas" w:hAnsi="Consolas"/>
          <w:sz w:val="16"/>
        </w:rPr>
        <w:t>config.max_articles_per_month</w:t>
      </w:r>
      <w:proofErr w:type="spellEnd"/>
      <w:r>
        <w:rPr>
          <w:rFonts w:ascii="Consolas" w:eastAsia="Consolas" w:hAnsi="Consolas"/>
          <w:sz w:val="16"/>
        </w:rPr>
        <w:t>)</w:t>
      </w:r>
    </w:p>
    <w:p w14:paraId="36505119" w14:textId="77777777" w:rsidR="00F64647" w:rsidRDefault="00F64647" w:rsidP="00F64647">
      <w:pPr>
        <w:spacing w:line="240" w:lineRule="auto"/>
      </w:pPr>
      <w:r>
        <w:rPr>
          <w:rFonts w:ascii="Consolas" w:eastAsia="Consolas" w:hAnsi="Consolas"/>
          <w:sz w:val="16"/>
        </w:rPr>
        <w:t xml:space="preserve">    raw = </w:t>
      </w:r>
      <w:proofErr w:type="spellStart"/>
      <w:proofErr w:type="gramStart"/>
      <w:r>
        <w:rPr>
          <w:rFonts w:ascii="Consolas" w:eastAsia="Consolas" w:hAnsi="Consolas"/>
          <w:sz w:val="16"/>
        </w:rPr>
        <w:t>raw.drop</w:t>
      </w:r>
      <w:proofErr w:type="gramEnd"/>
      <w:r>
        <w:rPr>
          <w:rFonts w:ascii="Consolas" w:eastAsia="Consolas" w:hAnsi="Consolas"/>
          <w:sz w:val="16"/>
        </w:rPr>
        <w:t>_</w:t>
      </w:r>
      <w:proofErr w:type="gramStart"/>
      <w:r>
        <w:rPr>
          <w:rFonts w:ascii="Consolas" w:eastAsia="Consolas" w:hAnsi="Consolas"/>
          <w:sz w:val="16"/>
        </w:rPr>
        <w:t>duplicates</w:t>
      </w:r>
      <w:proofErr w:type="spellEnd"/>
      <w:r>
        <w:rPr>
          <w:rFonts w:ascii="Consolas" w:eastAsia="Consolas" w:hAnsi="Consolas"/>
          <w:sz w:val="16"/>
        </w:rPr>
        <w:t>(</w:t>
      </w:r>
      <w:proofErr w:type="gramEnd"/>
      <w:r>
        <w:rPr>
          <w:rFonts w:ascii="Consolas" w:eastAsia="Consolas" w:hAnsi="Consolas"/>
          <w:sz w:val="16"/>
        </w:rPr>
        <w:t>subset</w:t>
      </w:r>
      <w:proofErr w:type="gramStart"/>
      <w:r>
        <w:rPr>
          <w:rFonts w:ascii="Consolas" w:eastAsia="Consolas" w:hAnsi="Consolas"/>
          <w:sz w:val="16"/>
        </w:rPr>
        <w:t>=[</w:t>
      </w:r>
      <w:proofErr w:type="gramEnd"/>
      <w:r>
        <w:rPr>
          <w:rFonts w:ascii="Consolas" w:eastAsia="Consolas" w:hAnsi="Consolas"/>
          <w:sz w:val="16"/>
        </w:rPr>
        <w:t>"title", "domain", "</w:t>
      </w:r>
      <w:proofErr w:type="spellStart"/>
      <w:r>
        <w:rPr>
          <w:rFonts w:ascii="Consolas" w:eastAsia="Consolas" w:hAnsi="Consolas"/>
          <w:sz w:val="16"/>
        </w:rPr>
        <w:t>seendate</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reset</w:t>
      </w:r>
      <w:proofErr w:type="gramEnd"/>
      <w:r>
        <w:rPr>
          <w:rFonts w:ascii="Consolas" w:eastAsia="Consolas" w:hAnsi="Consolas"/>
          <w:sz w:val="16"/>
        </w:rPr>
        <w:t>_index</w:t>
      </w:r>
      <w:proofErr w:type="spellEnd"/>
      <w:r>
        <w:rPr>
          <w:rFonts w:ascii="Consolas" w:eastAsia="Consolas" w:hAnsi="Consolas"/>
          <w:sz w:val="16"/>
        </w:rPr>
        <w:t>(drop=True)</w:t>
      </w:r>
    </w:p>
    <w:p w14:paraId="4243F43D"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language_summary</w:t>
      </w:r>
      <w:proofErr w:type="spellEnd"/>
      <w:r>
        <w:rPr>
          <w:rFonts w:ascii="Consolas" w:eastAsia="Consolas" w:hAnsi="Consolas"/>
          <w:sz w:val="16"/>
        </w:rPr>
        <w:t xml:space="preserve"> = raw["language"].value_counts(dropna=False</w:t>
      </w:r>
      <w:proofErr w:type="gramStart"/>
      <w:r>
        <w:rPr>
          <w:rFonts w:ascii="Consolas" w:eastAsia="Consolas" w:hAnsi="Consolas"/>
          <w:sz w:val="16"/>
        </w:rPr>
        <w:t>).rename</w:t>
      </w:r>
      <w:proofErr w:type="gramEnd"/>
      <w:r>
        <w:rPr>
          <w:rFonts w:ascii="Consolas" w:eastAsia="Consolas" w:hAnsi="Consolas"/>
          <w:sz w:val="16"/>
        </w:rPr>
        <w:t>_axis("language"</w:t>
      </w:r>
      <w:proofErr w:type="gramStart"/>
      <w:r>
        <w:rPr>
          <w:rFonts w:ascii="Consolas" w:eastAsia="Consolas" w:hAnsi="Consolas"/>
          <w:sz w:val="16"/>
        </w:rPr>
        <w:t>).reset</w:t>
      </w:r>
      <w:proofErr w:type="gramEnd"/>
      <w:r>
        <w:rPr>
          <w:rFonts w:ascii="Consolas" w:eastAsia="Consolas" w:hAnsi="Consolas"/>
          <w:sz w:val="16"/>
        </w:rPr>
        <w:t>_index(name="records")</w:t>
      </w:r>
    </w:p>
    <w:p w14:paraId="43FD9EED" w14:textId="77777777" w:rsidR="00F64647" w:rsidRDefault="00F64647" w:rsidP="00F64647">
      <w:pPr>
        <w:spacing w:line="240" w:lineRule="auto"/>
      </w:pPr>
      <w:r>
        <w:rPr>
          <w:rFonts w:ascii="Consolas" w:eastAsia="Consolas" w:hAnsi="Consolas"/>
          <w:sz w:val="16"/>
        </w:rPr>
        <w:t xml:space="preserve">    news = </w:t>
      </w:r>
      <w:proofErr w:type="spellStart"/>
      <w:r>
        <w:rPr>
          <w:rFonts w:ascii="Consolas" w:eastAsia="Consolas" w:hAnsi="Consolas"/>
          <w:sz w:val="16"/>
        </w:rPr>
        <w:t>normalize_gdelt_</w:t>
      </w:r>
      <w:proofErr w:type="gramStart"/>
      <w:r>
        <w:rPr>
          <w:rFonts w:ascii="Consolas" w:eastAsia="Consolas" w:hAnsi="Consolas"/>
          <w:sz w:val="16"/>
        </w:rPr>
        <w:t>dates</w:t>
      </w:r>
      <w:proofErr w:type="spellEnd"/>
      <w:r>
        <w:rPr>
          <w:rFonts w:ascii="Consolas" w:eastAsia="Consolas" w:hAnsi="Consolas"/>
          <w:sz w:val="16"/>
        </w:rPr>
        <w:t>(</w:t>
      </w:r>
      <w:proofErr w:type="gramEnd"/>
    </w:p>
    <w:p w14:paraId="73C6D0F9" w14:textId="77777777" w:rsidR="00F64647" w:rsidRDefault="00F64647" w:rsidP="00F64647">
      <w:pPr>
        <w:spacing w:line="240" w:lineRule="auto"/>
      </w:pPr>
      <w:r>
        <w:rPr>
          <w:rFonts w:ascii="Consolas" w:eastAsia="Consolas" w:hAnsi="Consolas"/>
          <w:sz w:val="16"/>
        </w:rPr>
        <w:t xml:space="preserve">        raw,</w:t>
      </w:r>
    </w:p>
    <w:p w14:paraId="2D4BC95C" w14:textId="77777777" w:rsidR="00F64647" w:rsidRDefault="00F64647" w:rsidP="00F64647">
      <w:pPr>
        <w:spacing w:line="240" w:lineRule="auto"/>
      </w:pPr>
      <w:r>
        <w:rPr>
          <w:rFonts w:ascii="Consolas" w:eastAsia="Consolas" w:hAnsi="Consolas"/>
          <w:sz w:val="16"/>
        </w:rPr>
        <w:t xml:space="preserve">        start=</w:t>
      </w:r>
      <w:proofErr w:type="spellStart"/>
      <w:proofErr w:type="gramStart"/>
      <w:r>
        <w:rPr>
          <w:rFonts w:ascii="Consolas" w:eastAsia="Consolas" w:hAnsi="Consolas"/>
          <w:sz w:val="16"/>
        </w:rPr>
        <w:t>config.start</w:t>
      </w:r>
      <w:proofErr w:type="spellEnd"/>
      <w:proofErr w:type="gramEnd"/>
      <w:r>
        <w:rPr>
          <w:rFonts w:ascii="Consolas" w:eastAsia="Consolas" w:hAnsi="Consolas"/>
          <w:sz w:val="16"/>
        </w:rPr>
        <w:t>,</w:t>
      </w:r>
    </w:p>
    <w:p w14:paraId="4F788D49" w14:textId="77777777" w:rsidR="00F64647" w:rsidRDefault="00F64647" w:rsidP="00F64647">
      <w:pPr>
        <w:spacing w:line="240" w:lineRule="auto"/>
      </w:pPr>
      <w:r>
        <w:rPr>
          <w:rFonts w:ascii="Consolas" w:eastAsia="Consolas" w:hAnsi="Consolas"/>
          <w:sz w:val="16"/>
        </w:rPr>
        <w:t xml:space="preserve">        end=</w:t>
      </w:r>
      <w:proofErr w:type="spellStart"/>
      <w:r>
        <w:rPr>
          <w:rFonts w:ascii="Consolas" w:eastAsia="Consolas" w:hAnsi="Consolas"/>
          <w:sz w:val="16"/>
        </w:rPr>
        <w:t>config.end</w:t>
      </w:r>
      <w:proofErr w:type="spellEnd"/>
      <w:r>
        <w:rPr>
          <w:rFonts w:ascii="Consolas" w:eastAsia="Consolas" w:hAnsi="Consolas"/>
          <w:sz w:val="16"/>
        </w:rPr>
        <w:t>,</w:t>
      </w:r>
    </w:p>
    <w:p w14:paraId="5ED1129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language_filter</w:t>
      </w:r>
      <w:proofErr w:type="spellEnd"/>
      <w:r>
        <w:rPr>
          <w:rFonts w:ascii="Consolas" w:eastAsia="Consolas" w:hAnsi="Consolas"/>
          <w:sz w:val="16"/>
        </w:rPr>
        <w:t>=</w:t>
      </w:r>
      <w:proofErr w:type="spellStart"/>
      <w:proofErr w:type="gramStart"/>
      <w:r>
        <w:rPr>
          <w:rFonts w:ascii="Consolas" w:eastAsia="Consolas" w:hAnsi="Consolas"/>
          <w:sz w:val="16"/>
        </w:rPr>
        <w:t>config.language</w:t>
      </w:r>
      <w:proofErr w:type="gramEnd"/>
      <w:r>
        <w:rPr>
          <w:rFonts w:ascii="Consolas" w:eastAsia="Consolas" w:hAnsi="Consolas"/>
          <w:sz w:val="16"/>
        </w:rPr>
        <w:t>_filter</w:t>
      </w:r>
      <w:proofErr w:type="spellEnd"/>
      <w:r>
        <w:rPr>
          <w:rFonts w:ascii="Consolas" w:eastAsia="Consolas" w:hAnsi="Consolas"/>
          <w:sz w:val="16"/>
        </w:rPr>
        <w:t>,</w:t>
      </w:r>
    </w:p>
    <w:p w14:paraId="15C237D8" w14:textId="77777777" w:rsidR="00F64647" w:rsidRDefault="00F64647" w:rsidP="00F64647">
      <w:pPr>
        <w:spacing w:line="240" w:lineRule="auto"/>
      </w:pPr>
      <w:r>
        <w:rPr>
          <w:rFonts w:ascii="Consolas" w:eastAsia="Consolas" w:hAnsi="Consolas"/>
          <w:sz w:val="16"/>
        </w:rPr>
        <w:t xml:space="preserve">    )</w:t>
      </w:r>
    </w:p>
    <w:p w14:paraId="56E513E9"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news.empty</w:t>
      </w:r>
      <w:proofErr w:type="spellEnd"/>
      <w:proofErr w:type="gramEnd"/>
      <w:r>
        <w:rPr>
          <w:rFonts w:ascii="Consolas" w:eastAsia="Consolas" w:hAnsi="Consolas"/>
          <w:sz w:val="16"/>
        </w:rPr>
        <w:t>:</w:t>
      </w:r>
    </w:p>
    <w:p w14:paraId="2D39C58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LOGGER.warning</w:t>
      </w:r>
      <w:proofErr w:type="spellEnd"/>
      <w:r>
        <w:rPr>
          <w:rFonts w:ascii="Consolas" w:eastAsia="Consolas" w:hAnsi="Consolas"/>
          <w:sz w:val="16"/>
        </w:rPr>
        <w:t>("Language/date filtering removed all GDELT rows; using fallback news.")</w:t>
      </w:r>
    </w:p>
    <w:p w14:paraId="1C5CD8B7" w14:textId="77777777" w:rsidR="00F64647" w:rsidRDefault="00F64647" w:rsidP="00F64647">
      <w:pPr>
        <w:spacing w:line="240" w:lineRule="auto"/>
      </w:pPr>
      <w:r>
        <w:rPr>
          <w:rFonts w:ascii="Consolas" w:eastAsia="Consolas" w:hAnsi="Consolas"/>
          <w:sz w:val="16"/>
        </w:rPr>
        <w:t xml:space="preserve">        news = </w:t>
      </w:r>
      <w:proofErr w:type="spellStart"/>
      <w:r>
        <w:rPr>
          <w:rFonts w:ascii="Consolas" w:eastAsia="Consolas" w:hAnsi="Consolas"/>
          <w:sz w:val="16"/>
        </w:rPr>
        <w:t>normalize_gdelt_</w:t>
      </w:r>
      <w:proofErr w:type="gramStart"/>
      <w:r>
        <w:rPr>
          <w:rFonts w:ascii="Consolas" w:eastAsia="Consolas" w:hAnsi="Consolas"/>
          <w:sz w:val="16"/>
        </w:rPr>
        <w:t>dates</w:t>
      </w:r>
      <w:proofErr w:type="spellEnd"/>
      <w:r>
        <w:rPr>
          <w:rFonts w:ascii="Consolas" w:eastAsia="Consolas" w:hAnsi="Consolas"/>
          <w:sz w:val="16"/>
        </w:rPr>
        <w:t>(</w:t>
      </w:r>
      <w:proofErr w:type="gramEnd"/>
    </w:p>
    <w:p w14:paraId="30F2AF2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fallback_</w:t>
      </w:r>
      <w:proofErr w:type="gramStart"/>
      <w:r>
        <w:rPr>
          <w:rFonts w:ascii="Consolas" w:eastAsia="Consolas" w:hAnsi="Consolas"/>
          <w:sz w:val="16"/>
        </w:rPr>
        <w:t>news</w:t>
      </w:r>
      <w:proofErr w:type="spellEnd"/>
      <w:r>
        <w:rPr>
          <w:rFonts w:ascii="Consolas" w:eastAsia="Consolas" w:hAnsi="Consolas"/>
          <w:sz w:val="16"/>
        </w:rPr>
        <w:t>(</w:t>
      </w:r>
      <w:proofErr w:type="spellStart"/>
      <w:r>
        <w:rPr>
          <w:rFonts w:ascii="Consolas" w:eastAsia="Consolas" w:hAnsi="Consolas"/>
          <w:sz w:val="16"/>
        </w:rPr>
        <w:t>config.start</w:t>
      </w:r>
      <w:proofErr w:type="spellEnd"/>
      <w:proofErr w:type="gramEnd"/>
      <w:r>
        <w:rPr>
          <w:rFonts w:ascii="Consolas" w:eastAsia="Consolas" w:hAnsi="Consolas"/>
          <w:sz w:val="16"/>
        </w:rPr>
        <w:t xml:space="preserve">, </w:t>
      </w:r>
      <w:proofErr w:type="spellStart"/>
      <w:r>
        <w:rPr>
          <w:rFonts w:ascii="Consolas" w:eastAsia="Consolas" w:hAnsi="Consolas"/>
          <w:sz w:val="16"/>
        </w:rPr>
        <w:t>config.end</w:t>
      </w:r>
      <w:proofErr w:type="spellEnd"/>
      <w:r>
        <w:rPr>
          <w:rFonts w:ascii="Consolas" w:eastAsia="Consolas" w:hAnsi="Consolas"/>
          <w:sz w:val="16"/>
        </w:rPr>
        <w:t xml:space="preserve">, </w:t>
      </w:r>
      <w:proofErr w:type="spellStart"/>
      <w:r>
        <w:rPr>
          <w:rFonts w:ascii="Consolas" w:eastAsia="Consolas" w:hAnsi="Consolas"/>
          <w:sz w:val="16"/>
        </w:rPr>
        <w:t>config.max_articles_per_month</w:t>
      </w:r>
      <w:proofErr w:type="spellEnd"/>
      <w:r>
        <w:rPr>
          <w:rFonts w:ascii="Consolas" w:eastAsia="Consolas" w:hAnsi="Consolas"/>
          <w:sz w:val="16"/>
        </w:rPr>
        <w:t>),</w:t>
      </w:r>
    </w:p>
    <w:p w14:paraId="69377B95" w14:textId="77777777" w:rsidR="00F64647" w:rsidRDefault="00F64647" w:rsidP="00F64647">
      <w:pPr>
        <w:spacing w:line="240" w:lineRule="auto"/>
      </w:pPr>
      <w:r>
        <w:rPr>
          <w:rFonts w:ascii="Consolas" w:eastAsia="Consolas" w:hAnsi="Consolas"/>
          <w:sz w:val="16"/>
        </w:rPr>
        <w:t xml:space="preserve">            start=</w:t>
      </w:r>
      <w:proofErr w:type="spellStart"/>
      <w:proofErr w:type="gramStart"/>
      <w:r>
        <w:rPr>
          <w:rFonts w:ascii="Consolas" w:eastAsia="Consolas" w:hAnsi="Consolas"/>
          <w:sz w:val="16"/>
        </w:rPr>
        <w:t>config.start</w:t>
      </w:r>
      <w:proofErr w:type="spellEnd"/>
      <w:proofErr w:type="gramEnd"/>
      <w:r>
        <w:rPr>
          <w:rFonts w:ascii="Consolas" w:eastAsia="Consolas" w:hAnsi="Consolas"/>
          <w:sz w:val="16"/>
        </w:rPr>
        <w:t>,</w:t>
      </w:r>
    </w:p>
    <w:p w14:paraId="108CF759" w14:textId="77777777" w:rsidR="00F64647" w:rsidRDefault="00F64647" w:rsidP="00F64647">
      <w:pPr>
        <w:spacing w:line="240" w:lineRule="auto"/>
      </w:pPr>
      <w:r>
        <w:rPr>
          <w:rFonts w:ascii="Consolas" w:eastAsia="Consolas" w:hAnsi="Consolas"/>
          <w:sz w:val="16"/>
        </w:rPr>
        <w:t xml:space="preserve">            end=</w:t>
      </w:r>
      <w:proofErr w:type="spellStart"/>
      <w:r>
        <w:rPr>
          <w:rFonts w:ascii="Consolas" w:eastAsia="Consolas" w:hAnsi="Consolas"/>
          <w:sz w:val="16"/>
        </w:rPr>
        <w:t>config.end</w:t>
      </w:r>
      <w:proofErr w:type="spellEnd"/>
      <w:r>
        <w:rPr>
          <w:rFonts w:ascii="Consolas" w:eastAsia="Consolas" w:hAnsi="Consolas"/>
          <w:sz w:val="16"/>
        </w:rPr>
        <w:t>,</w:t>
      </w:r>
    </w:p>
    <w:p w14:paraId="0AF9BA3F" w14:textId="77777777" w:rsidR="00F64647" w:rsidRDefault="00F64647" w:rsidP="00F64647">
      <w:pPr>
        <w:spacing w:line="240" w:lineRule="auto"/>
      </w:pPr>
      <w:r>
        <w:rPr>
          <w:rFonts w:ascii="Consolas" w:eastAsia="Consolas" w:hAnsi="Consolas"/>
          <w:sz w:val="16"/>
        </w:rPr>
        <w:t xml:space="preserve">        )</w:t>
      </w:r>
    </w:p>
    <w:p w14:paraId="296ABD1C" w14:textId="77777777" w:rsidR="00F64647" w:rsidRDefault="00F64647" w:rsidP="00F64647">
      <w:pPr>
        <w:spacing w:line="240" w:lineRule="auto"/>
      </w:pPr>
      <w:r>
        <w:rPr>
          <w:rFonts w:ascii="Consolas" w:eastAsia="Consolas" w:hAnsi="Consolas"/>
          <w:sz w:val="16"/>
        </w:rPr>
        <w:t xml:space="preserve">    news = </w:t>
      </w:r>
      <w:proofErr w:type="spellStart"/>
      <w:proofErr w:type="gramStart"/>
      <w:r>
        <w:rPr>
          <w:rFonts w:ascii="Consolas" w:eastAsia="Consolas" w:hAnsi="Consolas"/>
          <w:sz w:val="16"/>
        </w:rPr>
        <w:t>news.drop</w:t>
      </w:r>
      <w:proofErr w:type="gramEnd"/>
      <w:r>
        <w:rPr>
          <w:rFonts w:ascii="Consolas" w:eastAsia="Consolas" w:hAnsi="Consolas"/>
          <w:sz w:val="16"/>
        </w:rPr>
        <w:t>_</w:t>
      </w:r>
      <w:proofErr w:type="gramStart"/>
      <w:r>
        <w:rPr>
          <w:rFonts w:ascii="Consolas" w:eastAsia="Consolas" w:hAnsi="Consolas"/>
          <w:sz w:val="16"/>
        </w:rPr>
        <w:t>duplicates</w:t>
      </w:r>
      <w:proofErr w:type="spellEnd"/>
      <w:r>
        <w:rPr>
          <w:rFonts w:ascii="Consolas" w:eastAsia="Consolas" w:hAnsi="Consolas"/>
          <w:sz w:val="16"/>
        </w:rPr>
        <w:t>(</w:t>
      </w:r>
      <w:proofErr w:type="gramEnd"/>
      <w:r>
        <w:rPr>
          <w:rFonts w:ascii="Consolas" w:eastAsia="Consolas" w:hAnsi="Consolas"/>
          <w:sz w:val="16"/>
        </w:rPr>
        <w:t>subset</w:t>
      </w:r>
      <w:proofErr w:type="gramStart"/>
      <w:r>
        <w:rPr>
          <w:rFonts w:ascii="Consolas" w:eastAsia="Consolas" w:hAnsi="Consolas"/>
          <w:sz w:val="16"/>
        </w:rPr>
        <w:t>=[</w:t>
      </w:r>
      <w:proofErr w:type="gramEnd"/>
      <w:r>
        <w:rPr>
          <w:rFonts w:ascii="Consolas" w:eastAsia="Consolas" w:hAnsi="Consolas"/>
          <w:sz w:val="16"/>
        </w:rPr>
        <w:t>"title", "domain"]</w:t>
      </w:r>
      <w:proofErr w:type="gramStart"/>
      <w:r>
        <w:rPr>
          <w:rFonts w:ascii="Consolas" w:eastAsia="Consolas" w:hAnsi="Consolas"/>
          <w:sz w:val="16"/>
        </w:rPr>
        <w:t>).</w:t>
      </w:r>
      <w:proofErr w:type="spellStart"/>
      <w:r>
        <w:rPr>
          <w:rFonts w:ascii="Consolas" w:eastAsia="Consolas" w:hAnsi="Consolas"/>
          <w:sz w:val="16"/>
        </w:rPr>
        <w:t>reset</w:t>
      </w:r>
      <w:proofErr w:type="gramEnd"/>
      <w:r>
        <w:rPr>
          <w:rFonts w:ascii="Consolas" w:eastAsia="Consolas" w:hAnsi="Consolas"/>
          <w:sz w:val="16"/>
        </w:rPr>
        <w:t>_index</w:t>
      </w:r>
      <w:proofErr w:type="spellEnd"/>
      <w:r>
        <w:rPr>
          <w:rFonts w:ascii="Consolas" w:eastAsia="Consolas" w:hAnsi="Consolas"/>
          <w:sz w:val="16"/>
        </w:rPr>
        <w:t>(drop=True)</w:t>
      </w:r>
    </w:p>
    <w:p w14:paraId="7EE593D0"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news.insert</w:t>
      </w:r>
      <w:proofErr w:type="spellEnd"/>
      <w:proofErr w:type="gramEnd"/>
      <w:r>
        <w:rPr>
          <w:rFonts w:ascii="Consolas" w:eastAsia="Consolas" w:hAnsi="Consolas"/>
          <w:sz w:val="16"/>
        </w:rPr>
        <w:t>(0, "</w:t>
      </w:r>
      <w:proofErr w:type="spellStart"/>
      <w:r>
        <w:rPr>
          <w:rFonts w:ascii="Consolas" w:eastAsia="Consolas" w:hAnsi="Consolas"/>
          <w:sz w:val="16"/>
        </w:rPr>
        <w:t>news_id</w:t>
      </w:r>
      <w:proofErr w:type="spellEnd"/>
      <w:r>
        <w:rPr>
          <w:rFonts w:ascii="Consolas" w:eastAsia="Consolas" w:hAnsi="Consolas"/>
          <w:sz w:val="16"/>
        </w:rPr>
        <w:t>", [</w:t>
      </w:r>
      <w:proofErr w:type="spellStart"/>
      <w:r>
        <w:rPr>
          <w:rFonts w:ascii="Consolas" w:eastAsia="Consolas" w:hAnsi="Consolas"/>
          <w:sz w:val="16"/>
        </w:rPr>
        <w:t>f"n</w:t>
      </w:r>
      <w:proofErr w:type="spellEnd"/>
      <w:r>
        <w:rPr>
          <w:rFonts w:ascii="Consolas" w:eastAsia="Consolas" w:hAnsi="Consolas"/>
          <w:sz w:val="16"/>
        </w:rPr>
        <w:t>{i:05</w:t>
      </w:r>
      <w:proofErr w:type="gramStart"/>
      <w:r>
        <w:rPr>
          <w:rFonts w:ascii="Consolas" w:eastAsia="Consolas" w:hAnsi="Consolas"/>
          <w:sz w:val="16"/>
        </w:rPr>
        <w:t>d}"</w:t>
      </w:r>
      <w:proofErr w:type="gramEnd"/>
      <w:r>
        <w:rPr>
          <w:rFonts w:ascii="Consolas" w:eastAsia="Consolas" w:hAnsi="Consolas"/>
          <w:sz w:val="16"/>
        </w:rPr>
        <w:t xml:space="preserve"> for </w:t>
      </w:r>
      <w:proofErr w:type="spellStart"/>
      <w:r>
        <w:rPr>
          <w:rFonts w:ascii="Consolas" w:eastAsia="Consolas" w:hAnsi="Consolas"/>
          <w:sz w:val="16"/>
        </w:rPr>
        <w:t>i</w:t>
      </w:r>
      <w:proofErr w:type="spellEnd"/>
      <w:r>
        <w:rPr>
          <w:rFonts w:ascii="Consolas" w:eastAsia="Consolas" w:hAnsi="Consolas"/>
          <w:sz w:val="16"/>
        </w:rPr>
        <w:t xml:space="preserve"> in range(</w:t>
      </w:r>
      <w:proofErr w:type="spellStart"/>
      <w:r>
        <w:rPr>
          <w:rFonts w:ascii="Consolas" w:eastAsia="Consolas" w:hAnsi="Consolas"/>
          <w:sz w:val="16"/>
        </w:rPr>
        <w:t>len</w:t>
      </w:r>
      <w:proofErr w:type="spellEnd"/>
      <w:r>
        <w:rPr>
          <w:rFonts w:ascii="Consolas" w:eastAsia="Consolas" w:hAnsi="Consolas"/>
          <w:sz w:val="16"/>
        </w:rPr>
        <w:t>(news))])</w:t>
      </w:r>
    </w:p>
    <w:p w14:paraId="48649F0E" w14:textId="77777777" w:rsidR="00F64647" w:rsidRDefault="00F64647" w:rsidP="00F64647">
      <w:pPr>
        <w:spacing w:line="240" w:lineRule="auto"/>
      </w:pPr>
      <w:r>
        <w:rPr>
          <w:rFonts w:ascii="Consolas" w:eastAsia="Consolas" w:hAnsi="Consolas"/>
          <w:sz w:val="16"/>
        </w:rPr>
        <w:t xml:space="preserve">    meta = {</w:t>
      </w:r>
    </w:p>
    <w:p w14:paraId="5736A5B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raw</w:t>
      </w:r>
      <w:proofErr w:type="gramEnd"/>
      <w:r>
        <w:rPr>
          <w:rFonts w:ascii="Consolas" w:eastAsia="Consolas" w:hAnsi="Consolas"/>
          <w:sz w:val="16"/>
        </w:rPr>
        <w:t>_records</w:t>
      </w:r>
      <w:proofErr w:type="spellEnd"/>
      <w:r>
        <w:rPr>
          <w:rFonts w:ascii="Consolas" w:eastAsia="Consolas" w:hAnsi="Consolas"/>
          <w:sz w:val="16"/>
        </w:rPr>
        <w:t>": int(</w:t>
      </w:r>
      <w:proofErr w:type="spellStart"/>
      <w:r>
        <w:rPr>
          <w:rFonts w:ascii="Consolas" w:eastAsia="Consolas" w:hAnsi="Consolas"/>
          <w:sz w:val="16"/>
        </w:rPr>
        <w:t>len</w:t>
      </w:r>
      <w:proofErr w:type="spellEnd"/>
      <w:r>
        <w:rPr>
          <w:rFonts w:ascii="Consolas" w:eastAsia="Consolas" w:hAnsi="Consolas"/>
          <w:sz w:val="16"/>
        </w:rPr>
        <w:t>(raw)),</w:t>
      </w:r>
    </w:p>
    <w:p w14:paraId="668132B4"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filtered</w:t>
      </w:r>
      <w:proofErr w:type="gramEnd"/>
      <w:r>
        <w:rPr>
          <w:rFonts w:ascii="Consolas" w:eastAsia="Consolas" w:hAnsi="Consolas"/>
          <w:sz w:val="16"/>
        </w:rPr>
        <w:t>_records</w:t>
      </w:r>
      <w:proofErr w:type="spellEnd"/>
      <w:r>
        <w:rPr>
          <w:rFonts w:ascii="Consolas" w:eastAsia="Consolas" w:hAnsi="Consolas"/>
          <w:sz w:val="16"/>
        </w:rPr>
        <w:t>": int(</w:t>
      </w:r>
      <w:proofErr w:type="spellStart"/>
      <w:r>
        <w:rPr>
          <w:rFonts w:ascii="Consolas" w:eastAsia="Consolas" w:hAnsi="Consolas"/>
          <w:sz w:val="16"/>
        </w:rPr>
        <w:t>len</w:t>
      </w:r>
      <w:proofErr w:type="spellEnd"/>
      <w:r>
        <w:rPr>
          <w:rFonts w:ascii="Consolas" w:eastAsia="Consolas" w:hAnsi="Consolas"/>
          <w:sz w:val="16"/>
        </w:rPr>
        <w:t>(news)),</w:t>
      </w:r>
    </w:p>
    <w:p w14:paraId="05830494"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language</w:t>
      </w:r>
      <w:proofErr w:type="gramEnd"/>
      <w:r>
        <w:rPr>
          <w:rFonts w:ascii="Consolas" w:eastAsia="Consolas" w:hAnsi="Consolas"/>
          <w:sz w:val="16"/>
        </w:rPr>
        <w:t>_filter</w:t>
      </w:r>
      <w:proofErr w:type="spellEnd"/>
      <w:r>
        <w:rPr>
          <w:rFonts w:ascii="Consolas" w:eastAsia="Consolas" w:hAnsi="Consolas"/>
          <w:sz w:val="16"/>
        </w:rPr>
        <w:t xml:space="preserve">": </w:t>
      </w:r>
      <w:proofErr w:type="spellStart"/>
      <w:proofErr w:type="gramStart"/>
      <w:r>
        <w:rPr>
          <w:rFonts w:ascii="Consolas" w:eastAsia="Consolas" w:hAnsi="Consolas"/>
          <w:sz w:val="16"/>
        </w:rPr>
        <w:t>config.language</w:t>
      </w:r>
      <w:proofErr w:type="gramEnd"/>
      <w:r>
        <w:rPr>
          <w:rFonts w:ascii="Consolas" w:eastAsia="Consolas" w:hAnsi="Consolas"/>
          <w:sz w:val="16"/>
        </w:rPr>
        <w:t>_filter</w:t>
      </w:r>
      <w:proofErr w:type="spellEnd"/>
      <w:r>
        <w:rPr>
          <w:rFonts w:ascii="Consolas" w:eastAsia="Consolas" w:hAnsi="Consolas"/>
          <w:sz w:val="16"/>
        </w:rPr>
        <w:t>,</w:t>
      </w:r>
    </w:p>
    <w:p w14:paraId="0E53456F"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language</w:t>
      </w:r>
      <w:proofErr w:type="gramEnd"/>
      <w:r>
        <w:rPr>
          <w:rFonts w:ascii="Consolas" w:eastAsia="Consolas" w:hAnsi="Consolas"/>
          <w:sz w:val="16"/>
        </w:rPr>
        <w:t>_summary</w:t>
      </w:r>
      <w:proofErr w:type="spellEnd"/>
      <w:r>
        <w:rPr>
          <w:rFonts w:ascii="Consolas" w:eastAsia="Consolas" w:hAnsi="Consolas"/>
          <w:sz w:val="16"/>
        </w:rPr>
        <w:t xml:space="preserve">": </w:t>
      </w:r>
      <w:proofErr w:type="spellStart"/>
      <w:r>
        <w:rPr>
          <w:rFonts w:ascii="Consolas" w:eastAsia="Consolas" w:hAnsi="Consolas"/>
          <w:sz w:val="16"/>
        </w:rPr>
        <w:t>language_summary.to_dict</w:t>
      </w:r>
      <w:proofErr w:type="spellEnd"/>
      <w:r>
        <w:rPr>
          <w:rFonts w:ascii="Consolas" w:eastAsia="Consolas" w:hAnsi="Consolas"/>
          <w:sz w:val="16"/>
        </w:rPr>
        <w:t>(orient="records"),</w:t>
      </w:r>
    </w:p>
    <w:p w14:paraId="2B9B787C" w14:textId="77777777" w:rsidR="00F64647" w:rsidRDefault="00F64647" w:rsidP="00F64647">
      <w:pPr>
        <w:spacing w:line="240" w:lineRule="auto"/>
      </w:pPr>
      <w:r>
        <w:rPr>
          <w:rFonts w:ascii="Consolas" w:eastAsia="Consolas" w:hAnsi="Consolas"/>
          <w:sz w:val="16"/>
        </w:rPr>
        <w:t xml:space="preserve">    }</w:t>
      </w:r>
    </w:p>
    <w:p w14:paraId="0669F9A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cache_</w:t>
      </w:r>
      <w:proofErr w:type="gramStart"/>
      <w:r>
        <w:rPr>
          <w:rFonts w:ascii="Consolas" w:eastAsia="Consolas" w:hAnsi="Consolas"/>
          <w:sz w:val="16"/>
        </w:rPr>
        <w:t>path.write</w:t>
      </w:r>
      <w:proofErr w:type="gramEnd"/>
      <w:r>
        <w:rPr>
          <w:rFonts w:ascii="Consolas" w:eastAsia="Consolas" w:hAnsi="Consolas"/>
          <w:sz w:val="16"/>
        </w:rPr>
        <w:t>_text</w:t>
      </w:r>
      <w:proofErr w:type="spellEnd"/>
      <w:r>
        <w:rPr>
          <w:rFonts w:ascii="Consolas" w:eastAsia="Consolas" w:hAnsi="Consolas"/>
          <w:sz w:val="16"/>
        </w:rPr>
        <w:t>(</w:t>
      </w:r>
      <w:proofErr w:type="spellStart"/>
      <w:proofErr w:type="gramStart"/>
      <w:r>
        <w:rPr>
          <w:rFonts w:ascii="Consolas" w:eastAsia="Consolas" w:hAnsi="Consolas"/>
          <w:sz w:val="16"/>
        </w:rPr>
        <w:t>json.dumps</w:t>
      </w:r>
      <w:proofErr w:type="spellEnd"/>
      <w:proofErr w:type="gramEnd"/>
      <w:r>
        <w:rPr>
          <w:rFonts w:ascii="Consolas" w:eastAsia="Consolas" w:hAnsi="Consolas"/>
          <w:sz w:val="16"/>
        </w:rPr>
        <w:t>(</w:t>
      </w:r>
      <w:proofErr w:type="spellStart"/>
      <w:r>
        <w:rPr>
          <w:rFonts w:ascii="Consolas" w:eastAsia="Consolas" w:hAnsi="Consolas"/>
          <w:sz w:val="16"/>
        </w:rPr>
        <w:t>news.to_dict</w:t>
      </w:r>
      <w:proofErr w:type="spellEnd"/>
      <w:r>
        <w:rPr>
          <w:rFonts w:ascii="Consolas" w:eastAsia="Consolas" w:hAnsi="Consolas"/>
          <w:sz w:val="16"/>
        </w:rPr>
        <w:t xml:space="preserve">(orient="records"), </w:t>
      </w:r>
      <w:proofErr w:type="spellStart"/>
      <w:r>
        <w:rPr>
          <w:rFonts w:ascii="Consolas" w:eastAsia="Consolas" w:hAnsi="Consolas"/>
          <w:sz w:val="16"/>
        </w:rPr>
        <w:t>ensure_ascii</w:t>
      </w:r>
      <w:proofErr w:type="spellEnd"/>
      <w:r>
        <w:rPr>
          <w:rFonts w:ascii="Consolas" w:eastAsia="Consolas" w:hAnsi="Consolas"/>
          <w:sz w:val="16"/>
        </w:rPr>
        <w:t>=False, indent=2, default=str), encoding="utf-8")</w:t>
      </w:r>
    </w:p>
    <w:p w14:paraId="2A9A3B07"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meta_</w:t>
      </w:r>
      <w:proofErr w:type="gramStart"/>
      <w:r>
        <w:rPr>
          <w:rFonts w:ascii="Consolas" w:eastAsia="Consolas" w:hAnsi="Consolas"/>
          <w:sz w:val="16"/>
        </w:rPr>
        <w:t>path.write</w:t>
      </w:r>
      <w:proofErr w:type="gramEnd"/>
      <w:r>
        <w:rPr>
          <w:rFonts w:ascii="Consolas" w:eastAsia="Consolas" w:hAnsi="Consolas"/>
          <w:sz w:val="16"/>
        </w:rPr>
        <w:t>_</w:t>
      </w:r>
      <w:proofErr w:type="gramStart"/>
      <w:r>
        <w:rPr>
          <w:rFonts w:ascii="Consolas" w:eastAsia="Consolas" w:hAnsi="Consolas"/>
          <w:sz w:val="16"/>
        </w:rPr>
        <w:t>text</w:t>
      </w:r>
      <w:proofErr w:type="spellEnd"/>
      <w:r>
        <w:rPr>
          <w:rFonts w:ascii="Consolas" w:eastAsia="Consolas" w:hAnsi="Consolas"/>
          <w:sz w:val="16"/>
        </w:rPr>
        <w:t>(</w:t>
      </w:r>
      <w:proofErr w:type="spellStart"/>
      <w:r>
        <w:rPr>
          <w:rFonts w:ascii="Consolas" w:eastAsia="Consolas" w:hAnsi="Consolas"/>
          <w:sz w:val="16"/>
        </w:rPr>
        <w:t>json.dumps</w:t>
      </w:r>
      <w:proofErr w:type="spellEnd"/>
      <w:proofErr w:type="gramEnd"/>
      <w:r>
        <w:rPr>
          <w:rFonts w:ascii="Consolas" w:eastAsia="Consolas" w:hAnsi="Consolas"/>
          <w:sz w:val="16"/>
        </w:rPr>
        <w:t xml:space="preserve">(meta, </w:t>
      </w:r>
      <w:proofErr w:type="spellStart"/>
      <w:r>
        <w:rPr>
          <w:rFonts w:ascii="Consolas" w:eastAsia="Consolas" w:hAnsi="Consolas"/>
          <w:sz w:val="16"/>
        </w:rPr>
        <w:t>ensure_ascii</w:t>
      </w:r>
      <w:proofErr w:type="spellEnd"/>
      <w:r>
        <w:rPr>
          <w:rFonts w:ascii="Consolas" w:eastAsia="Consolas" w:hAnsi="Consolas"/>
          <w:sz w:val="16"/>
        </w:rPr>
        <w:t>=False, indent=2), encoding="utf-8")</w:t>
      </w:r>
    </w:p>
    <w:p w14:paraId="79D75574"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news.attrs</w:t>
      </w:r>
      <w:proofErr w:type="spellEnd"/>
      <w:proofErr w:type="gramEnd"/>
      <w:r>
        <w:rPr>
          <w:rFonts w:ascii="Consolas" w:eastAsia="Consolas" w:hAnsi="Consolas"/>
          <w:sz w:val="16"/>
        </w:rPr>
        <w:t>["meta"] = meta</w:t>
      </w:r>
    </w:p>
    <w:p w14:paraId="54F64225"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return news</w:t>
      </w:r>
      <w:proofErr w:type="gramEnd"/>
    </w:p>
    <w:p w14:paraId="06545ACA" w14:textId="77777777" w:rsidR="00F64647" w:rsidRDefault="00F64647" w:rsidP="00F64647">
      <w:pPr>
        <w:spacing w:line="240" w:lineRule="auto"/>
      </w:pPr>
    </w:p>
    <w:p w14:paraId="6D2BA696" w14:textId="77777777" w:rsidR="00F64647" w:rsidRDefault="00F64647" w:rsidP="00F64647">
      <w:pPr>
        <w:spacing w:line="240" w:lineRule="auto"/>
      </w:pPr>
    </w:p>
    <w:p w14:paraId="3EA2B2F7"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fallback_</w:t>
      </w:r>
      <w:proofErr w:type="gramStart"/>
      <w:r>
        <w:rPr>
          <w:rFonts w:ascii="Consolas" w:eastAsia="Consolas" w:hAnsi="Consolas"/>
          <w:sz w:val="16"/>
        </w:rPr>
        <w:t>news</w:t>
      </w:r>
      <w:proofErr w:type="spellEnd"/>
      <w:r>
        <w:rPr>
          <w:rFonts w:ascii="Consolas" w:eastAsia="Consolas" w:hAnsi="Consolas"/>
          <w:sz w:val="16"/>
        </w:rPr>
        <w:t>(</w:t>
      </w:r>
      <w:proofErr w:type="gramEnd"/>
      <w:r>
        <w:rPr>
          <w:rFonts w:ascii="Consolas" w:eastAsia="Consolas" w:hAnsi="Consolas"/>
          <w:sz w:val="16"/>
        </w:rPr>
        <w:t xml:space="preserve">start: str = "2019-01-01", end: str = "2025-12-31", </w:t>
      </w:r>
      <w:proofErr w:type="spellStart"/>
      <w:r>
        <w:rPr>
          <w:rFonts w:ascii="Consolas" w:eastAsia="Consolas" w:hAnsi="Consolas"/>
          <w:sz w:val="16"/>
        </w:rPr>
        <w:t>per_month</w:t>
      </w:r>
      <w:proofErr w:type="spellEnd"/>
      <w:r>
        <w:rPr>
          <w:rFonts w:ascii="Consolas" w:eastAsia="Consolas" w:hAnsi="Consolas"/>
          <w:sz w:val="16"/>
        </w:rPr>
        <w:t xml:space="preserve">: int = 4) -&gt;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02B88BEB" w14:textId="77777777" w:rsidR="00F64647" w:rsidRDefault="00F64647" w:rsidP="00F64647">
      <w:pPr>
        <w:spacing w:line="240" w:lineRule="auto"/>
      </w:pPr>
      <w:r>
        <w:rPr>
          <w:rFonts w:ascii="Consolas" w:eastAsia="Consolas" w:hAnsi="Consolas"/>
          <w:sz w:val="16"/>
        </w:rPr>
        <w:t xml:space="preserve">    templates = [</w:t>
      </w:r>
    </w:p>
    <w:p w14:paraId="7CDC7635" w14:textId="77777777" w:rsidR="00F64647" w:rsidRDefault="00F64647" w:rsidP="00F64647">
      <w:pPr>
        <w:spacing w:line="240" w:lineRule="auto"/>
      </w:pPr>
      <w:r>
        <w:rPr>
          <w:rFonts w:ascii="Consolas" w:eastAsia="Consolas" w:hAnsi="Consolas"/>
          <w:sz w:val="16"/>
        </w:rPr>
        <w:t xml:space="preserve">        "Oil prices rise after OPEC signals continued production cuts",</w:t>
      </w:r>
    </w:p>
    <w:p w14:paraId="30AFC62B" w14:textId="77777777" w:rsidR="00F64647" w:rsidRDefault="00F64647" w:rsidP="00F64647">
      <w:pPr>
        <w:spacing w:line="240" w:lineRule="auto"/>
      </w:pPr>
      <w:r>
        <w:rPr>
          <w:rFonts w:ascii="Consolas" w:eastAsia="Consolas" w:hAnsi="Consolas"/>
          <w:sz w:val="16"/>
        </w:rPr>
        <w:t xml:space="preserve">        "Brent crude falls as demand concerns pressure energy markets",</w:t>
      </w:r>
    </w:p>
    <w:p w14:paraId="62523437" w14:textId="77777777" w:rsidR="00F64647" w:rsidRDefault="00F64647" w:rsidP="00F64647">
      <w:pPr>
        <w:spacing w:line="240" w:lineRule="auto"/>
      </w:pPr>
      <w:r>
        <w:rPr>
          <w:rFonts w:ascii="Consolas" w:eastAsia="Consolas" w:hAnsi="Consolas"/>
          <w:sz w:val="16"/>
        </w:rPr>
        <w:t xml:space="preserve">        "Natural gas prices jump after colder weather forecast",</w:t>
      </w:r>
    </w:p>
    <w:p w14:paraId="06A9FE98" w14:textId="77777777" w:rsidR="00F64647" w:rsidRDefault="00F64647" w:rsidP="00F64647">
      <w:pPr>
        <w:spacing w:line="240" w:lineRule="auto"/>
      </w:pPr>
      <w:r>
        <w:rPr>
          <w:rFonts w:ascii="Consolas" w:eastAsia="Consolas" w:hAnsi="Consolas"/>
          <w:sz w:val="16"/>
        </w:rPr>
        <w:t xml:space="preserve">        "Geopolitical risk supports crude futures during volatile session",</w:t>
      </w:r>
    </w:p>
    <w:p w14:paraId="4298D42D" w14:textId="77777777" w:rsidR="00F64647" w:rsidRDefault="00F64647" w:rsidP="00F64647">
      <w:pPr>
        <w:spacing w:line="240" w:lineRule="auto"/>
      </w:pPr>
      <w:r>
        <w:rPr>
          <w:rFonts w:ascii="Consolas" w:eastAsia="Consolas" w:hAnsi="Consolas"/>
          <w:sz w:val="16"/>
        </w:rPr>
        <w:t xml:space="preserve">        "OPEC keeps production policy unchanged as supply risks remain",</w:t>
      </w:r>
    </w:p>
    <w:p w14:paraId="7C109CB5" w14:textId="77777777" w:rsidR="00F64647" w:rsidRDefault="00F64647" w:rsidP="00F64647">
      <w:pPr>
        <w:spacing w:line="240" w:lineRule="auto"/>
      </w:pPr>
      <w:r>
        <w:rPr>
          <w:rFonts w:ascii="Consolas" w:eastAsia="Consolas" w:hAnsi="Consolas"/>
          <w:sz w:val="16"/>
        </w:rPr>
        <w:t xml:space="preserve">        "Oil settles lower after inventory data points to weaker consumption",</w:t>
      </w:r>
    </w:p>
    <w:p w14:paraId="2458CE35" w14:textId="77777777" w:rsidR="00F64647" w:rsidRDefault="00F64647" w:rsidP="00F64647">
      <w:pPr>
        <w:spacing w:line="240" w:lineRule="auto"/>
      </w:pPr>
      <w:r>
        <w:rPr>
          <w:rFonts w:ascii="Consolas" w:eastAsia="Consolas" w:hAnsi="Consolas"/>
          <w:sz w:val="16"/>
        </w:rPr>
        <w:t xml:space="preserve">        "Energy shares mixed as investors weigh crude supply outlook",</w:t>
      </w:r>
    </w:p>
    <w:p w14:paraId="7DEB83DE" w14:textId="77777777" w:rsidR="00F64647" w:rsidRDefault="00F64647" w:rsidP="00F64647">
      <w:pPr>
        <w:spacing w:line="240" w:lineRule="auto"/>
      </w:pPr>
      <w:r>
        <w:rPr>
          <w:rFonts w:ascii="Consolas" w:eastAsia="Consolas" w:hAnsi="Consolas"/>
          <w:sz w:val="16"/>
        </w:rPr>
        <w:t xml:space="preserve">        "Analysts raise Brent forecast after tighter export signals",</w:t>
      </w:r>
    </w:p>
    <w:p w14:paraId="4F2ED9D4" w14:textId="77777777" w:rsidR="00F64647" w:rsidRDefault="00F64647" w:rsidP="00F64647">
      <w:pPr>
        <w:spacing w:line="240" w:lineRule="auto"/>
      </w:pPr>
      <w:r>
        <w:rPr>
          <w:rFonts w:ascii="Consolas" w:eastAsia="Consolas" w:hAnsi="Consolas"/>
          <w:sz w:val="16"/>
        </w:rPr>
        <w:t xml:space="preserve">    ]</w:t>
      </w:r>
    </w:p>
    <w:p w14:paraId="53676F5C" w14:textId="77777777" w:rsidR="00F64647" w:rsidRDefault="00F64647" w:rsidP="00F64647">
      <w:pPr>
        <w:spacing w:line="240" w:lineRule="auto"/>
      </w:pPr>
      <w:r>
        <w:rPr>
          <w:rFonts w:ascii="Consolas" w:eastAsia="Consolas" w:hAnsi="Consolas"/>
          <w:sz w:val="16"/>
        </w:rPr>
        <w:t xml:space="preserve">    rows = []</w:t>
      </w:r>
    </w:p>
    <w:p w14:paraId="4227F1FD" w14:textId="77777777" w:rsidR="00F64647" w:rsidRDefault="00F64647" w:rsidP="00F64647">
      <w:pPr>
        <w:spacing w:line="240" w:lineRule="auto"/>
      </w:pPr>
      <w:r>
        <w:rPr>
          <w:rFonts w:ascii="Consolas" w:eastAsia="Consolas" w:hAnsi="Consolas"/>
          <w:sz w:val="16"/>
        </w:rPr>
        <w:t xml:space="preserve">    limit = </w:t>
      </w:r>
      <w:proofErr w:type="gramStart"/>
      <w:r>
        <w:rPr>
          <w:rFonts w:ascii="Consolas" w:eastAsia="Consolas" w:hAnsi="Consolas"/>
          <w:sz w:val="16"/>
        </w:rPr>
        <w:t>max(</w:t>
      </w:r>
      <w:proofErr w:type="gramEnd"/>
      <w:r>
        <w:rPr>
          <w:rFonts w:ascii="Consolas" w:eastAsia="Consolas" w:hAnsi="Consolas"/>
          <w:sz w:val="16"/>
        </w:rPr>
        <w:t xml:space="preserve">1, </w:t>
      </w:r>
      <w:proofErr w:type="gramStart"/>
      <w:r>
        <w:rPr>
          <w:rFonts w:ascii="Consolas" w:eastAsia="Consolas" w:hAnsi="Consolas"/>
          <w:sz w:val="16"/>
        </w:rPr>
        <w:t>min(</w:t>
      </w:r>
      <w:proofErr w:type="spellStart"/>
      <w:proofErr w:type="gramEnd"/>
      <w:r>
        <w:rPr>
          <w:rFonts w:ascii="Consolas" w:eastAsia="Consolas" w:hAnsi="Consolas"/>
          <w:sz w:val="16"/>
        </w:rPr>
        <w:t>per_month</w:t>
      </w:r>
      <w:proofErr w:type="spellEnd"/>
      <w:r>
        <w:rPr>
          <w:rFonts w:ascii="Consolas" w:eastAsia="Consolas" w:hAnsi="Consolas"/>
          <w:sz w:val="16"/>
        </w:rPr>
        <w:t xml:space="preserve">, </w:t>
      </w:r>
      <w:proofErr w:type="spellStart"/>
      <w:r>
        <w:rPr>
          <w:rFonts w:ascii="Consolas" w:eastAsia="Consolas" w:hAnsi="Consolas"/>
          <w:sz w:val="16"/>
        </w:rPr>
        <w:t>len</w:t>
      </w:r>
      <w:proofErr w:type="spellEnd"/>
      <w:r>
        <w:rPr>
          <w:rFonts w:ascii="Consolas" w:eastAsia="Consolas" w:hAnsi="Consolas"/>
          <w:sz w:val="16"/>
        </w:rPr>
        <w:t>(templates)))</w:t>
      </w:r>
    </w:p>
    <w:p w14:paraId="117B6163" w14:textId="77777777" w:rsidR="00F64647" w:rsidRDefault="00F64647" w:rsidP="00F64647">
      <w:pPr>
        <w:spacing w:line="240" w:lineRule="auto"/>
      </w:pPr>
      <w:r>
        <w:rPr>
          <w:rFonts w:ascii="Consolas" w:eastAsia="Consolas" w:hAnsi="Consolas"/>
          <w:sz w:val="16"/>
        </w:rPr>
        <w:t xml:space="preserve">    for </w:t>
      </w:r>
      <w:proofErr w:type="spellStart"/>
      <w:r>
        <w:rPr>
          <w:rFonts w:ascii="Consolas" w:eastAsia="Consolas" w:hAnsi="Consolas"/>
          <w:sz w:val="16"/>
        </w:rPr>
        <w:t>window_start</w:t>
      </w:r>
      <w:proofErr w:type="spellEnd"/>
      <w:r>
        <w:rPr>
          <w:rFonts w:ascii="Consolas" w:eastAsia="Consolas" w:hAnsi="Consolas"/>
          <w:sz w:val="16"/>
        </w:rPr>
        <w:t xml:space="preserve">, _, _ in </w:t>
      </w:r>
      <w:proofErr w:type="spellStart"/>
      <w:r>
        <w:rPr>
          <w:rFonts w:ascii="Consolas" w:eastAsia="Consolas" w:hAnsi="Consolas"/>
          <w:sz w:val="16"/>
        </w:rPr>
        <w:t>gdelt_</w:t>
      </w:r>
      <w:proofErr w:type="gramStart"/>
      <w:r>
        <w:rPr>
          <w:rFonts w:ascii="Consolas" w:eastAsia="Consolas" w:hAnsi="Consolas"/>
          <w:sz w:val="16"/>
        </w:rPr>
        <w:t>windows</w:t>
      </w:r>
      <w:proofErr w:type="spellEnd"/>
      <w:r>
        <w:rPr>
          <w:rFonts w:ascii="Consolas" w:eastAsia="Consolas" w:hAnsi="Consolas"/>
          <w:sz w:val="16"/>
        </w:rPr>
        <w:t>(</w:t>
      </w:r>
      <w:proofErr w:type="gramEnd"/>
      <w:r>
        <w:rPr>
          <w:rFonts w:ascii="Consolas" w:eastAsia="Consolas" w:hAnsi="Consolas"/>
          <w:sz w:val="16"/>
        </w:rPr>
        <w:t xml:space="preserve">start, end, </w:t>
      </w:r>
      <w:proofErr w:type="spellStart"/>
      <w:r>
        <w:rPr>
          <w:rFonts w:ascii="Consolas" w:eastAsia="Consolas" w:hAnsi="Consolas"/>
          <w:sz w:val="16"/>
        </w:rPr>
        <w:t>months_per_window</w:t>
      </w:r>
      <w:proofErr w:type="spellEnd"/>
      <w:r>
        <w:rPr>
          <w:rFonts w:ascii="Consolas" w:eastAsia="Consolas" w:hAnsi="Consolas"/>
          <w:sz w:val="16"/>
        </w:rPr>
        <w:t>=1):</w:t>
      </w:r>
    </w:p>
    <w:p w14:paraId="4553CAB6" w14:textId="77777777" w:rsidR="00F64647" w:rsidRDefault="00F64647" w:rsidP="00F64647">
      <w:pPr>
        <w:spacing w:line="240" w:lineRule="auto"/>
      </w:pPr>
      <w:r>
        <w:rPr>
          <w:rFonts w:ascii="Consolas" w:eastAsia="Consolas" w:hAnsi="Consolas"/>
          <w:sz w:val="16"/>
        </w:rPr>
        <w:lastRenderedPageBreak/>
        <w:t xml:space="preserve">        for </w:t>
      </w:r>
      <w:proofErr w:type="spellStart"/>
      <w:r>
        <w:rPr>
          <w:rFonts w:ascii="Consolas" w:eastAsia="Consolas" w:hAnsi="Consolas"/>
          <w:sz w:val="16"/>
        </w:rPr>
        <w:t>i</w:t>
      </w:r>
      <w:proofErr w:type="spellEnd"/>
      <w:r>
        <w:rPr>
          <w:rFonts w:ascii="Consolas" w:eastAsia="Consolas" w:hAnsi="Consolas"/>
          <w:sz w:val="16"/>
        </w:rPr>
        <w:t>, title in enumerate(templates</w:t>
      </w:r>
      <w:proofErr w:type="gramStart"/>
      <w:r>
        <w:rPr>
          <w:rFonts w:ascii="Consolas" w:eastAsia="Consolas" w:hAnsi="Consolas"/>
          <w:sz w:val="16"/>
        </w:rPr>
        <w:t>[:limit</w:t>
      </w:r>
      <w:proofErr w:type="gramEnd"/>
      <w:r>
        <w:rPr>
          <w:rFonts w:ascii="Consolas" w:eastAsia="Consolas" w:hAnsi="Consolas"/>
          <w:sz w:val="16"/>
        </w:rPr>
        <w:t>]):</w:t>
      </w:r>
    </w:p>
    <w:p w14:paraId="3A94875A" w14:textId="77777777" w:rsidR="00F64647" w:rsidRDefault="00F64647" w:rsidP="00F64647">
      <w:pPr>
        <w:spacing w:line="240" w:lineRule="auto"/>
      </w:pPr>
      <w:r>
        <w:rPr>
          <w:rFonts w:ascii="Consolas" w:eastAsia="Consolas" w:hAnsi="Consolas"/>
          <w:sz w:val="16"/>
        </w:rPr>
        <w:t xml:space="preserve">            day = </w:t>
      </w:r>
      <w:proofErr w:type="gramStart"/>
      <w:r>
        <w:rPr>
          <w:rFonts w:ascii="Consolas" w:eastAsia="Consolas" w:hAnsi="Consolas"/>
          <w:sz w:val="16"/>
        </w:rPr>
        <w:t>min(</w:t>
      </w:r>
      <w:proofErr w:type="gramEnd"/>
      <w:r>
        <w:rPr>
          <w:rFonts w:ascii="Consolas" w:eastAsia="Consolas" w:hAnsi="Consolas"/>
          <w:sz w:val="16"/>
        </w:rPr>
        <w:t xml:space="preserve">3 + </w:t>
      </w:r>
      <w:proofErr w:type="spellStart"/>
      <w:r>
        <w:rPr>
          <w:rFonts w:ascii="Consolas" w:eastAsia="Consolas" w:hAnsi="Consolas"/>
          <w:sz w:val="16"/>
        </w:rPr>
        <w:t>i</w:t>
      </w:r>
      <w:proofErr w:type="spellEnd"/>
      <w:r>
        <w:rPr>
          <w:rFonts w:ascii="Consolas" w:eastAsia="Consolas" w:hAnsi="Consolas"/>
          <w:sz w:val="16"/>
        </w:rPr>
        <w:t xml:space="preserve"> * 3, 24)</w:t>
      </w:r>
    </w:p>
    <w:p w14:paraId="6F195C5D" w14:textId="77777777" w:rsidR="00F64647" w:rsidRDefault="00F64647" w:rsidP="00F64647">
      <w:pPr>
        <w:spacing w:line="240" w:lineRule="auto"/>
      </w:pPr>
      <w:r>
        <w:rPr>
          <w:rFonts w:ascii="Consolas" w:eastAsia="Consolas" w:hAnsi="Consolas"/>
          <w:sz w:val="16"/>
        </w:rPr>
        <w:t xml:space="preserve">            seen = </w:t>
      </w:r>
      <w:proofErr w:type="spellStart"/>
      <w:r>
        <w:rPr>
          <w:rFonts w:ascii="Consolas" w:eastAsia="Consolas" w:hAnsi="Consolas"/>
          <w:sz w:val="16"/>
        </w:rPr>
        <w:t>window_</w:t>
      </w:r>
      <w:proofErr w:type="gramStart"/>
      <w:r>
        <w:rPr>
          <w:rFonts w:ascii="Consolas" w:eastAsia="Consolas" w:hAnsi="Consolas"/>
          <w:sz w:val="16"/>
        </w:rPr>
        <w:t>start.replace</w:t>
      </w:r>
      <w:proofErr w:type="spellEnd"/>
      <w:proofErr w:type="gramEnd"/>
      <w:r>
        <w:rPr>
          <w:rFonts w:ascii="Consolas" w:eastAsia="Consolas" w:hAnsi="Consolas"/>
          <w:sz w:val="16"/>
        </w:rPr>
        <w:t>(day=</w:t>
      </w:r>
      <w:proofErr w:type="gramStart"/>
      <w:r>
        <w:rPr>
          <w:rFonts w:ascii="Consolas" w:eastAsia="Consolas" w:hAnsi="Consolas"/>
          <w:sz w:val="16"/>
        </w:rPr>
        <w:t>min(</w:t>
      </w:r>
      <w:proofErr w:type="gramEnd"/>
      <w:r>
        <w:rPr>
          <w:rFonts w:ascii="Consolas" w:eastAsia="Consolas" w:hAnsi="Consolas"/>
          <w:sz w:val="16"/>
        </w:rPr>
        <w:t>day, 28)</w:t>
      </w:r>
      <w:proofErr w:type="gramStart"/>
      <w:r>
        <w:rPr>
          <w:rFonts w:ascii="Consolas" w:eastAsia="Consolas" w:hAnsi="Consolas"/>
          <w:sz w:val="16"/>
        </w:rPr>
        <w:t>).</w:t>
      </w:r>
      <w:proofErr w:type="spellStart"/>
      <w:r>
        <w:rPr>
          <w:rFonts w:ascii="Consolas" w:eastAsia="Consolas" w:hAnsi="Consolas"/>
          <w:sz w:val="16"/>
        </w:rPr>
        <w:t>strftime</w:t>
      </w:r>
      <w:proofErr w:type="spellEnd"/>
      <w:proofErr w:type="gramEnd"/>
      <w:r>
        <w:rPr>
          <w:rFonts w:ascii="Consolas" w:eastAsia="Consolas" w:hAnsi="Consolas"/>
          <w:sz w:val="16"/>
        </w:rPr>
        <w:t>("%Y%m%d090000Z")</w:t>
      </w:r>
    </w:p>
    <w:p w14:paraId="3AF93F5E"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rows.append</w:t>
      </w:r>
      <w:proofErr w:type="spellEnd"/>
      <w:proofErr w:type="gramEnd"/>
      <w:r>
        <w:rPr>
          <w:rFonts w:ascii="Consolas" w:eastAsia="Consolas" w:hAnsi="Consolas"/>
          <w:sz w:val="16"/>
        </w:rPr>
        <w:t>((</w:t>
      </w:r>
      <w:proofErr w:type="gramStart"/>
      <w:r>
        <w:rPr>
          <w:rFonts w:ascii="Consolas" w:eastAsia="Consolas" w:hAnsi="Consolas"/>
          <w:sz w:val="16"/>
        </w:rPr>
        <w:t>f"{title} ({</w:t>
      </w:r>
      <w:proofErr w:type="spellStart"/>
      <w:proofErr w:type="gramEnd"/>
      <w:r>
        <w:rPr>
          <w:rFonts w:ascii="Consolas" w:eastAsia="Consolas" w:hAnsi="Consolas"/>
          <w:sz w:val="16"/>
        </w:rPr>
        <w:t>window_</w:t>
      </w:r>
      <w:proofErr w:type="gramStart"/>
      <w:r>
        <w:rPr>
          <w:rFonts w:ascii="Consolas" w:eastAsia="Consolas" w:hAnsi="Consolas"/>
          <w:sz w:val="16"/>
        </w:rPr>
        <w:t>start</w:t>
      </w:r>
      <w:proofErr w:type="spellEnd"/>
      <w:r>
        <w:rPr>
          <w:rFonts w:ascii="Consolas" w:eastAsia="Consolas" w:hAnsi="Consolas"/>
          <w:sz w:val="16"/>
        </w:rPr>
        <w:t>:%</w:t>
      </w:r>
      <w:proofErr w:type="gramEnd"/>
      <w:r>
        <w:rPr>
          <w:rFonts w:ascii="Consolas" w:eastAsia="Consolas" w:hAnsi="Consolas"/>
          <w:sz w:val="16"/>
        </w:rPr>
        <w:t>Y-%</w:t>
      </w:r>
      <w:proofErr w:type="gramStart"/>
      <w:r>
        <w:rPr>
          <w:rFonts w:ascii="Consolas" w:eastAsia="Consolas" w:hAnsi="Consolas"/>
          <w:sz w:val="16"/>
        </w:rPr>
        <w:t>m})</w:t>
      </w:r>
      <w:proofErr w:type="gramEnd"/>
      <w:r>
        <w:rPr>
          <w:rFonts w:ascii="Consolas" w:eastAsia="Consolas" w:hAnsi="Consolas"/>
          <w:sz w:val="16"/>
        </w:rPr>
        <w:t>", seen, "</w:t>
      </w:r>
      <w:proofErr w:type="spellStart"/>
      <w:proofErr w:type="gramStart"/>
      <w:r>
        <w:rPr>
          <w:rFonts w:ascii="Consolas" w:eastAsia="Consolas" w:hAnsi="Consolas"/>
          <w:sz w:val="16"/>
        </w:rPr>
        <w:t>fallback.local</w:t>
      </w:r>
      <w:proofErr w:type="spellEnd"/>
      <w:proofErr w:type="gramEnd"/>
      <w:r>
        <w:rPr>
          <w:rFonts w:ascii="Consolas" w:eastAsia="Consolas" w:hAnsi="Consolas"/>
          <w:sz w:val="16"/>
        </w:rPr>
        <w:t>"))</w:t>
      </w:r>
    </w:p>
    <w:p w14:paraId="0700BC10"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423B6D28" w14:textId="77777777" w:rsidR="00F64647" w:rsidRDefault="00F64647" w:rsidP="00F64647">
      <w:pPr>
        <w:spacing w:line="240" w:lineRule="auto"/>
      </w:pPr>
      <w:r>
        <w:rPr>
          <w:rFonts w:ascii="Consolas" w:eastAsia="Consolas" w:hAnsi="Consolas"/>
          <w:sz w:val="16"/>
        </w:rPr>
        <w:t xml:space="preserve">        [</w:t>
      </w:r>
    </w:p>
    <w:p w14:paraId="7CD76BF9" w14:textId="77777777" w:rsidR="00F64647" w:rsidRDefault="00F64647" w:rsidP="00F64647">
      <w:pPr>
        <w:spacing w:line="240" w:lineRule="auto"/>
      </w:pPr>
      <w:r>
        <w:rPr>
          <w:rFonts w:ascii="Consolas" w:eastAsia="Consolas" w:hAnsi="Consolas"/>
          <w:sz w:val="16"/>
        </w:rPr>
        <w:t xml:space="preserve">            {</w:t>
      </w:r>
    </w:p>
    <w:p w14:paraId="6F56247E" w14:textId="77777777" w:rsidR="00F64647" w:rsidRDefault="00F64647" w:rsidP="00F64647">
      <w:pPr>
        <w:spacing w:line="240" w:lineRule="auto"/>
      </w:pPr>
      <w:r>
        <w:rPr>
          <w:rFonts w:ascii="Consolas" w:eastAsia="Consolas" w:hAnsi="Consolas"/>
          <w:sz w:val="16"/>
        </w:rPr>
        <w:t xml:space="preserve">                "title": title,</w:t>
      </w:r>
    </w:p>
    <w:p w14:paraId="56C2EB7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url</w:t>
      </w:r>
      <w:proofErr w:type="spellEnd"/>
      <w:r>
        <w:rPr>
          <w:rFonts w:ascii="Consolas" w:eastAsia="Consolas" w:hAnsi="Consolas"/>
          <w:sz w:val="16"/>
        </w:rPr>
        <w:t>": "",</w:t>
      </w:r>
    </w:p>
    <w:p w14:paraId="0ED0DBAD" w14:textId="77777777" w:rsidR="00F64647" w:rsidRDefault="00F64647" w:rsidP="00F64647">
      <w:pPr>
        <w:spacing w:line="240" w:lineRule="auto"/>
      </w:pPr>
      <w:r>
        <w:rPr>
          <w:rFonts w:ascii="Consolas" w:eastAsia="Consolas" w:hAnsi="Consolas"/>
          <w:sz w:val="16"/>
        </w:rPr>
        <w:t xml:space="preserve">                "domain": domain,</w:t>
      </w:r>
    </w:p>
    <w:p w14:paraId="7D883756"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source</w:t>
      </w:r>
      <w:proofErr w:type="gramEnd"/>
      <w:r>
        <w:rPr>
          <w:rFonts w:ascii="Consolas" w:eastAsia="Consolas" w:hAnsi="Consolas"/>
          <w:sz w:val="16"/>
        </w:rPr>
        <w:t>_country</w:t>
      </w:r>
      <w:proofErr w:type="spellEnd"/>
      <w:r>
        <w:rPr>
          <w:rFonts w:ascii="Consolas" w:eastAsia="Consolas" w:hAnsi="Consolas"/>
          <w:sz w:val="16"/>
        </w:rPr>
        <w:t>": "",</w:t>
      </w:r>
    </w:p>
    <w:p w14:paraId="6DBFE6FC" w14:textId="77777777" w:rsidR="00F64647" w:rsidRDefault="00F64647" w:rsidP="00F64647">
      <w:pPr>
        <w:spacing w:line="240" w:lineRule="auto"/>
      </w:pPr>
      <w:r>
        <w:rPr>
          <w:rFonts w:ascii="Consolas" w:eastAsia="Consolas" w:hAnsi="Consolas"/>
          <w:sz w:val="16"/>
        </w:rPr>
        <w:t xml:space="preserve">                "language": "English",</w:t>
      </w:r>
    </w:p>
    <w:p w14:paraId="760D3E6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seendate</w:t>
      </w:r>
      <w:proofErr w:type="spellEnd"/>
      <w:r>
        <w:rPr>
          <w:rFonts w:ascii="Consolas" w:eastAsia="Consolas" w:hAnsi="Consolas"/>
          <w:sz w:val="16"/>
        </w:rPr>
        <w:t>": seen,</w:t>
      </w:r>
    </w:p>
    <w:p w14:paraId="752065DC" w14:textId="77777777" w:rsidR="00F64647" w:rsidRDefault="00F64647" w:rsidP="00F64647">
      <w:pPr>
        <w:spacing w:line="240" w:lineRule="auto"/>
      </w:pPr>
      <w:r>
        <w:rPr>
          <w:rFonts w:ascii="Consolas" w:eastAsia="Consolas" w:hAnsi="Consolas"/>
          <w:sz w:val="16"/>
        </w:rPr>
        <w:t xml:space="preserve">            }</w:t>
      </w:r>
    </w:p>
    <w:p w14:paraId="76F0A4C6" w14:textId="77777777" w:rsidR="00F64647" w:rsidRDefault="00F64647" w:rsidP="00F64647">
      <w:pPr>
        <w:spacing w:line="240" w:lineRule="auto"/>
      </w:pPr>
      <w:r>
        <w:rPr>
          <w:rFonts w:ascii="Consolas" w:eastAsia="Consolas" w:hAnsi="Consolas"/>
          <w:sz w:val="16"/>
        </w:rPr>
        <w:t xml:space="preserve">            for title, seen, domain in rows</w:t>
      </w:r>
    </w:p>
    <w:p w14:paraId="08EE49E0" w14:textId="77777777" w:rsidR="00F64647" w:rsidRDefault="00F64647" w:rsidP="00F64647">
      <w:pPr>
        <w:spacing w:line="240" w:lineRule="auto"/>
      </w:pPr>
      <w:r>
        <w:rPr>
          <w:rFonts w:ascii="Consolas" w:eastAsia="Consolas" w:hAnsi="Consolas"/>
          <w:sz w:val="16"/>
        </w:rPr>
        <w:t xml:space="preserve">        ]</w:t>
      </w:r>
    </w:p>
    <w:p w14:paraId="3894D949" w14:textId="77777777" w:rsidR="00F64647" w:rsidRDefault="00F64647" w:rsidP="00F64647">
      <w:pPr>
        <w:spacing w:line="240" w:lineRule="auto"/>
      </w:pPr>
      <w:r>
        <w:rPr>
          <w:rFonts w:ascii="Consolas" w:eastAsia="Consolas" w:hAnsi="Consolas"/>
          <w:sz w:val="16"/>
        </w:rPr>
        <w:t xml:space="preserve">    )</w:t>
      </w:r>
    </w:p>
    <w:p w14:paraId="4160A73A" w14:textId="77777777" w:rsidR="00F64647" w:rsidRDefault="00F64647" w:rsidP="00F64647">
      <w:pPr>
        <w:spacing w:line="240" w:lineRule="auto"/>
      </w:pPr>
    </w:p>
    <w:p w14:paraId="33FC3084" w14:textId="77777777" w:rsidR="00F64647" w:rsidRDefault="00F64647" w:rsidP="00F64647">
      <w:pPr>
        <w:spacing w:line="240" w:lineRule="auto"/>
      </w:pPr>
    </w:p>
    <w:p w14:paraId="6CDE06A0"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extract_json_</w:t>
      </w:r>
      <w:proofErr w:type="gramStart"/>
      <w:r>
        <w:rPr>
          <w:rFonts w:ascii="Consolas" w:eastAsia="Consolas" w:hAnsi="Consolas"/>
          <w:sz w:val="16"/>
        </w:rPr>
        <w:t>value</w:t>
      </w:r>
      <w:proofErr w:type="spellEnd"/>
      <w:r>
        <w:rPr>
          <w:rFonts w:ascii="Consolas" w:eastAsia="Consolas" w:hAnsi="Consolas"/>
          <w:sz w:val="16"/>
        </w:rPr>
        <w:t>(</w:t>
      </w:r>
      <w:proofErr w:type="gramEnd"/>
      <w:r>
        <w:rPr>
          <w:rFonts w:ascii="Consolas" w:eastAsia="Consolas" w:hAnsi="Consolas"/>
          <w:sz w:val="16"/>
        </w:rPr>
        <w:t xml:space="preserve">text: str) -&gt; </w:t>
      </w:r>
      <w:proofErr w:type="spellStart"/>
      <w:proofErr w:type="gram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 xml:space="preserve">str, Any] | </w:t>
      </w:r>
      <w:proofErr w:type="gramStart"/>
      <w:r>
        <w:rPr>
          <w:rFonts w:ascii="Consolas" w:eastAsia="Consolas" w:hAnsi="Consolas"/>
          <w:sz w:val="16"/>
        </w:rPr>
        <w:t>list[</w:t>
      </w:r>
      <w:proofErr w:type="gramEnd"/>
      <w:r>
        <w:rPr>
          <w:rFonts w:ascii="Consolas" w:eastAsia="Consolas" w:hAnsi="Consolas"/>
          <w:sz w:val="16"/>
        </w:rPr>
        <w:t>Any]:</w:t>
      </w:r>
    </w:p>
    <w:p w14:paraId="1CB11DB1" w14:textId="77777777" w:rsidR="00F64647" w:rsidRDefault="00F64647" w:rsidP="00F64647">
      <w:pPr>
        <w:spacing w:line="240" w:lineRule="auto"/>
      </w:pPr>
      <w:r>
        <w:rPr>
          <w:rFonts w:ascii="Consolas" w:eastAsia="Consolas" w:hAnsi="Consolas"/>
          <w:sz w:val="16"/>
        </w:rPr>
        <w:t xml:space="preserve">    cleaned = </w:t>
      </w:r>
      <w:proofErr w:type="spellStart"/>
      <w:proofErr w:type="gramStart"/>
      <w:r>
        <w:rPr>
          <w:rFonts w:ascii="Consolas" w:eastAsia="Consolas" w:hAnsi="Consolas"/>
          <w:sz w:val="16"/>
        </w:rPr>
        <w:t>text.strip</w:t>
      </w:r>
      <w:proofErr w:type="spellEnd"/>
      <w:proofErr w:type="gramEnd"/>
      <w:r>
        <w:rPr>
          <w:rFonts w:ascii="Consolas" w:eastAsia="Consolas" w:hAnsi="Consolas"/>
          <w:sz w:val="16"/>
        </w:rPr>
        <w:t>()</w:t>
      </w:r>
    </w:p>
    <w:p w14:paraId="51CCC2A0" w14:textId="77777777" w:rsidR="00F64647" w:rsidRDefault="00F64647" w:rsidP="00F64647">
      <w:pPr>
        <w:spacing w:line="240" w:lineRule="auto"/>
      </w:pPr>
      <w:r>
        <w:rPr>
          <w:rFonts w:ascii="Consolas" w:eastAsia="Consolas" w:hAnsi="Consolas"/>
          <w:sz w:val="16"/>
        </w:rPr>
        <w:t xml:space="preserve">    cleaned = </w:t>
      </w:r>
      <w:proofErr w:type="spellStart"/>
      <w:r>
        <w:rPr>
          <w:rFonts w:ascii="Consolas" w:eastAsia="Consolas" w:hAnsi="Consolas"/>
          <w:sz w:val="16"/>
        </w:rPr>
        <w:t>re.sub</w:t>
      </w:r>
      <w:proofErr w:type="spellEnd"/>
      <w:proofErr w:type="gramStart"/>
      <w:r>
        <w:rPr>
          <w:rFonts w:ascii="Consolas" w:eastAsia="Consolas" w:hAnsi="Consolas"/>
          <w:sz w:val="16"/>
        </w:rPr>
        <w:t>(r</w:t>
      </w:r>
      <w:proofErr w:type="gramEnd"/>
      <w:r>
        <w:rPr>
          <w:rFonts w:ascii="Consolas" w:eastAsia="Consolas" w:hAnsi="Consolas"/>
          <w:sz w:val="16"/>
        </w:rPr>
        <w:t>"^```</w:t>
      </w:r>
      <w:proofErr w:type="gramStart"/>
      <w:r>
        <w:rPr>
          <w:rFonts w:ascii="Consolas" w:eastAsia="Consolas" w:hAnsi="Consolas"/>
          <w:sz w:val="16"/>
        </w:rPr>
        <w:t>(?:</w:t>
      </w:r>
      <w:proofErr w:type="spellStart"/>
      <w:proofErr w:type="gramEnd"/>
      <w:r>
        <w:rPr>
          <w:rFonts w:ascii="Consolas" w:eastAsia="Consolas" w:hAnsi="Consolas"/>
          <w:sz w:val="16"/>
        </w:rPr>
        <w:t>json</w:t>
      </w:r>
      <w:proofErr w:type="spellEnd"/>
      <w:r>
        <w:rPr>
          <w:rFonts w:ascii="Consolas" w:eastAsia="Consolas" w:hAnsi="Consolas"/>
          <w:sz w:val="16"/>
        </w:rPr>
        <w:t>)?", "", cleaned</w:t>
      </w:r>
      <w:proofErr w:type="gramStart"/>
      <w:r>
        <w:rPr>
          <w:rFonts w:ascii="Consolas" w:eastAsia="Consolas" w:hAnsi="Consolas"/>
          <w:sz w:val="16"/>
        </w:rPr>
        <w:t>).strip</w:t>
      </w:r>
      <w:proofErr w:type="gramEnd"/>
      <w:r>
        <w:rPr>
          <w:rFonts w:ascii="Consolas" w:eastAsia="Consolas" w:hAnsi="Consolas"/>
          <w:sz w:val="16"/>
        </w:rPr>
        <w:t>()</w:t>
      </w:r>
    </w:p>
    <w:p w14:paraId="37535E39" w14:textId="77777777" w:rsidR="00F64647" w:rsidRDefault="00F64647" w:rsidP="00F64647">
      <w:pPr>
        <w:spacing w:line="240" w:lineRule="auto"/>
      </w:pPr>
      <w:r>
        <w:rPr>
          <w:rFonts w:ascii="Consolas" w:eastAsia="Consolas" w:hAnsi="Consolas"/>
          <w:sz w:val="16"/>
        </w:rPr>
        <w:t xml:space="preserve">    cleaned = </w:t>
      </w:r>
      <w:proofErr w:type="spellStart"/>
      <w:proofErr w:type="gramStart"/>
      <w:r>
        <w:rPr>
          <w:rFonts w:ascii="Consolas" w:eastAsia="Consolas" w:hAnsi="Consolas"/>
          <w:sz w:val="16"/>
        </w:rPr>
        <w:t>re.sub</w:t>
      </w:r>
      <w:proofErr w:type="spellEnd"/>
      <w:r>
        <w:rPr>
          <w:rFonts w:ascii="Consolas" w:eastAsia="Consolas" w:hAnsi="Consolas"/>
          <w:sz w:val="16"/>
        </w:rPr>
        <w:t>(</w:t>
      </w:r>
      <w:proofErr w:type="gramEnd"/>
      <w:r>
        <w:rPr>
          <w:rFonts w:ascii="Consolas" w:eastAsia="Consolas" w:hAnsi="Consolas"/>
          <w:sz w:val="16"/>
        </w:rPr>
        <w:t>r"```$", "", cleaned</w:t>
      </w:r>
      <w:proofErr w:type="gramStart"/>
      <w:r>
        <w:rPr>
          <w:rFonts w:ascii="Consolas" w:eastAsia="Consolas" w:hAnsi="Consolas"/>
          <w:sz w:val="16"/>
        </w:rPr>
        <w:t>).strip</w:t>
      </w:r>
      <w:proofErr w:type="gramEnd"/>
      <w:r>
        <w:rPr>
          <w:rFonts w:ascii="Consolas" w:eastAsia="Consolas" w:hAnsi="Consolas"/>
          <w:sz w:val="16"/>
        </w:rPr>
        <w:t>()</w:t>
      </w:r>
    </w:p>
    <w:p w14:paraId="14529257" w14:textId="77777777" w:rsidR="00F64647" w:rsidRDefault="00F64647" w:rsidP="00F64647">
      <w:pPr>
        <w:spacing w:line="240" w:lineRule="auto"/>
      </w:pPr>
      <w:r>
        <w:rPr>
          <w:rFonts w:ascii="Consolas" w:eastAsia="Consolas" w:hAnsi="Consolas"/>
          <w:sz w:val="16"/>
        </w:rPr>
        <w:t xml:space="preserve">    try:</w:t>
      </w:r>
    </w:p>
    <w:p w14:paraId="3EC4E115"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json.loads</w:t>
      </w:r>
      <w:proofErr w:type="spellEnd"/>
      <w:proofErr w:type="gramEnd"/>
      <w:r>
        <w:rPr>
          <w:rFonts w:ascii="Consolas" w:eastAsia="Consolas" w:hAnsi="Consolas"/>
          <w:sz w:val="16"/>
        </w:rPr>
        <w:t>(cleaned)</w:t>
      </w:r>
    </w:p>
    <w:p w14:paraId="21FBB56D" w14:textId="77777777" w:rsidR="00F64647" w:rsidRDefault="00F64647" w:rsidP="00F64647">
      <w:pPr>
        <w:spacing w:line="240" w:lineRule="auto"/>
      </w:pPr>
      <w:r>
        <w:rPr>
          <w:rFonts w:ascii="Consolas" w:eastAsia="Consolas" w:hAnsi="Consolas"/>
          <w:sz w:val="16"/>
        </w:rPr>
        <w:t xml:space="preserve">    except </w:t>
      </w:r>
      <w:proofErr w:type="spellStart"/>
      <w:proofErr w:type="gramStart"/>
      <w:r>
        <w:rPr>
          <w:rFonts w:ascii="Consolas" w:eastAsia="Consolas" w:hAnsi="Consolas"/>
          <w:sz w:val="16"/>
        </w:rPr>
        <w:t>json.JSONDecodeError</w:t>
      </w:r>
      <w:proofErr w:type="spellEnd"/>
      <w:proofErr w:type="gramEnd"/>
      <w:r>
        <w:rPr>
          <w:rFonts w:ascii="Consolas" w:eastAsia="Consolas" w:hAnsi="Consolas"/>
          <w:sz w:val="16"/>
        </w:rPr>
        <w:t>:</w:t>
      </w:r>
    </w:p>
    <w:p w14:paraId="506BE56C" w14:textId="77777777" w:rsidR="00F64647" w:rsidRDefault="00F64647" w:rsidP="00F64647">
      <w:pPr>
        <w:spacing w:line="240" w:lineRule="auto"/>
      </w:pPr>
      <w:r>
        <w:rPr>
          <w:rFonts w:ascii="Consolas" w:eastAsia="Consolas" w:hAnsi="Consolas"/>
          <w:sz w:val="16"/>
        </w:rPr>
        <w:t xml:space="preserve">        start = </w:t>
      </w:r>
      <w:proofErr w:type="spellStart"/>
      <w:proofErr w:type="gramStart"/>
      <w:r>
        <w:rPr>
          <w:rFonts w:ascii="Consolas" w:eastAsia="Consolas" w:hAnsi="Consolas"/>
          <w:sz w:val="16"/>
        </w:rPr>
        <w:t>cleaned.find</w:t>
      </w:r>
      <w:proofErr w:type="spellEnd"/>
      <w:proofErr w:type="gramEnd"/>
      <w:r>
        <w:rPr>
          <w:rFonts w:ascii="Consolas" w:eastAsia="Consolas" w:hAnsi="Consolas"/>
          <w:sz w:val="16"/>
        </w:rPr>
        <w:t>("{")</w:t>
      </w:r>
    </w:p>
    <w:p w14:paraId="564D3D5F" w14:textId="77777777" w:rsidR="00F64647" w:rsidRDefault="00F64647" w:rsidP="00F64647">
      <w:pPr>
        <w:spacing w:line="240" w:lineRule="auto"/>
      </w:pPr>
      <w:r>
        <w:rPr>
          <w:rFonts w:ascii="Consolas" w:eastAsia="Consolas" w:hAnsi="Consolas"/>
          <w:sz w:val="16"/>
        </w:rPr>
        <w:t xml:space="preserve">        end = </w:t>
      </w:r>
      <w:proofErr w:type="spellStart"/>
      <w:proofErr w:type="gramStart"/>
      <w:r>
        <w:rPr>
          <w:rFonts w:ascii="Consolas" w:eastAsia="Consolas" w:hAnsi="Consolas"/>
          <w:sz w:val="16"/>
        </w:rPr>
        <w:t>cleaned.rfind</w:t>
      </w:r>
      <w:proofErr w:type="spellEnd"/>
      <w:proofErr w:type="gramEnd"/>
      <w:r>
        <w:rPr>
          <w:rFonts w:ascii="Consolas" w:eastAsia="Consolas" w:hAnsi="Consolas"/>
          <w:sz w:val="16"/>
        </w:rPr>
        <w:t>("}")</w:t>
      </w:r>
    </w:p>
    <w:p w14:paraId="6C3836E2" w14:textId="77777777" w:rsidR="00F64647" w:rsidRDefault="00F64647" w:rsidP="00F64647">
      <w:pPr>
        <w:spacing w:line="240" w:lineRule="auto"/>
      </w:pPr>
      <w:r>
        <w:rPr>
          <w:rFonts w:ascii="Consolas" w:eastAsia="Consolas" w:hAnsi="Consolas"/>
          <w:sz w:val="16"/>
        </w:rPr>
        <w:t xml:space="preserve">        if start &gt;= 0 and end &gt; start:</w:t>
      </w:r>
    </w:p>
    <w:p w14:paraId="439E5FFB"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json.loads</w:t>
      </w:r>
      <w:proofErr w:type="spellEnd"/>
      <w:proofErr w:type="gramEnd"/>
      <w:r>
        <w:rPr>
          <w:rFonts w:ascii="Consolas" w:eastAsia="Consolas" w:hAnsi="Consolas"/>
          <w:sz w:val="16"/>
        </w:rPr>
        <w:t>(</w:t>
      </w:r>
      <w:proofErr w:type="gramStart"/>
      <w:r>
        <w:rPr>
          <w:rFonts w:ascii="Consolas" w:eastAsia="Consolas" w:hAnsi="Consolas"/>
          <w:sz w:val="16"/>
        </w:rPr>
        <w:t>cleaned[start :</w:t>
      </w:r>
      <w:proofErr w:type="gramEnd"/>
      <w:r>
        <w:rPr>
          <w:rFonts w:ascii="Consolas" w:eastAsia="Consolas" w:hAnsi="Consolas"/>
          <w:sz w:val="16"/>
        </w:rPr>
        <w:t xml:space="preserve"> end + 1])</w:t>
      </w:r>
    </w:p>
    <w:p w14:paraId="2DD4FEF8" w14:textId="77777777" w:rsidR="00F64647" w:rsidRDefault="00F64647" w:rsidP="00F64647">
      <w:pPr>
        <w:spacing w:line="240" w:lineRule="auto"/>
      </w:pPr>
      <w:r>
        <w:rPr>
          <w:rFonts w:ascii="Consolas" w:eastAsia="Consolas" w:hAnsi="Consolas"/>
          <w:sz w:val="16"/>
        </w:rPr>
        <w:t xml:space="preserve">        raise</w:t>
      </w:r>
    </w:p>
    <w:p w14:paraId="5F464150" w14:textId="77777777" w:rsidR="00F64647" w:rsidRDefault="00F64647" w:rsidP="00F64647">
      <w:pPr>
        <w:spacing w:line="240" w:lineRule="auto"/>
      </w:pPr>
    </w:p>
    <w:p w14:paraId="2544965F" w14:textId="77777777" w:rsidR="00F64647" w:rsidRDefault="00F64647" w:rsidP="00F64647">
      <w:pPr>
        <w:spacing w:line="240" w:lineRule="auto"/>
      </w:pPr>
    </w:p>
    <w:p w14:paraId="53497B19"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clamp_</w:t>
      </w:r>
      <w:proofErr w:type="gramStart"/>
      <w:r>
        <w:rPr>
          <w:rFonts w:ascii="Consolas" w:eastAsia="Consolas" w:hAnsi="Consolas"/>
          <w:sz w:val="16"/>
        </w:rPr>
        <w:t>float</w:t>
      </w:r>
      <w:proofErr w:type="spellEnd"/>
      <w:r>
        <w:rPr>
          <w:rFonts w:ascii="Consolas" w:eastAsia="Consolas" w:hAnsi="Consolas"/>
          <w:sz w:val="16"/>
        </w:rPr>
        <w:t>(</w:t>
      </w:r>
      <w:proofErr w:type="gramEnd"/>
      <w:r>
        <w:rPr>
          <w:rFonts w:ascii="Consolas" w:eastAsia="Consolas" w:hAnsi="Consolas"/>
          <w:sz w:val="16"/>
        </w:rPr>
        <w:t>value: Any, low: float, high: float, default: float) -&gt; float:</w:t>
      </w:r>
    </w:p>
    <w:p w14:paraId="45045DF3" w14:textId="77777777" w:rsidR="00F64647" w:rsidRDefault="00F64647" w:rsidP="00F64647">
      <w:pPr>
        <w:spacing w:line="240" w:lineRule="auto"/>
      </w:pPr>
      <w:r>
        <w:rPr>
          <w:rFonts w:ascii="Consolas" w:eastAsia="Consolas" w:hAnsi="Consolas"/>
          <w:sz w:val="16"/>
        </w:rPr>
        <w:t xml:space="preserve">    try:</w:t>
      </w:r>
    </w:p>
    <w:p w14:paraId="53951462" w14:textId="77777777" w:rsidR="00F64647" w:rsidRDefault="00F64647" w:rsidP="00F64647">
      <w:pPr>
        <w:spacing w:line="240" w:lineRule="auto"/>
      </w:pPr>
      <w:r>
        <w:rPr>
          <w:rFonts w:ascii="Consolas" w:eastAsia="Consolas" w:hAnsi="Consolas"/>
          <w:sz w:val="16"/>
        </w:rPr>
        <w:t xml:space="preserve">        number = float(value)</w:t>
      </w:r>
    </w:p>
    <w:p w14:paraId="193BDD07" w14:textId="77777777" w:rsidR="00F64647" w:rsidRDefault="00F64647" w:rsidP="00F64647">
      <w:pPr>
        <w:spacing w:line="240" w:lineRule="auto"/>
      </w:pPr>
      <w:r>
        <w:rPr>
          <w:rFonts w:ascii="Consolas" w:eastAsia="Consolas" w:hAnsi="Consolas"/>
          <w:sz w:val="16"/>
        </w:rPr>
        <w:t xml:space="preserve">    except (</w:t>
      </w:r>
      <w:proofErr w:type="spellStart"/>
      <w:r>
        <w:rPr>
          <w:rFonts w:ascii="Consolas" w:eastAsia="Consolas" w:hAnsi="Consolas"/>
          <w:sz w:val="16"/>
        </w:rPr>
        <w:t>TypeError</w:t>
      </w:r>
      <w:proofErr w:type="spellEnd"/>
      <w:r>
        <w:rPr>
          <w:rFonts w:ascii="Consolas" w:eastAsia="Consolas" w:hAnsi="Consolas"/>
          <w:sz w:val="16"/>
        </w:rPr>
        <w:t xml:space="preserve">, </w:t>
      </w:r>
      <w:proofErr w:type="spellStart"/>
      <w:r>
        <w:rPr>
          <w:rFonts w:ascii="Consolas" w:eastAsia="Consolas" w:hAnsi="Consolas"/>
          <w:sz w:val="16"/>
        </w:rPr>
        <w:t>ValueError</w:t>
      </w:r>
      <w:proofErr w:type="spellEnd"/>
      <w:r>
        <w:rPr>
          <w:rFonts w:ascii="Consolas" w:eastAsia="Consolas" w:hAnsi="Consolas"/>
          <w:sz w:val="16"/>
        </w:rPr>
        <w:t>):</w:t>
      </w:r>
    </w:p>
    <w:p w14:paraId="289B1ED3" w14:textId="77777777" w:rsidR="00F64647" w:rsidRDefault="00F64647" w:rsidP="00F64647">
      <w:pPr>
        <w:spacing w:line="240" w:lineRule="auto"/>
      </w:pPr>
      <w:r>
        <w:rPr>
          <w:rFonts w:ascii="Consolas" w:eastAsia="Consolas" w:hAnsi="Consolas"/>
          <w:sz w:val="16"/>
        </w:rPr>
        <w:t xml:space="preserve">        number = default</w:t>
      </w:r>
    </w:p>
    <w:p w14:paraId="61FA50DA" w14:textId="77777777" w:rsidR="00F64647" w:rsidRDefault="00F64647" w:rsidP="00F64647">
      <w:pPr>
        <w:spacing w:line="240" w:lineRule="auto"/>
      </w:pPr>
      <w:r>
        <w:rPr>
          <w:rFonts w:ascii="Consolas" w:eastAsia="Consolas" w:hAnsi="Consolas"/>
          <w:sz w:val="16"/>
        </w:rPr>
        <w:t xml:space="preserve">    if not </w:t>
      </w:r>
      <w:proofErr w:type="spellStart"/>
      <w:proofErr w:type="gramStart"/>
      <w:r>
        <w:rPr>
          <w:rFonts w:ascii="Consolas" w:eastAsia="Consolas" w:hAnsi="Consolas"/>
          <w:sz w:val="16"/>
        </w:rPr>
        <w:t>math.isfinite</w:t>
      </w:r>
      <w:proofErr w:type="spellEnd"/>
      <w:proofErr w:type="gramEnd"/>
      <w:r>
        <w:rPr>
          <w:rFonts w:ascii="Consolas" w:eastAsia="Consolas" w:hAnsi="Consolas"/>
          <w:sz w:val="16"/>
        </w:rPr>
        <w:t>(number):</w:t>
      </w:r>
    </w:p>
    <w:p w14:paraId="5AFCB0FB" w14:textId="77777777" w:rsidR="00F64647" w:rsidRDefault="00F64647" w:rsidP="00F64647">
      <w:pPr>
        <w:spacing w:line="240" w:lineRule="auto"/>
      </w:pPr>
      <w:r>
        <w:rPr>
          <w:rFonts w:ascii="Consolas" w:eastAsia="Consolas" w:hAnsi="Consolas"/>
          <w:sz w:val="16"/>
        </w:rPr>
        <w:t xml:space="preserve">        number = default</w:t>
      </w:r>
    </w:p>
    <w:p w14:paraId="2B1E7BB4" w14:textId="77777777" w:rsidR="00F64647" w:rsidRDefault="00F64647" w:rsidP="00F64647">
      <w:pPr>
        <w:spacing w:line="240" w:lineRule="auto"/>
      </w:pPr>
      <w:r>
        <w:rPr>
          <w:rFonts w:ascii="Consolas" w:eastAsia="Consolas" w:hAnsi="Consolas"/>
          <w:sz w:val="16"/>
        </w:rPr>
        <w:t xml:space="preserve">    return </w:t>
      </w:r>
      <w:proofErr w:type="gramStart"/>
      <w:r>
        <w:rPr>
          <w:rFonts w:ascii="Consolas" w:eastAsia="Consolas" w:hAnsi="Consolas"/>
          <w:sz w:val="16"/>
        </w:rPr>
        <w:t>float(max(</w:t>
      </w:r>
      <w:proofErr w:type="gramEnd"/>
      <w:r>
        <w:rPr>
          <w:rFonts w:ascii="Consolas" w:eastAsia="Consolas" w:hAnsi="Consolas"/>
          <w:sz w:val="16"/>
        </w:rPr>
        <w:t xml:space="preserve">low, </w:t>
      </w:r>
      <w:proofErr w:type="gramStart"/>
      <w:r>
        <w:rPr>
          <w:rFonts w:ascii="Consolas" w:eastAsia="Consolas" w:hAnsi="Consolas"/>
          <w:sz w:val="16"/>
        </w:rPr>
        <w:t>min(</w:t>
      </w:r>
      <w:proofErr w:type="gramEnd"/>
      <w:r>
        <w:rPr>
          <w:rFonts w:ascii="Consolas" w:eastAsia="Consolas" w:hAnsi="Consolas"/>
          <w:sz w:val="16"/>
        </w:rPr>
        <w:t>high, number)))</w:t>
      </w:r>
    </w:p>
    <w:p w14:paraId="4B7C7F28" w14:textId="77777777" w:rsidR="00F64647" w:rsidRDefault="00F64647" w:rsidP="00F64647">
      <w:pPr>
        <w:spacing w:line="240" w:lineRule="auto"/>
      </w:pPr>
    </w:p>
    <w:p w14:paraId="02270869" w14:textId="77777777" w:rsidR="00F64647" w:rsidRDefault="00F64647" w:rsidP="00F64647">
      <w:pPr>
        <w:spacing w:line="240" w:lineRule="auto"/>
      </w:pPr>
    </w:p>
    <w:p w14:paraId="2E7A66AF"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source_domain_</w:t>
      </w:r>
      <w:proofErr w:type="gramStart"/>
      <w:r>
        <w:rPr>
          <w:rFonts w:ascii="Consolas" w:eastAsia="Consolas" w:hAnsi="Consolas"/>
          <w:sz w:val="16"/>
        </w:rPr>
        <w:t>class</w:t>
      </w:r>
      <w:proofErr w:type="spellEnd"/>
      <w:r>
        <w:rPr>
          <w:rFonts w:ascii="Consolas" w:eastAsia="Consolas" w:hAnsi="Consolas"/>
          <w:sz w:val="16"/>
        </w:rPr>
        <w:t>(</w:t>
      </w:r>
      <w:proofErr w:type="gramEnd"/>
      <w:r>
        <w:rPr>
          <w:rFonts w:ascii="Consolas" w:eastAsia="Consolas" w:hAnsi="Consolas"/>
          <w:sz w:val="16"/>
        </w:rPr>
        <w:t>domain: str) -&gt; str:</w:t>
      </w:r>
    </w:p>
    <w:p w14:paraId="28C20671" w14:textId="77777777" w:rsidR="00F64647" w:rsidRDefault="00F64647" w:rsidP="00F64647">
      <w:pPr>
        <w:spacing w:line="240" w:lineRule="auto"/>
      </w:pPr>
      <w:r>
        <w:rPr>
          <w:rFonts w:ascii="Consolas" w:eastAsia="Consolas" w:hAnsi="Consolas"/>
          <w:sz w:val="16"/>
        </w:rPr>
        <w:t xml:space="preserve">    value = </w:t>
      </w:r>
      <w:proofErr w:type="spellStart"/>
      <w:proofErr w:type="gramStart"/>
      <w:r>
        <w:rPr>
          <w:rFonts w:ascii="Consolas" w:eastAsia="Consolas" w:hAnsi="Consolas"/>
          <w:sz w:val="16"/>
        </w:rPr>
        <w:t>domain.lower</w:t>
      </w:r>
      <w:proofErr w:type="spellEnd"/>
      <w:proofErr w:type="gramEnd"/>
      <w:r>
        <w:rPr>
          <w:rFonts w:ascii="Consolas" w:eastAsia="Consolas" w:hAnsi="Consolas"/>
          <w:sz w:val="16"/>
        </w:rPr>
        <w:t>()</w:t>
      </w:r>
    </w:p>
    <w:p w14:paraId="367DF6BE" w14:textId="77777777" w:rsidR="00F64647" w:rsidRDefault="00F64647" w:rsidP="00F64647">
      <w:pPr>
        <w:spacing w:line="240" w:lineRule="auto"/>
      </w:pPr>
      <w:r>
        <w:rPr>
          <w:rFonts w:ascii="Consolas" w:eastAsia="Consolas" w:hAnsi="Consolas"/>
          <w:sz w:val="16"/>
        </w:rPr>
        <w:t xml:space="preserve">    if </w:t>
      </w:r>
      <w:proofErr w:type="gramStart"/>
      <w:r>
        <w:rPr>
          <w:rFonts w:ascii="Consolas" w:eastAsia="Consolas" w:hAnsi="Consolas"/>
          <w:sz w:val="16"/>
        </w:rPr>
        <w:t>any(</w:t>
      </w:r>
      <w:proofErr w:type="gramEnd"/>
      <w:r>
        <w:rPr>
          <w:rFonts w:ascii="Consolas" w:eastAsia="Consolas" w:hAnsi="Consolas"/>
          <w:sz w:val="16"/>
        </w:rPr>
        <w:t>token in value for token in ["eia.gov", "iea.org", "opec.org", "fred.stlouisfed.org"]):</w:t>
      </w:r>
    </w:p>
    <w:p w14:paraId="196F9AC3" w14:textId="77777777" w:rsidR="00F64647" w:rsidRDefault="00F64647" w:rsidP="00F64647">
      <w:pPr>
        <w:spacing w:line="240" w:lineRule="auto"/>
      </w:pPr>
      <w:r>
        <w:rPr>
          <w:rFonts w:ascii="Consolas" w:eastAsia="Consolas" w:hAnsi="Consolas"/>
          <w:sz w:val="16"/>
        </w:rPr>
        <w:t xml:space="preserve">        return "official"</w:t>
      </w:r>
    </w:p>
    <w:p w14:paraId="6990E61B" w14:textId="77777777" w:rsidR="00F64647" w:rsidRDefault="00F64647" w:rsidP="00F64647">
      <w:pPr>
        <w:spacing w:line="240" w:lineRule="auto"/>
      </w:pPr>
      <w:r>
        <w:rPr>
          <w:rFonts w:ascii="Consolas" w:eastAsia="Consolas" w:hAnsi="Consolas"/>
          <w:sz w:val="16"/>
        </w:rPr>
        <w:t xml:space="preserve">    if </w:t>
      </w:r>
      <w:proofErr w:type="gramStart"/>
      <w:r>
        <w:rPr>
          <w:rFonts w:ascii="Consolas" w:eastAsia="Consolas" w:hAnsi="Consolas"/>
          <w:sz w:val="16"/>
        </w:rPr>
        <w:t>any(</w:t>
      </w:r>
      <w:proofErr w:type="gramEnd"/>
      <w:r>
        <w:rPr>
          <w:rFonts w:ascii="Consolas" w:eastAsia="Consolas" w:hAnsi="Consolas"/>
          <w:sz w:val="16"/>
        </w:rPr>
        <w:t>token in value for token in ["</w:t>
      </w:r>
      <w:proofErr w:type="spellStart"/>
      <w:r>
        <w:rPr>
          <w:rFonts w:ascii="Consolas" w:eastAsia="Consolas" w:hAnsi="Consolas"/>
          <w:sz w:val="16"/>
        </w:rPr>
        <w:t>oilprice</w:t>
      </w:r>
      <w:proofErr w:type="spellEnd"/>
      <w:r>
        <w:rPr>
          <w:rFonts w:ascii="Consolas" w:eastAsia="Consolas" w:hAnsi="Consolas"/>
          <w:sz w:val="16"/>
        </w:rPr>
        <w:t>", "</w:t>
      </w:r>
      <w:proofErr w:type="spellStart"/>
      <w:r>
        <w:rPr>
          <w:rFonts w:ascii="Consolas" w:eastAsia="Consolas" w:hAnsi="Consolas"/>
          <w:sz w:val="16"/>
        </w:rPr>
        <w:t>rigzone</w:t>
      </w:r>
      <w:proofErr w:type="spellEnd"/>
      <w:r>
        <w:rPr>
          <w:rFonts w:ascii="Consolas" w:eastAsia="Consolas" w:hAnsi="Consolas"/>
          <w:sz w:val="16"/>
        </w:rPr>
        <w:t>", "</w:t>
      </w:r>
      <w:proofErr w:type="spellStart"/>
      <w:r>
        <w:rPr>
          <w:rFonts w:ascii="Consolas" w:eastAsia="Consolas" w:hAnsi="Consolas"/>
          <w:sz w:val="16"/>
        </w:rPr>
        <w:t>energyvoice</w:t>
      </w:r>
      <w:proofErr w:type="spellEnd"/>
      <w:r>
        <w:rPr>
          <w:rFonts w:ascii="Consolas" w:eastAsia="Consolas" w:hAnsi="Consolas"/>
          <w:sz w:val="16"/>
        </w:rPr>
        <w:t>", "</w:t>
      </w:r>
      <w:proofErr w:type="spellStart"/>
      <w:r>
        <w:rPr>
          <w:rFonts w:ascii="Consolas" w:eastAsia="Consolas" w:hAnsi="Consolas"/>
          <w:sz w:val="16"/>
        </w:rPr>
        <w:t>worldoil</w:t>
      </w:r>
      <w:proofErr w:type="spellEnd"/>
      <w:r>
        <w:rPr>
          <w:rFonts w:ascii="Consolas" w:eastAsia="Consolas" w:hAnsi="Consolas"/>
          <w:sz w:val="16"/>
        </w:rPr>
        <w:t>"]):</w:t>
      </w:r>
    </w:p>
    <w:p w14:paraId="76D88DA5"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energy_media</w:t>
      </w:r>
      <w:proofErr w:type="spellEnd"/>
      <w:r>
        <w:rPr>
          <w:rFonts w:ascii="Consolas" w:eastAsia="Consolas" w:hAnsi="Consolas"/>
          <w:sz w:val="16"/>
        </w:rPr>
        <w:t>"</w:t>
      </w:r>
    </w:p>
    <w:p w14:paraId="6CBEEC19" w14:textId="77777777" w:rsidR="00F64647" w:rsidRDefault="00F64647" w:rsidP="00F64647">
      <w:pPr>
        <w:spacing w:line="240" w:lineRule="auto"/>
      </w:pPr>
      <w:r>
        <w:rPr>
          <w:rFonts w:ascii="Consolas" w:eastAsia="Consolas" w:hAnsi="Consolas"/>
          <w:sz w:val="16"/>
        </w:rPr>
        <w:t xml:space="preserve">    if </w:t>
      </w:r>
      <w:proofErr w:type="gramStart"/>
      <w:r>
        <w:rPr>
          <w:rFonts w:ascii="Consolas" w:eastAsia="Consolas" w:hAnsi="Consolas"/>
          <w:sz w:val="16"/>
        </w:rPr>
        <w:t>any(</w:t>
      </w:r>
      <w:proofErr w:type="gramEnd"/>
      <w:r>
        <w:rPr>
          <w:rFonts w:ascii="Consolas" w:eastAsia="Consolas" w:hAnsi="Consolas"/>
          <w:sz w:val="16"/>
        </w:rPr>
        <w:t>token in value for token in ["</w:t>
      </w:r>
      <w:proofErr w:type="spellStart"/>
      <w:r>
        <w:rPr>
          <w:rFonts w:ascii="Consolas" w:eastAsia="Consolas" w:hAnsi="Consolas"/>
          <w:sz w:val="16"/>
        </w:rPr>
        <w:t>reuters</w:t>
      </w:r>
      <w:proofErr w:type="spellEnd"/>
      <w:r>
        <w:rPr>
          <w:rFonts w:ascii="Consolas" w:eastAsia="Consolas" w:hAnsi="Consolas"/>
          <w:sz w:val="16"/>
        </w:rPr>
        <w:t>", "</w:t>
      </w:r>
      <w:proofErr w:type="spellStart"/>
      <w:r>
        <w:rPr>
          <w:rFonts w:ascii="Consolas" w:eastAsia="Consolas" w:hAnsi="Consolas"/>
          <w:sz w:val="16"/>
        </w:rPr>
        <w:t>bloomberg</w:t>
      </w:r>
      <w:proofErr w:type="spellEnd"/>
      <w:r>
        <w:rPr>
          <w:rFonts w:ascii="Consolas" w:eastAsia="Consolas" w:hAnsi="Consolas"/>
          <w:sz w:val="16"/>
        </w:rPr>
        <w:t>", "</w:t>
      </w:r>
      <w:proofErr w:type="spellStart"/>
      <w:r>
        <w:rPr>
          <w:rFonts w:ascii="Consolas" w:eastAsia="Consolas" w:hAnsi="Consolas"/>
          <w:sz w:val="16"/>
        </w:rPr>
        <w:t>marketwatch</w:t>
      </w:r>
      <w:proofErr w:type="spellEnd"/>
      <w:r>
        <w:rPr>
          <w:rFonts w:ascii="Consolas" w:eastAsia="Consolas" w:hAnsi="Consolas"/>
          <w:sz w:val="16"/>
        </w:rPr>
        <w:t>", "</w:t>
      </w:r>
      <w:proofErr w:type="spellStart"/>
      <w:r>
        <w:rPr>
          <w:rFonts w:ascii="Consolas" w:eastAsia="Consolas" w:hAnsi="Consolas"/>
          <w:sz w:val="16"/>
        </w:rPr>
        <w:t>cnbc</w:t>
      </w:r>
      <w:proofErr w:type="spellEnd"/>
      <w:r>
        <w:rPr>
          <w:rFonts w:ascii="Consolas" w:eastAsia="Consolas" w:hAnsi="Consolas"/>
          <w:sz w:val="16"/>
        </w:rPr>
        <w:t>", "ft.com", "</w:t>
      </w:r>
      <w:proofErr w:type="spellStart"/>
      <w:r>
        <w:rPr>
          <w:rFonts w:ascii="Consolas" w:eastAsia="Consolas" w:hAnsi="Consolas"/>
          <w:sz w:val="16"/>
        </w:rPr>
        <w:t>wsj</w:t>
      </w:r>
      <w:proofErr w:type="spellEnd"/>
      <w:r>
        <w:rPr>
          <w:rFonts w:ascii="Consolas" w:eastAsia="Consolas" w:hAnsi="Consolas"/>
          <w:sz w:val="16"/>
        </w:rPr>
        <w:t>"]):</w:t>
      </w:r>
    </w:p>
    <w:p w14:paraId="73747058"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business_media</w:t>
      </w:r>
      <w:proofErr w:type="spellEnd"/>
      <w:r>
        <w:rPr>
          <w:rFonts w:ascii="Consolas" w:eastAsia="Consolas" w:hAnsi="Consolas"/>
          <w:sz w:val="16"/>
        </w:rPr>
        <w:t>"</w:t>
      </w:r>
    </w:p>
    <w:p w14:paraId="5506C426" w14:textId="77777777" w:rsidR="00F64647" w:rsidRDefault="00F64647" w:rsidP="00F64647">
      <w:pPr>
        <w:spacing w:line="240" w:lineRule="auto"/>
      </w:pPr>
      <w:r>
        <w:rPr>
          <w:rFonts w:ascii="Consolas" w:eastAsia="Consolas" w:hAnsi="Consolas"/>
          <w:sz w:val="16"/>
        </w:rPr>
        <w:t xml:space="preserve">    if </w:t>
      </w:r>
      <w:proofErr w:type="gramStart"/>
      <w:r>
        <w:rPr>
          <w:rFonts w:ascii="Consolas" w:eastAsia="Consolas" w:hAnsi="Consolas"/>
          <w:sz w:val="16"/>
        </w:rPr>
        <w:t>any(</w:t>
      </w:r>
      <w:proofErr w:type="gramEnd"/>
      <w:r>
        <w:rPr>
          <w:rFonts w:ascii="Consolas" w:eastAsia="Consolas" w:hAnsi="Consolas"/>
          <w:sz w:val="16"/>
        </w:rPr>
        <w:t>token in value for token in ["</w:t>
      </w:r>
      <w:proofErr w:type="spellStart"/>
      <w:r>
        <w:rPr>
          <w:rFonts w:ascii="Consolas" w:eastAsia="Consolas" w:hAnsi="Consolas"/>
          <w:sz w:val="16"/>
        </w:rPr>
        <w:t>arab</w:t>
      </w:r>
      <w:proofErr w:type="spellEnd"/>
      <w:r>
        <w:rPr>
          <w:rFonts w:ascii="Consolas" w:eastAsia="Consolas" w:hAnsi="Consolas"/>
          <w:sz w:val="16"/>
        </w:rPr>
        <w:t>", "</w:t>
      </w:r>
      <w:proofErr w:type="spellStart"/>
      <w:r>
        <w:rPr>
          <w:rFonts w:ascii="Consolas" w:eastAsia="Consolas" w:hAnsi="Consolas"/>
          <w:sz w:val="16"/>
        </w:rPr>
        <w:t>saudi</w:t>
      </w:r>
      <w:proofErr w:type="spellEnd"/>
      <w:r>
        <w:rPr>
          <w:rFonts w:ascii="Consolas" w:eastAsia="Consolas" w:hAnsi="Consolas"/>
          <w:sz w:val="16"/>
        </w:rPr>
        <w:t>", "</w:t>
      </w:r>
      <w:proofErr w:type="spellStart"/>
      <w:r>
        <w:rPr>
          <w:rFonts w:ascii="Consolas" w:eastAsia="Consolas" w:hAnsi="Consolas"/>
          <w:sz w:val="16"/>
        </w:rPr>
        <w:t>india</w:t>
      </w:r>
      <w:proofErr w:type="spellEnd"/>
      <w:r>
        <w:rPr>
          <w:rFonts w:ascii="Consolas" w:eastAsia="Consolas" w:hAnsi="Consolas"/>
          <w:sz w:val="16"/>
        </w:rPr>
        <w:t>", "turkey", "</w:t>
      </w:r>
      <w:proofErr w:type="spellStart"/>
      <w:r>
        <w:rPr>
          <w:rFonts w:ascii="Consolas" w:eastAsia="Consolas" w:hAnsi="Consolas"/>
          <w:sz w:val="16"/>
        </w:rPr>
        <w:t>africa</w:t>
      </w:r>
      <w:proofErr w:type="spellEnd"/>
      <w:r>
        <w:rPr>
          <w:rFonts w:ascii="Consolas" w:eastAsia="Consolas" w:hAnsi="Consolas"/>
          <w:sz w:val="16"/>
        </w:rPr>
        <w:t>"]):</w:t>
      </w:r>
    </w:p>
    <w:p w14:paraId="7F9FBA18"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regional_media</w:t>
      </w:r>
      <w:proofErr w:type="spellEnd"/>
      <w:r>
        <w:rPr>
          <w:rFonts w:ascii="Consolas" w:eastAsia="Consolas" w:hAnsi="Consolas"/>
          <w:sz w:val="16"/>
        </w:rPr>
        <w:t>"</w:t>
      </w:r>
    </w:p>
    <w:p w14:paraId="2DB3382F" w14:textId="77777777" w:rsidR="00F64647" w:rsidRDefault="00F64647" w:rsidP="00F64647">
      <w:pPr>
        <w:spacing w:line="240" w:lineRule="auto"/>
      </w:pPr>
      <w:r>
        <w:rPr>
          <w:rFonts w:ascii="Consolas" w:eastAsia="Consolas" w:hAnsi="Consolas"/>
          <w:sz w:val="16"/>
        </w:rPr>
        <w:t xml:space="preserve">    if value:</w:t>
      </w:r>
    </w:p>
    <w:p w14:paraId="4F7F3A84"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general_media</w:t>
      </w:r>
      <w:proofErr w:type="spellEnd"/>
      <w:r>
        <w:rPr>
          <w:rFonts w:ascii="Consolas" w:eastAsia="Consolas" w:hAnsi="Consolas"/>
          <w:sz w:val="16"/>
        </w:rPr>
        <w:t>"</w:t>
      </w:r>
    </w:p>
    <w:p w14:paraId="5EF4B2D1" w14:textId="77777777" w:rsidR="00F64647" w:rsidRDefault="00F64647" w:rsidP="00F64647">
      <w:pPr>
        <w:spacing w:line="240" w:lineRule="auto"/>
      </w:pPr>
      <w:r>
        <w:rPr>
          <w:rFonts w:ascii="Consolas" w:eastAsia="Consolas" w:hAnsi="Consolas"/>
          <w:sz w:val="16"/>
        </w:rPr>
        <w:t xml:space="preserve">    return "other"</w:t>
      </w:r>
    </w:p>
    <w:p w14:paraId="6C7CE619" w14:textId="77777777" w:rsidR="00F64647" w:rsidRDefault="00F64647" w:rsidP="00F64647">
      <w:pPr>
        <w:spacing w:line="240" w:lineRule="auto"/>
      </w:pPr>
    </w:p>
    <w:p w14:paraId="0E9435AF" w14:textId="77777777" w:rsidR="00F64647" w:rsidRDefault="00F64647" w:rsidP="00F64647">
      <w:pPr>
        <w:spacing w:line="240" w:lineRule="auto"/>
      </w:pPr>
    </w:p>
    <w:p w14:paraId="66DC43ED"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infer_event_</w:t>
      </w:r>
      <w:proofErr w:type="gramStart"/>
      <w:r>
        <w:rPr>
          <w:rFonts w:ascii="Consolas" w:eastAsia="Consolas" w:hAnsi="Consolas"/>
          <w:sz w:val="16"/>
        </w:rPr>
        <w:t>type</w:t>
      </w:r>
      <w:proofErr w:type="spellEnd"/>
      <w:r>
        <w:rPr>
          <w:rFonts w:ascii="Consolas" w:eastAsia="Consolas" w:hAnsi="Consolas"/>
          <w:sz w:val="16"/>
        </w:rPr>
        <w:t>(</w:t>
      </w:r>
      <w:proofErr w:type="gramEnd"/>
      <w:r>
        <w:rPr>
          <w:rFonts w:ascii="Consolas" w:eastAsia="Consolas" w:hAnsi="Consolas"/>
          <w:sz w:val="16"/>
        </w:rPr>
        <w:t>title: str) -&gt; str:</w:t>
      </w:r>
    </w:p>
    <w:p w14:paraId="2B26D4A2" w14:textId="77777777" w:rsidR="00F64647" w:rsidRDefault="00F64647" w:rsidP="00F64647">
      <w:pPr>
        <w:spacing w:line="240" w:lineRule="auto"/>
      </w:pPr>
      <w:r>
        <w:rPr>
          <w:rFonts w:ascii="Consolas" w:eastAsia="Consolas" w:hAnsi="Consolas"/>
          <w:sz w:val="16"/>
        </w:rPr>
        <w:t xml:space="preserve">    value = </w:t>
      </w:r>
      <w:proofErr w:type="spellStart"/>
      <w:proofErr w:type="gramStart"/>
      <w:r>
        <w:rPr>
          <w:rFonts w:ascii="Consolas" w:eastAsia="Consolas" w:hAnsi="Consolas"/>
          <w:sz w:val="16"/>
        </w:rPr>
        <w:t>title.lower</w:t>
      </w:r>
      <w:proofErr w:type="spellEnd"/>
      <w:proofErr w:type="gramEnd"/>
      <w:r>
        <w:rPr>
          <w:rFonts w:ascii="Consolas" w:eastAsia="Consolas" w:hAnsi="Consolas"/>
          <w:sz w:val="16"/>
        </w:rPr>
        <w:t>()</w:t>
      </w:r>
    </w:p>
    <w:p w14:paraId="0BB81628" w14:textId="77777777" w:rsidR="00F64647" w:rsidRDefault="00F64647" w:rsidP="00F64647">
      <w:pPr>
        <w:spacing w:line="240" w:lineRule="auto"/>
      </w:pPr>
      <w:r>
        <w:rPr>
          <w:rFonts w:ascii="Consolas" w:eastAsia="Consolas" w:hAnsi="Consolas"/>
          <w:sz w:val="16"/>
        </w:rPr>
        <w:t xml:space="preserve">    if </w:t>
      </w:r>
      <w:proofErr w:type="gramStart"/>
      <w:r>
        <w:rPr>
          <w:rFonts w:ascii="Consolas" w:eastAsia="Consolas" w:hAnsi="Consolas"/>
          <w:sz w:val="16"/>
        </w:rPr>
        <w:t>any(</w:t>
      </w:r>
      <w:proofErr w:type="gramEnd"/>
      <w:r>
        <w:rPr>
          <w:rFonts w:ascii="Consolas" w:eastAsia="Consolas" w:hAnsi="Consolas"/>
          <w:sz w:val="16"/>
        </w:rPr>
        <w:t>token in value for token in ["</w:t>
      </w:r>
      <w:proofErr w:type="spellStart"/>
      <w:r>
        <w:rPr>
          <w:rFonts w:ascii="Consolas" w:eastAsia="Consolas" w:hAnsi="Consolas"/>
          <w:sz w:val="16"/>
        </w:rPr>
        <w:t>opec</w:t>
      </w:r>
      <w:proofErr w:type="spellEnd"/>
      <w:r>
        <w:rPr>
          <w:rFonts w:ascii="Consolas" w:eastAsia="Consolas" w:hAnsi="Consolas"/>
          <w:sz w:val="16"/>
        </w:rPr>
        <w:t>", "quota", "policy", "rate", "fed"]):</w:t>
      </w:r>
    </w:p>
    <w:p w14:paraId="3036C510"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policy_decision</w:t>
      </w:r>
      <w:proofErr w:type="spellEnd"/>
      <w:r>
        <w:rPr>
          <w:rFonts w:ascii="Consolas" w:eastAsia="Consolas" w:hAnsi="Consolas"/>
          <w:sz w:val="16"/>
        </w:rPr>
        <w:t>"</w:t>
      </w:r>
    </w:p>
    <w:p w14:paraId="4032CA0F" w14:textId="77777777" w:rsidR="00F64647" w:rsidRDefault="00F64647" w:rsidP="00F64647">
      <w:pPr>
        <w:spacing w:line="240" w:lineRule="auto"/>
      </w:pPr>
      <w:r>
        <w:rPr>
          <w:rFonts w:ascii="Consolas" w:eastAsia="Consolas" w:hAnsi="Consolas"/>
          <w:sz w:val="16"/>
        </w:rPr>
        <w:t xml:space="preserve">    if </w:t>
      </w:r>
      <w:proofErr w:type="gramStart"/>
      <w:r>
        <w:rPr>
          <w:rFonts w:ascii="Consolas" w:eastAsia="Consolas" w:hAnsi="Consolas"/>
          <w:sz w:val="16"/>
        </w:rPr>
        <w:t>any(</w:t>
      </w:r>
      <w:proofErr w:type="gramEnd"/>
      <w:r>
        <w:rPr>
          <w:rFonts w:ascii="Consolas" w:eastAsia="Consolas" w:hAnsi="Consolas"/>
          <w:sz w:val="16"/>
        </w:rPr>
        <w:t>token in value for token in ["war", "attack", "sanction", "geopolitical", "</w:t>
      </w:r>
      <w:proofErr w:type="spellStart"/>
      <w:r>
        <w:rPr>
          <w:rFonts w:ascii="Consolas" w:eastAsia="Consolas" w:hAnsi="Consolas"/>
          <w:sz w:val="16"/>
        </w:rPr>
        <w:t>iran</w:t>
      </w:r>
      <w:proofErr w:type="spellEnd"/>
      <w:r>
        <w:rPr>
          <w:rFonts w:ascii="Consolas" w:eastAsia="Consolas" w:hAnsi="Consolas"/>
          <w:sz w:val="16"/>
        </w:rPr>
        <w:t>", "</w:t>
      </w:r>
      <w:proofErr w:type="spellStart"/>
      <w:r>
        <w:rPr>
          <w:rFonts w:ascii="Consolas" w:eastAsia="Consolas" w:hAnsi="Consolas"/>
          <w:sz w:val="16"/>
        </w:rPr>
        <w:t>israel</w:t>
      </w:r>
      <w:proofErr w:type="spellEnd"/>
      <w:r>
        <w:rPr>
          <w:rFonts w:ascii="Consolas" w:eastAsia="Consolas" w:hAnsi="Consolas"/>
          <w:sz w:val="16"/>
        </w:rPr>
        <w:t>", "red sea"]):</w:t>
      </w:r>
    </w:p>
    <w:p w14:paraId="777E73B8"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geopolitical_risk</w:t>
      </w:r>
      <w:proofErr w:type="spellEnd"/>
      <w:r>
        <w:rPr>
          <w:rFonts w:ascii="Consolas" w:eastAsia="Consolas" w:hAnsi="Consolas"/>
          <w:sz w:val="16"/>
        </w:rPr>
        <w:t>"</w:t>
      </w:r>
    </w:p>
    <w:p w14:paraId="492A449E" w14:textId="77777777" w:rsidR="00F64647" w:rsidRDefault="00F64647" w:rsidP="00F64647">
      <w:pPr>
        <w:spacing w:line="240" w:lineRule="auto"/>
      </w:pPr>
      <w:r>
        <w:rPr>
          <w:rFonts w:ascii="Consolas" w:eastAsia="Consolas" w:hAnsi="Consolas"/>
          <w:sz w:val="16"/>
        </w:rPr>
        <w:t xml:space="preserve">    if </w:t>
      </w:r>
      <w:proofErr w:type="gramStart"/>
      <w:r>
        <w:rPr>
          <w:rFonts w:ascii="Consolas" w:eastAsia="Consolas" w:hAnsi="Consolas"/>
          <w:sz w:val="16"/>
        </w:rPr>
        <w:t>any(</w:t>
      </w:r>
      <w:proofErr w:type="gramEnd"/>
      <w:r>
        <w:rPr>
          <w:rFonts w:ascii="Consolas" w:eastAsia="Consolas" w:hAnsi="Consolas"/>
          <w:sz w:val="16"/>
        </w:rPr>
        <w:t>token in value for token in ["inventory", "stockpile", "price", "forecast", "brent", "</w:t>
      </w:r>
      <w:proofErr w:type="spellStart"/>
      <w:r>
        <w:rPr>
          <w:rFonts w:ascii="Consolas" w:eastAsia="Consolas" w:hAnsi="Consolas"/>
          <w:sz w:val="16"/>
        </w:rPr>
        <w:t>wti</w:t>
      </w:r>
      <w:proofErr w:type="spellEnd"/>
      <w:r>
        <w:rPr>
          <w:rFonts w:ascii="Consolas" w:eastAsia="Consolas" w:hAnsi="Consolas"/>
          <w:sz w:val="16"/>
        </w:rPr>
        <w:t>"]):</w:t>
      </w:r>
    </w:p>
    <w:p w14:paraId="75973517"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inventory_price</w:t>
      </w:r>
      <w:proofErr w:type="spellEnd"/>
      <w:r>
        <w:rPr>
          <w:rFonts w:ascii="Consolas" w:eastAsia="Consolas" w:hAnsi="Consolas"/>
          <w:sz w:val="16"/>
        </w:rPr>
        <w:t>"</w:t>
      </w:r>
    </w:p>
    <w:p w14:paraId="44DCAF70" w14:textId="77777777" w:rsidR="00F64647" w:rsidRDefault="00F64647" w:rsidP="00F64647">
      <w:pPr>
        <w:spacing w:line="240" w:lineRule="auto"/>
      </w:pPr>
      <w:r>
        <w:rPr>
          <w:rFonts w:ascii="Consolas" w:eastAsia="Consolas" w:hAnsi="Consolas"/>
          <w:sz w:val="16"/>
        </w:rPr>
        <w:t xml:space="preserve">    if </w:t>
      </w:r>
      <w:proofErr w:type="gramStart"/>
      <w:r>
        <w:rPr>
          <w:rFonts w:ascii="Consolas" w:eastAsia="Consolas" w:hAnsi="Consolas"/>
          <w:sz w:val="16"/>
        </w:rPr>
        <w:t>any(</w:t>
      </w:r>
      <w:proofErr w:type="gramEnd"/>
      <w:r>
        <w:rPr>
          <w:rFonts w:ascii="Consolas" w:eastAsia="Consolas" w:hAnsi="Consolas"/>
          <w:sz w:val="16"/>
        </w:rPr>
        <w:t>token in value for token in ["supply", "production", "output", "export", "drilling", "cut"]):</w:t>
      </w:r>
    </w:p>
    <w:p w14:paraId="61432DBB" w14:textId="77777777" w:rsidR="00F64647" w:rsidRDefault="00F64647" w:rsidP="00F64647">
      <w:pPr>
        <w:spacing w:line="240" w:lineRule="auto"/>
      </w:pPr>
      <w:r>
        <w:rPr>
          <w:rFonts w:ascii="Consolas" w:eastAsia="Consolas" w:hAnsi="Consolas"/>
          <w:sz w:val="16"/>
        </w:rPr>
        <w:lastRenderedPageBreak/>
        <w:t xml:space="preserve">        return "</w:t>
      </w:r>
      <w:proofErr w:type="spellStart"/>
      <w:r>
        <w:rPr>
          <w:rFonts w:ascii="Consolas" w:eastAsia="Consolas" w:hAnsi="Consolas"/>
          <w:sz w:val="16"/>
        </w:rPr>
        <w:t>supply_shock</w:t>
      </w:r>
      <w:proofErr w:type="spellEnd"/>
      <w:r>
        <w:rPr>
          <w:rFonts w:ascii="Consolas" w:eastAsia="Consolas" w:hAnsi="Consolas"/>
          <w:sz w:val="16"/>
        </w:rPr>
        <w:t>"</w:t>
      </w:r>
    </w:p>
    <w:p w14:paraId="693E5B2A" w14:textId="77777777" w:rsidR="00F64647" w:rsidRDefault="00F64647" w:rsidP="00F64647">
      <w:pPr>
        <w:spacing w:line="240" w:lineRule="auto"/>
      </w:pPr>
      <w:r>
        <w:rPr>
          <w:rFonts w:ascii="Consolas" w:eastAsia="Consolas" w:hAnsi="Consolas"/>
          <w:sz w:val="16"/>
        </w:rPr>
        <w:t xml:space="preserve">    if </w:t>
      </w:r>
      <w:proofErr w:type="gramStart"/>
      <w:r>
        <w:rPr>
          <w:rFonts w:ascii="Consolas" w:eastAsia="Consolas" w:hAnsi="Consolas"/>
          <w:sz w:val="16"/>
        </w:rPr>
        <w:t>any(</w:t>
      </w:r>
      <w:proofErr w:type="gramEnd"/>
      <w:r>
        <w:rPr>
          <w:rFonts w:ascii="Consolas" w:eastAsia="Consolas" w:hAnsi="Consolas"/>
          <w:sz w:val="16"/>
        </w:rPr>
        <w:t>token in value for token in ["demand", "consumption", "</w:t>
      </w:r>
      <w:proofErr w:type="spellStart"/>
      <w:r>
        <w:rPr>
          <w:rFonts w:ascii="Consolas" w:eastAsia="Consolas" w:hAnsi="Consolas"/>
          <w:sz w:val="16"/>
        </w:rPr>
        <w:t>china</w:t>
      </w:r>
      <w:proofErr w:type="spellEnd"/>
      <w:r>
        <w:rPr>
          <w:rFonts w:ascii="Consolas" w:eastAsia="Consolas" w:hAnsi="Consolas"/>
          <w:sz w:val="16"/>
        </w:rPr>
        <w:t>", "travel"]):</w:t>
      </w:r>
    </w:p>
    <w:p w14:paraId="183C3A3E"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demand_signal</w:t>
      </w:r>
      <w:proofErr w:type="spellEnd"/>
      <w:r>
        <w:rPr>
          <w:rFonts w:ascii="Consolas" w:eastAsia="Consolas" w:hAnsi="Consolas"/>
          <w:sz w:val="16"/>
        </w:rPr>
        <w:t>"</w:t>
      </w:r>
    </w:p>
    <w:p w14:paraId="59932A26" w14:textId="77777777" w:rsidR="00F64647" w:rsidRDefault="00F64647" w:rsidP="00F64647">
      <w:pPr>
        <w:spacing w:line="240" w:lineRule="auto"/>
      </w:pPr>
      <w:r>
        <w:rPr>
          <w:rFonts w:ascii="Consolas" w:eastAsia="Consolas" w:hAnsi="Consolas"/>
          <w:sz w:val="16"/>
        </w:rPr>
        <w:t xml:space="preserve">    if </w:t>
      </w:r>
      <w:proofErr w:type="gramStart"/>
      <w:r>
        <w:rPr>
          <w:rFonts w:ascii="Consolas" w:eastAsia="Consolas" w:hAnsi="Consolas"/>
          <w:sz w:val="16"/>
        </w:rPr>
        <w:t>any(</w:t>
      </w:r>
      <w:proofErr w:type="gramEnd"/>
      <w:r>
        <w:rPr>
          <w:rFonts w:ascii="Consolas" w:eastAsia="Consolas" w:hAnsi="Consolas"/>
          <w:sz w:val="16"/>
        </w:rPr>
        <w:t>token in value for token in ["storm", "weather", "hurricane", "cold", "heat"]):</w:t>
      </w:r>
    </w:p>
    <w:p w14:paraId="7DC4D489"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weather_event</w:t>
      </w:r>
      <w:proofErr w:type="spellEnd"/>
      <w:r>
        <w:rPr>
          <w:rFonts w:ascii="Consolas" w:eastAsia="Consolas" w:hAnsi="Consolas"/>
          <w:sz w:val="16"/>
        </w:rPr>
        <w:t>"</w:t>
      </w:r>
    </w:p>
    <w:p w14:paraId="031A78B8" w14:textId="77777777" w:rsidR="00F64647" w:rsidRDefault="00F64647" w:rsidP="00F64647">
      <w:pPr>
        <w:spacing w:line="240" w:lineRule="auto"/>
      </w:pPr>
      <w:r>
        <w:rPr>
          <w:rFonts w:ascii="Consolas" w:eastAsia="Consolas" w:hAnsi="Consolas"/>
          <w:sz w:val="16"/>
        </w:rPr>
        <w:t xml:space="preserve">    if </w:t>
      </w:r>
      <w:proofErr w:type="gramStart"/>
      <w:r>
        <w:rPr>
          <w:rFonts w:ascii="Consolas" w:eastAsia="Consolas" w:hAnsi="Consolas"/>
          <w:sz w:val="16"/>
        </w:rPr>
        <w:t>any(</w:t>
      </w:r>
      <w:proofErr w:type="gramEnd"/>
      <w:r>
        <w:rPr>
          <w:rFonts w:ascii="Consolas" w:eastAsia="Consolas" w:hAnsi="Consolas"/>
          <w:sz w:val="16"/>
        </w:rPr>
        <w:t>token in value for token in ["earnings", "company", "merger", "stock"]):</w:t>
      </w:r>
    </w:p>
    <w:p w14:paraId="2995E284"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company_news</w:t>
      </w:r>
      <w:proofErr w:type="spellEnd"/>
      <w:r>
        <w:rPr>
          <w:rFonts w:ascii="Consolas" w:eastAsia="Consolas" w:hAnsi="Consolas"/>
          <w:sz w:val="16"/>
        </w:rPr>
        <w:t>"</w:t>
      </w:r>
    </w:p>
    <w:p w14:paraId="761FBA38" w14:textId="77777777" w:rsidR="00F64647" w:rsidRDefault="00F64647" w:rsidP="00F64647">
      <w:pPr>
        <w:spacing w:line="240" w:lineRule="auto"/>
      </w:pPr>
      <w:r>
        <w:rPr>
          <w:rFonts w:ascii="Consolas" w:eastAsia="Consolas" w:hAnsi="Consolas"/>
          <w:sz w:val="16"/>
        </w:rPr>
        <w:t xml:space="preserve">    if </w:t>
      </w:r>
      <w:proofErr w:type="gramStart"/>
      <w:r>
        <w:rPr>
          <w:rFonts w:ascii="Consolas" w:eastAsia="Consolas" w:hAnsi="Consolas"/>
          <w:sz w:val="16"/>
        </w:rPr>
        <w:t>any(</w:t>
      </w:r>
      <w:proofErr w:type="gramEnd"/>
      <w:r>
        <w:rPr>
          <w:rFonts w:ascii="Consolas" w:eastAsia="Consolas" w:hAnsi="Consolas"/>
          <w:sz w:val="16"/>
        </w:rPr>
        <w:t>token in value for token in ["inflation", "dollar", "recession", "</w:t>
      </w:r>
      <w:proofErr w:type="spellStart"/>
      <w:r>
        <w:rPr>
          <w:rFonts w:ascii="Consolas" w:eastAsia="Consolas" w:hAnsi="Consolas"/>
          <w:sz w:val="16"/>
        </w:rPr>
        <w:t>gdp</w:t>
      </w:r>
      <w:proofErr w:type="spellEnd"/>
      <w:r>
        <w:rPr>
          <w:rFonts w:ascii="Consolas" w:eastAsia="Consolas" w:hAnsi="Consolas"/>
          <w:sz w:val="16"/>
        </w:rPr>
        <w:t>"]):</w:t>
      </w:r>
    </w:p>
    <w:p w14:paraId="3A37E623"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macro_signal</w:t>
      </w:r>
      <w:proofErr w:type="spellEnd"/>
      <w:r>
        <w:rPr>
          <w:rFonts w:ascii="Consolas" w:eastAsia="Consolas" w:hAnsi="Consolas"/>
          <w:sz w:val="16"/>
        </w:rPr>
        <w:t>"</w:t>
      </w:r>
    </w:p>
    <w:p w14:paraId="0D84A6DB" w14:textId="77777777" w:rsidR="00F64647" w:rsidRDefault="00F64647" w:rsidP="00F64647">
      <w:pPr>
        <w:spacing w:line="240" w:lineRule="auto"/>
      </w:pPr>
      <w:r>
        <w:rPr>
          <w:rFonts w:ascii="Consolas" w:eastAsia="Consolas" w:hAnsi="Consolas"/>
          <w:sz w:val="16"/>
        </w:rPr>
        <w:t xml:space="preserve">    return "other"</w:t>
      </w:r>
    </w:p>
    <w:p w14:paraId="3501E6BE" w14:textId="77777777" w:rsidR="00F64647" w:rsidRDefault="00F64647" w:rsidP="00F64647">
      <w:pPr>
        <w:spacing w:line="240" w:lineRule="auto"/>
      </w:pPr>
    </w:p>
    <w:p w14:paraId="24FDCFEE" w14:textId="77777777" w:rsidR="00F64647" w:rsidRDefault="00F64647" w:rsidP="00F64647">
      <w:pPr>
        <w:spacing w:line="240" w:lineRule="auto"/>
      </w:pPr>
    </w:p>
    <w:p w14:paraId="381EAD2F"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rule_based_</w:t>
      </w:r>
      <w:proofErr w:type="gramStart"/>
      <w:r>
        <w:rPr>
          <w:rFonts w:ascii="Consolas" w:eastAsia="Consolas" w:hAnsi="Consolas"/>
          <w:sz w:val="16"/>
        </w:rPr>
        <w:t>annotation</w:t>
      </w:r>
      <w:proofErr w:type="spellEnd"/>
      <w:r>
        <w:rPr>
          <w:rFonts w:ascii="Consolas" w:eastAsia="Consolas" w:hAnsi="Consolas"/>
          <w:sz w:val="16"/>
        </w:rPr>
        <w:t>(</w:t>
      </w:r>
      <w:proofErr w:type="gramEnd"/>
      <w:r>
        <w:rPr>
          <w:rFonts w:ascii="Consolas" w:eastAsia="Consolas" w:hAnsi="Consolas"/>
          <w:sz w:val="16"/>
        </w:rPr>
        <w:t xml:space="preserve">row: </w:t>
      </w:r>
      <w:proofErr w:type="spellStart"/>
      <w:proofErr w:type="gramStart"/>
      <w:r>
        <w:rPr>
          <w:rFonts w:ascii="Consolas" w:eastAsia="Consolas" w:hAnsi="Consolas"/>
          <w:sz w:val="16"/>
        </w:rPr>
        <w:t>pd.Series</w:t>
      </w:r>
      <w:proofErr w:type="spellEnd"/>
      <w:proofErr w:type="gramEnd"/>
      <w:r>
        <w:rPr>
          <w:rFonts w:ascii="Consolas" w:eastAsia="Consolas" w:hAnsi="Consolas"/>
          <w:sz w:val="16"/>
        </w:rPr>
        <w:t xml:space="preserve">) -&gt; </w:t>
      </w:r>
      <w:proofErr w:type="spellStart"/>
      <w:proofErr w:type="gram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str, Any]:</w:t>
      </w:r>
    </w:p>
    <w:p w14:paraId="0BE6C81B" w14:textId="77777777" w:rsidR="00F64647" w:rsidRDefault="00F64647" w:rsidP="00F64647">
      <w:pPr>
        <w:spacing w:line="240" w:lineRule="auto"/>
      </w:pPr>
      <w:r>
        <w:rPr>
          <w:rFonts w:ascii="Consolas" w:eastAsia="Consolas" w:hAnsi="Consolas"/>
          <w:sz w:val="16"/>
        </w:rPr>
        <w:t xml:space="preserve">    title = </w:t>
      </w:r>
      <w:proofErr w:type="gramStart"/>
      <w:r>
        <w:rPr>
          <w:rFonts w:ascii="Consolas" w:eastAsia="Consolas" w:hAnsi="Consolas"/>
          <w:sz w:val="16"/>
        </w:rPr>
        <w:t>str(</w:t>
      </w:r>
      <w:proofErr w:type="spellStart"/>
      <w:r>
        <w:rPr>
          <w:rFonts w:ascii="Consolas" w:eastAsia="Consolas" w:hAnsi="Consolas"/>
          <w:sz w:val="16"/>
        </w:rPr>
        <w:t>row.get</w:t>
      </w:r>
      <w:proofErr w:type="spellEnd"/>
      <w:r>
        <w:rPr>
          <w:rFonts w:ascii="Consolas" w:eastAsia="Consolas" w:hAnsi="Consolas"/>
          <w:sz w:val="16"/>
        </w:rPr>
        <w:t>(</w:t>
      </w:r>
      <w:proofErr w:type="gramEnd"/>
      <w:r>
        <w:rPr>
          <w:rFonts w:ascii="Consolas" w:eastAsia="Consolas" w:hAnsi="Consolas"/>
          <w:sz w:val="16"/>
        </w:rPr>
        <w:t>"title", "")</w:t>
      </w:r>
      <w:proofErr w:type="gramStart"/>
      <w:r>
        <w:rPr>
          <w:rFonts w:ascii="Consolas" w:eastAsia="Consolas" w:hAnsi="Consolas"/>
          <w:sz w:val="16"/>
        </w:rPr>
        <w:t>).lower</w:t>
      </w:r>
      <w:proofErr w:type="gramEnd"/>
      <w:r>
        <w:rPr>
          <w:rFonts w:ascii="Consolas" w:eastAsia="Consolas" w:hAnsi="Consolas"/>
          <w:sz w:val="16"/>
        </w:rPr>
        <w:t>()</w:t>
      </w:r>
    </w:p>
    <w:p w14:paraId="2F977A18" w14:textId="77777777" w:rsidR="00F64647" w:rsidRDefault="00F64647" w:rsidP="00F64647">
      <w:pPr>
        <w:spacing w:line="240" w:lineRule="auto"/>
      </w:pPr>
      <w:r>
        <w:rPr>
          <w:rFonts w:ascii="Consolas" w:eastAsia="Consolas" w:hAnsi="Consolas"/>
          <w:sz w:val="16"/>
        </w:rPr>
        <w:t xml:space="preserve">    positive = ["rise", "rises", "higher", "jump", "support", "cut", "cuts", "tight", "risk", "sanction"]</w:t>
      </w:r>
    </w:p>
    <w:p w14:paraId="6133ACBB" w14:textId="77777777" w:rsidR="00F64647" w:rsidRDefault="00F64647" w:rsidP="00F64647">
      <w:pPr>
        <w:spacing w:line="240" w:lineRule="auto"/>
      </w:pPr>
      <w:r>
        <w:rPr>
          <w:rFonts w:ascii="Consolas" w:eastAsia="Consolas" w:hAnsi="Consolas"/>
          <w:sz w:val="16"/>
        </w:rPr>
        <w:t xml:space="preserve">    negative = ["fall", "falls", "lower", "drop", "weak", "demand concerns", "inventory", "surplus"]</w:t>
      </w:r>
    </w:p>
    <w:p w14:paraId="16765CC0" w14:textId="77777777" w:rsidR="00F64647" w:rsidRDefault="00F64647" w:rsidP="00F64647">
      <w:pPr>
        <w:spacing w:line="240" w:lineRule="auto"/>
      </w:pPr>
      <w:r>
        <w:rPr>
          <w:rFonts w:ascii="Consolas" w:eastAsia="Consolas" w:hAnsi="Consolas"/>
          <w:sz w:val="16"/>
        </w:rPr>
        <w:t xml:space="preserve">    score = 0.0</w:t>
      </w:r>
    </w:p>
    <w:p w14:paraId="55D0EAEB" w14:textId="77777777" w:rsidR="00F64647" w:rsidRDefault="00F64647" w:rsidP="00F64647">
      <w:pPr>
        <w:spacing w:line="240" w:lineRule="auto"/>
      </w:pPr>
      <w:r>
        <w:rPr>
          <w:rFonts w:ascii="Consolas" w:eastAsia="Consolas" w:hAnsi="Consolas"/>
          <w:sz w:val="16"/>
        </w:rPr>
        <w:t xml:space="preserve">    score += </w:t>
      </w:r>
      <w:proofErr w:type="gramStart"/>
      <w:r>
        <w:rPr>
          <w:rFonts w:ascii="Consolas" w:eastAsia="Consolas" w:hAnsi="Consolas"/>
          <w:sz w:val="16"/>
        </w:rPr>
        <w:t>sum(</w:t>
      </w:r>
      <w:proofErr w:type="gramEnd"/>
      <w:r>
        <w:rPr>
          <w:rFonts w:ascii="Consolas" w:eastAsia="Consolas" w:hAnsi="Consolas"/>
          <w:sz w:val="16"/>
        </w:rPr>
        <w:t>token in title for token in positive) * 0.22</w:t>
      </w:r>
    </w:p>
    <w:p w14:paraId="4AD129EA" w14:textId="77777777" w:rsidR="00F64647" w:rsidRDefault="00F64647" w:rsidP="00F64647">
      <w:pPr>
        <w:spacing w:line="240" w:lineRule="auto"/>
      </w:pPr>
      <w:r>
        <w:rPr>
          <w:rFonts w:ascii="Consolas" w:eastAsia="Consolas" w:hAnsi="Consolas"/>
          <w:sz w:val="16"/>
        </w:rPr>
        <w:t xml:space="preserve">    score -= </w:t>
      </w:r>
      <w:proofErr w:type="gramStart"/>
      <w:r>
        <w:rPr>
          <w:rFonts w:ascii="Consolas" w:eastAsia="Consolas" w:hAnsi="Consolas"/>
          <w:sz w:val="16"/>
        </w:rPr>
        <w:t>sum(</w:t>
      </w:r>
      <w:proofErr w:type="gramEnd"/>
      <w:r>
        <w:rPr>
          <w:rFonts w:ascii="Consolas" w:eastAsia="Consolas" w:hAnsi="Consolas"/>
          <w:sz w:val="16"/>
        </w:rPr>
        <w:t>token in title for token in negative) * 0.22</w:t>
      </w:r>
    </w:p>
    <w:p w14:paraId="5541C91A"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opec</w:t>
      </w:r>
      <w:proofErr w:type="spellEnd"/>
      <w:r>
        <w:rPr>
          <w:rFonts w:ascii="Consolas" w:eastAsia="Consolas" w:hAnsi="Consolas"/>
          <w:sz w:val="16"/>
        </w:rPr>
        <w:t>" in title:</w:t>
      </w:r>
    </w:p>
    <w:p w14:paraId="57CCD524" w14:textId="77777777" w:rsidR="00F64647" w:rsidRDefault="00F64647" w:rsidP="00F64647">
      <w:pPr>
        <w:spacing w:line="240" w:lineRule="auto"/>
      </w:pPr>
      <w:r>
        <w:rPr>
          <w:rFonts w:ascii="Consolas" w:eastAsia="Consolas" w:hAnsi="Consolas"/>
          <w:sz w:val="16"/>
        </w:rPr>
        <w:t xml:space="preserve">        topic = "</w:t>
      </w:r>
      <w:proofErr w:type="spellStart"/>
      <w:r>
        <w:rPr>
          <w:rFonts w:ascii="Consolas" w:eastAsia="Consolas" w:hAnsi="Consolas"/>
          <w:sz w:val="16"/>
        </w:rPr>
        <w:t>opec</w:t>
      </w:r>
      <w:proofErr w:type="spellEnd"/>
      <w:r>
        <w:rPr>
          <w:rFonts w:ascii="Consolas" w:eastAsia="Consolas" w:hAnsi="Consolas"/>
          <w:sz w:val="16"/>
        </w:rPr>
        <w:t>"</w:t>
      </w:r>
    </w:p>
    <w:p w14:paraId="6819B917"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elif</w:t>
      </w:r>
      <w:proofErr w:type="spellEnd"/>
      <w:r>
        <w:rPr>
          <w:rFonts w:ascii="Consolas" w:eastAsia="Consolas" w:hAnsi="Consolas"/>
          <w:sz w:val="16"/>
        </w:rPr>
        <w:t xml:space="preserve"> "sanction" in title or "geopolitical" in title or "war" in title:</w:t>
      </w:r>
    </w:p>
    <w:p w14:paraId="3DDEA097" w14:textId="77777777" w:rsidR="00F64647" w:rsidRDefault="00F64647" w:rsidP="00F64647">
      <w:pPr>
        <w:spacing w:line="240" w:lineRule="auto"/>
      </w:pPr>
      <w:r>
        <w:rPr>
          <w:rFonts w:ascii="Consolas" w:eastAsia="Consolas" w:hAnsi="Consolas"/>
          <w:sz w:val="16"/>
        </w:rPr>
        <w:t xml:space="preserve">        topic = "geopolitics"</w:t>
      </w:r>
    </w:p>
    <w:p w14:paraId="20C396A7"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elif</w:t>
      </w:r>
      <w:proofErr w:type="spellEnd"/>
      <w:r>
        <w:rPr>
          <w:rFonts w:ascii="Consolas" w:eastAsia="Consolas" w:hAnsi="Consolas"/>
          <w:sz w:val="16"/>
        </w:rPr>
        <w:t xml:space="preserve"> "demand" in title:</w:t>
      </w:r>
    </w:p>
    <w:p w14:paraId="0A773753" w14:textId="77777777" w:rsidR="00F64647" w:rsidRDefault="00F64647" w:rsidP="00F64647">
      <w:pPr>
        <w:spacing w:line="240" w:lineRule="auto"/>
      </w:pPr>
      <w:r>
        <w:rPr>
          <w:rFonts w:ascii="Consolas" w:eastAsia="Consolas" w:hAnsi="Consolas"/>
          <w:sz w:val="16"/>
        </w:rPr>
        <w:t xml:space="preserve">        topic = "demand"</w:t>
      </w:r>
    </w:p>
    <w:p w14:paraId="1A92168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elif</w:t>
      </w:r>
      <w:proofErr w:type="spellEnd"/>
      <w:r>
        <w:rPr>
          <w:rFonts w:ascii="Consolas" w:eastAsia="Consolas" w:hAnsi="Consolas"/>
          <w:sz w:val="16"/>
        </w:rPr>
        <w:t xml:space="preserve"> "production" in title or "supply" in title or "cut" in title:</w:t>
      </w:r>
    </w:p>
    <w:p w14:paraId="71776620" w14:textId="77777777" w:rsidR="00F64647" w:rsidRDefault="00F64647" w:rsidP="00F64647">
      <w:pPr>
        <w:spacing w:line="240" w:lineRule="auto"/>
      </w:pPr>
      <w:r>
        <w:rPr>
          <w:rFonts w:ascii="Consolas" w:eastAsia="Consolas" w:hAnsi="Consolas"/>
          <w:sz w:val="16"/>
        </w:rPr>
        <w:t xml:space="preserve">        topic = "production"</w:t>
      </w:r>
    </w:p>
    <w:p w14:paraId="0C95CA19"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elif</w:t>
      </w:r>
      <w:proofErr w:type="spellEnd"/>
      <w:r>
        <w:rPr>
          <w:rFonts w:ascii="Consolas" w:eastAsia="Consolas" w:hAnsi="Consolas"/>
          <w:sz w:val="16"/>
        </w:rPr>
        <w:t xml:space="preserve"> "gas" in title or "weather" in title:</w:t>
      </w:r>
    </w:p>
    <w:p w14:paraId="6976C6EB" w14:textId="77777777" w:rsidR="00F64647" w:rsidRDefault="00F64647" w:rsidP="00F64647">
      <w:pPr>
        <w:spacing w:line="240" w:lineRule="auto"/>
      </w:pPr>
      <w:r>
        <w:rPr>
          <w:rFonts w:ascii="Consolas" w:eastAsia="Consolas" w:hAnsi="Consolas"/>
          <w:sz w:val="16"/>
        </w:rPr>
        <w:t xml:space="preserve">        topic = "weather"</w:t>
      </w:r>
    </w:p>
    <w:p w14:paraId="0CBA1B29"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elif</w:t>
      </w:r>
      <w:proofErr w:type="spellEnd"/>
      <w:r>
        <w:rPr>
          <w:rFonts w:ascii="Consolas" w:eastAsia="Consolas" w:hAnsi="Consolas"/>
          <w:sz w:val="16"/>
        </w:rPr>
        <w:t xml:space="preserve"> "stock" in title or "company" in title:</w:t>
      </w:r>
    </w:p>
    <w:p w14:paraId="5AB0BC0D" w14:textId="77777777" w:rsidR="00F64647" w:rsidRDefault="00F64647" w:rsidP="00F64647">
      <w:pPr>
        <w:spacing w:line="240" w:lineRule="auto"/>
      </w:pPr>
      <w:r>
        <w:rPr>
          <w:rFonts w:ascii="Consolas" w:eastAsia="Consolas" w:hAnsi="Consolas"/>
          <w:sz w:val="16"/>
        </w:rPr>
        <w:t xml:space="preserve">        topic = "company"</w:t>
      </w:r>
    </w:p>
    <w:p w14:paraId="492B157D"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elif</w:t>
      </w:r>
      <w:proofErr w:type="spellEnd"/>
      <w:r>
        <w:rPr>
          <w:rFonts w:ascii="Consolas" w:eastAsia="Consolas" w:hAnsi="Consolas"/>
          <w:sz w:val="16"/>
        </w:rPr>
        <w:t xml:space="preserve"> "rate" in title or "dollar" in title or "inflation" in title:</w:t>
      </w:r>
    </w:p>
    <w:p w14:paraId="14E4434A" w14:textId="77777777" w:rsidR="00F64647" w:rsidRDefault="00F64647" w:rsidP="00F64647">
      <w:pPr>
        <w:spacing w:line="240" w:lineRule="auto"/>
      </w:pPr>
      <w:r>
        <w:rPr>
          <w:rFonts w:ascii="Consolas" w:eastAsia="Consolas" w:hAnsi="Consolas"/>
          <w:sz w:val="16"/>
        </w:rPr>
        <w:t xml:space="preserve">        topic = "macro"</w:t>
      </w:r>
    </w:p>
    <w:p w14:paraId="13F6306C" w14:textId="77777777" w:rsidR="00F64647" w:rsidRDefault="00F64647" w:rsidP="00F64647">
      <w:pPr>
        <w:spacing w:line="240" w:lineRule="auto"/>
      </w:pPr>
      <w:r>
        <w:rPr>
          <w:rFonts w:ascii="Consolas" w:eastAsia="Consolas" w:hAnsi="Consolas"/>
          <w:sz w:val="16"/>
        </w:rPr>
        <w:t xml:space="preserve">    else:</w:t>
      </w:r>
    </w:p>
    <w:p w14:paraId="66AC5E19" w14:textId="77777777" w:rsidR="00F64647" w:rsidRDefault="00F64647" w:rsidP="00F64647">
      <w:pPr>
        <w:spacing w:line="240" w:lineRule="auto"/>
      </w:pPr>
      <w:r>
        <w:rPr>
          <w:rFonts w:ascii="Consolas" w:eastAsia="Consolas" w:hAnsi="Consolas"/>
          <w:sz w:val="16"/>
        </w:rPr>
        <w:t xml:space="preserve">        topic = "other"</w:t>
      </w:r>
    </w:p>
    <w:p w14:paraId="7DA2CE21" w14:textId="77777777" w:rsidR="00F64647" w:rsidRDefault="00F64647" w:rsidP="00F64647">
      <w:pPr>
        <w:spacing w:line="240" w:lineRule="auto"/>
      </w:pPr>
      <w:r>
        <w:rPr>
          <w:rFonts w:ascii="Consolas" w:eastAsia="Consolas" w:hAnsi="Consolas"/>
          <w:sz w:val="16"/>
        </w:rPr>
        <w:t xml:space="preserve">    return {</w:t>
      </w:r>
    </w:p>
    <w:p w14:paraId="69CABB27"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news</w:t>
      </w:r>
      <w:proofErr w:type="gramEnd"/>
      <w:r>
        <w:rPr>
          <w:rFonts w:ascii="Consolas" w:eastAsia="Consolas" w:hAnsi="Consolas"/>
          <w:sz w:val="16"/>
        </w:rPr>
        <w:t>_id</w:t>
      </w:r>
      <w:proofErr w:type="spellEnd"/>
      <w:r>
        <w:rPr>
          <w:rFonts w:ascii="Consolas" w:eastAsia="Consolas" w:hAnsi="Consolas"/>
          <w:sz w:val="16"/>
        </w:rPr>
        <w:t>": row["</w:t>
      </w:r>
      <w:proofErr w:type="spellStart"/>
      <w:r>
        <w:rPr>
          <w:rFonts w:ascii="Consolas" w:eastAsia="Consolas" w:hAnsi="Consolas"/>
          <w:sz w:val="16"/>
        </w:rPr>
        <w:t>news_id</w:t>
      </w:r>
      <w:proofErr w:type="spellEnd"/>
      <w:r>
        <w:rPr>
          <w:rFonts w:ascii="Consolas" w:eastAsia="Consolas" w:hAnsi="Consolas"/>
          <w:sz w:val="16"/>
        </w:rPr>
        <w:t>"],</w:t>
      </w:r>
    </w:p>
    <w:p w14:paraId="217AA80D" w14:textId="77777777" w:rsidR="00F64647" w:rsidRDefault="00F64647" w:rsidP="00F64647">
      <w:pPr>
        <w:spacing w:line="240" w:lineRule="auto"/>
      </w:pPr>
      <w:r>
        <w:rPr>
          <w:rFonts w:ascii="Consolas" w:eastAsia="Consolas" w:hAnsi="Consolas"/>
          <w:sz w:val="16"/>
        </w:rPr>
        <w:t xml:space="preserve">        "relevance": 0.65,</w:t>
      </w:r>
    </w:p>
    <w:p w14:paraId="798DCF3D" w14:textId="77777777" w:rsidR="00F64647" w:rsidRDefault="00F64647" w:rsidP="00F64647">
      <w:pPr>
        <w:spacing w:line="240" w:lineRule="auto"/>
      </w:pPr>
      <w:r>
        <w:rPr>
          <w:rFonts w:ascii="Consolas" w:eastAsia="Consolas" w:hAnsi="Consolas"/>
          <w:sz w:val="16"/>
        </w:rPr>
        <w:t xml:space="preserve">        "sentiment": </w:t>
      </w:r>
      <w:proofErr w:type="spellStart"/>
      <w:r>
        <w:rPr>
          <w:rFonts w:ascii="Consolas" w:eastAsia="Consolas" w:hAnsi="Consolas"/>
          <w:sz w:val="16"/>
        </w:rPr>
        <w:t>clamp_</w:t>
      </w:r>
      <w:proofErr w:type="gramStart"/>
      <w:r>
        <w:rPr>
          <w:rFonts w:ascii="Consolas" w:eastAsia="Consolas" w:hAnsi="Consolas"/>
          <w:sz w:val="16"/>
        </w:rPr>
        <w:t>float</w:t>
      </w:r>
      <w:proofErr w:type="spellEnd"/>
      <w:r>
        <w:rPr>
          <w:rFonts w:ascii="Consolas" w:eastAsia="Consolas" w:hAnsi="Consolas"/>
          <w:sz w:val="16"/>
        </w:rPr>
        <w:t>(</w:t>
      </w:r>
      <w:proofErr w:type="gramEnd"/>
      <w:r>
        <w:rPr>
          <w:rFonts w:ascii="Consolas" w:eastAsia="Consolas" w:hAnsi="Consolas"/>
          <w:sz w:val="16"/>
        </w:rPr>
        <w:t>score, -1.0, 1.0, 0.0),</w:t>
      </w:r>
    </w:p>
    <w:p w14:paraId="5054532A" w14:textId="77777777" w:rsidR="00F64647" w:rsidRDefault="00F64647" w:rsidP="00F64647">
      <w:pPr>
        <w:spacing w:line="240" w:lineRule="auto"/>
      </w:pPr>
      <w:r>
        <w:rPr>
          <w:rFonts w:ascii="Consolas" w:eastAsia="Consolas" w:hAnsi="Consolas"/>
          <w:sz w:val="16"/>
        </w:rPr>
        <w:t xml:space="preserve">        "topic": topic,</w:t>
      </w:r>
    </w:p>
    <w:p w14:paraId="4E0763C6"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event</w:t>
      </w:r>
      <w:proofErr w:type="gramEnd"/>
      <w:r>
        <w:rPr>
          <w:rFonts w:ascii="Consolas" w:eastAsia="Consolas" w:hAnsi="Consolas"/>
          <w:sz w:val="16"/>
        </w:rPr>
        <w:t>_type</w:t>
      </w:r>
      <w:proofErr w:type="spellEnd"/>
      <w:r>
        <w:rPr>
          <w:rFonts w:ascii="Consolas" w:eastAsia="Consolas" w:hAnsi="Consolas"/>
          <w:sz w:val="16"/>
        </w:rPr>
        <w:t xml:space="preserve">": </w:t>
      </w:r>
      <w:proofErr w:type="spellStart"/>
      <w:r>
        <w:rPr>
          <w:rFonts w:ascii="Consolas" w:eastAsia="Consolas" w:hAnsi="Consolas"/>
          <w:sz w:val="16"/>
        </w:rPr>
        <w:t>infer_event_</w:t>
      </w:r>
      <w:proofErr w:type="gramStart"/>
      <w:r>
        <w:rPr>
          <w:rFonts w:ascii="Consolas" w:eastAsia="Consolas" w:hAnsi="Consolas"/>
          <w:sz w:val="16"/>
        </w:rPr>
        <w:t>type</w:t>
      </w:r>
      <w:proofErr w:type="spellEnd"/>
      <w:r>
        <w:rPr>
          <w:rFonts w:ascii="Consolas" w:eastAsia="Consolas" w:hAnsi="Consolas"/>
          <w:sz w:val="16"/>
        </w:rPr>
        <w:t>(str(</w:t>
      </w:r>
      <w:proofErr w:type="spellStart"/>
      <w:r>
        <w:rPr>
          <w:rFonts w:ascii="Consolas" w:eastAsia="Consolas" w:hAnsi="Consolas"/>
          <w:sz w:val="16"/>
        </w:rPr>
        <w:t>row.get</w:t>
      </w:r>
      <w:proofErr w:type="spellEnd"/>
      <w:r>
        <w:rPr>
          <w:rFonts w:ascii="Consolas" w:eastAsia="Consolas" w:hAnsi="Consolas"/>
          <w:sz w:val="16"/>
        </w:rPr>
        <w:t>(</w:t>
      </w:r>
      <w:proofErr w:type="gramEnd"/>
      <w:r>
        <w:rPr>
          <w:rFonts w:ascii="Consolas" w:eastAsia="Consolas" w:hAnsi="Consolas"/>
          <w:sz w:val="16"/>
        </w:rPr>
        <w:t>"title", ""))),</w:t>
      </w:r>
    </w:p>
    <w:p w14:paraId="0C8B83E4" w14:textId="77777777" w:rsidR="00F64647" w:rsidRDefault="00F64647" w:rsidP="00F64647">
      <w:pPr>
        <w:spacing w:line="240" w:lineRule="auto"/>
      </w:pPr>
      <w:r>
        <w:rPr>
          <w:rFonts w:ascii="Consolas" w:eastAsia="Consolas" w:hAnsi="Consolas"/>
          <w:sz w:val="16"/>
        </w:rPr>
        <w:t xml:space="preserve">        "uncertainty": 0.45,</w:t>
      </w:r>
    </w:p>
    <w:p w14:paraId="5F4F76F3"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horizon</w:t>
      </w:r>
      <w:proofErr w:type="gramEnd"/>
      <w:r>
        <w:rPr>
          <w:rFonts w:ascii="Consolas" w:eastAsia="Consolas" w:hAnsi="Consolas"/>
          <w:sz w:val="16"/>
        </w:rPr>
        <w:t>_days</w:t>
      </w:r>
      <w:proofErr w:type="spellEnd"/>
      <w:r>
        <w:rPr>
          <w:rFonts w:ascii="Consolas" w:eastAsia="Consolas" w:hAnsi="Consolas"/>
          <w:sz w:val="16"/>
        </w:rPr>
        <w:t>": 3,</w:t>
      </w:r>
    </w:p>
    <w:p w14:paraId="0693402B"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source</w:t>
      </w:r>
      <w:proofErr w:type="gramEnd"/>
      <w:r>
        <w:rPr>
          <w:rFonts w:ascii="Consolas" w:eastAsia="Consolas" w:hAnsi="Consolas"/>
          <w:sz w:val="16"/>
        </w:rPr>
        <w:t>_weight</w:t>
      </w:r>
      <w:proofErr w:type="spellEnd"/>
      <w:r>
        <w:rPr>
          <w:rFonts w:ascii="Consolas" w:eastAsia="Consolas" w:hAnsi="Consolas"/>
          <w:sz w:val="16"/>
        </w:rPr>
        <w:t>": 0.65,</w:t>
      </w:r>
    </w:p>
    <w:p w14:paraId="5A1156B6"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source</w:t>
      </w:r>
      <w:proofErr w:type="gramEnd"/>
      <w:r>
        <w:rPr>
          <w:rFonts w:ascii="Consolas" w:eastAsia="Consolas" w:hAnsi="Consolas"/>
          <w:sz w:val="16"/>
        </w:rPr>
        <w:t>_domain_class</w:t>
      </w:r>
      <w:proofErr w:type="spellEnd"/>
      <w:r>
        <w:rPr>
          <w:rFonts w:ascii="Consolas" w:eastAsia="Consolas" w:hAnsi="Consolas"/>
          <w:sz w:val="16"/>
        </w:rPr>
        <w:t xml:space="preserve">": </w:t>
      </w:r>
      <w:proofErr w:type="spellStart"/>
      <w:r>
        <w:rPr>
          <w:rFonts w:ascii="Consolas" w:eastAsia="Consolas" w:hAnsi="Consolas"/>
          <w:sz w:val="16"/>
        </w:rPr>
        <w:t>source_domain_</w:t>
      </w:r>
      <w:proofErr w:type="gramStart"/>
      <w:r>
        <w:rPr>
          <w:rFonts w:ascii="Consolas" w:eastAsia="Consolas" w:hAnsi="Consolas"/>
          <w:sz w:val="16"/>
        </w:rPr>
        <w:t>class</w:t>
      </w:r>
      <w:proofErr w:type="spellEnd"/>
      <w:r>
        <w:rPr>
          <w:rFonts w:ascii="Consolas" w:eastAsia="Consolas" w:hAnsi="Consolas"/>
          <w:sz w:val="16"/>
        </w:rPr>
        <w:t>(str(</w:t>
      </w:r>
      <w:proofErr w:type="spellStart"/>
      <w:r>
        <w:rPr>
          <w:rFonts w:ascii="Consolas" w:eastAsia="Consolas" w:hAnsi="Consolas"/>
          <w:sz w:val="16"/>
        </w:rPr>
        <w:t>row.get</w:t>
      </w:r>
      <w:proofErr w:type="spellEnd"/>
      <w:r>
        <w:rPr>
          <w:rFonts w:ascii="Consolas" w:eastAsia="Consolas" w:hAnsi="Consolas"/>
          <w:sz w:val="16"/>
        </w:rPr>
        <w:t>(</w:t>
      </w:r>
      <w:proofErr w:type="gramEnd"/>
      <w:r>
        <w:rPr>
          <w:rFonts w:ascii="Consolas" w:eastAsia="Consolas" w:hAnsi="Consolas"/>
          <w:sz w:val="16"/>
        </w:rPr>
        <w:t>"domain", ""))),</w:t>
      </w:r>
    </w:p>
    <w:p w14:paraId="66385A95"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impact</w:t>
      </w:r>
      <w:proofErr w:type="gramEnd"/>
      <w:r>
        <w:rPr>
          <w:rFonts w:ascii="Consolas" w:eastAsia="Consolas" w:hAnsi="Consolas"/>
          <w:sz w:val="16"/>
        </w:rPr>
        <w:t>_target</w:t>
      </w:r>
      <w:proofErr w:type="spellEnd"/>
      <w:r>
        <w:rPr>
          <w:rFonts w:ascii="Consolas" w:eastAsia="Consolas" w:hAnsi="Consolas"/>
          <w:sz w:val="16"/>
        </w:rPr>
        <w:t>": "oil",</w:t>
      </w:r>
    </w:p>
    <w:p w14:paraId="1AF7F77F" w14:textId="77777777" w:rsidR="00F64647" w:rsidRDefault="00F64647" w:rsidP="00F64647">
      <w:pPr>
        <w:spacing w:line="240" w:lineRule="auto"/>
      </w:pPr>
      <w:r>
        <w:rPr>
          <w:rFonts w:ascii="Consolas" w:eastAsia="Consolas" w:hAnsi="Consolas"/>
          <w:sz w:val="16"/>
        </w:rPr>
        <w:t xml:space="preserve">        "method": "</w:t>
      </w:r>
      <w:proofErr w:type="spellStart"/>
      <w:r>
        <w:rPr>
          <w:rFonts w:ascii="Consolas" w:eastAsia="Consolas" w:hAnsi="Consolas"/>
          <w:sz w:val="16"/>
        </w:rPr>
        <w:t>rule_fallback</w:t>
      </w:r>
      <w:proofErr w:type="spellEnd"/>
      <w:r>
        <w:rPr>
          <w:rFonts w:ascii="Consolas" w:eastAsia="Consolas" w:hAnsi="Consolas"/>
          <w:sz w:val="16"/>
        </w:rPr>
        <w:t>",</w:t>
      </w:r>
    </w:p>
    <w:p w14:paraId="35DE9629" w14:textId="77777777" w:rsidR="00F64647" w:rsidRDefault="00F64647" w:rsidP="00F64647">
      <w:pPr>
        <w:spacing w:line="240" w:lineRule="auto"/>
      </w:pPr>
      <w:r>
        <w:rPr>
          <w:rFonts w:ascii="Consolas" w:eastAsia="Consolas" w:hAnsi="Consolas"/>
          <w:sz w:val="16"/>
        </w:rPr>
        <w:t xml:space="preserve">    }</w:t>
      </w:r>
    </w:p>
    <w:p w14:paraId="37336043" w14:textId="77777777" w:rsidR="00F64647" w:rsidRDefault="00F64647" w:rsidP="00F64647">
      <w:pPr>
        <w:spacing w:line="240" w:lineRule="auto"/>
      </w:pPr>
    </w:p>
    <w:p w14:paraId="4900BB1D" w14:textId="77777777" w:rsidR="00F64647" w:rsidRDefault="00F64647" w:rsidP="00F64647">
      <w:pPr>
        <w:spacing w:line="240" w:lineRule="auto"/>
      </w:pPr>
    </w:p>
    <w:p w14:paraId="3C171A08"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news_frame_</w:t>
      </w:r>
      <w:proofErr w:type="gramStart"/>
      <w:r>
        <w:rPr>
          <w:rFonts w:ascii="Consolas" w:eastAsia="Consolas" w:hAnsi="Consolas"/>
          <w:sz w:val="16"/>
        </w:rPr>
        <w:t>hash</w:t>
      </w:r>
      <w:proofErr w:type="spellEnd"/>
      <w:r>
        <w:rPr>
          <w:rFonts w:ascii="Consolas" w:eastAsia="Consolas" w:hAnsi="Consolas"/>
          <w:sz w:val="16"/>
        </w:rPr>
        <w:t>(</w:t>
      </w:r>
      <w:proofErr w:type="gramEnd"/>
      <w:r>
        <w:rPr>
          <w:rFonts w:ascii="Consolas" w:eastAsia="Consolas" w:hAnsi="Consolas"/>
          <w:sz w:val="16"/>
        </w:rPr>
        <w:t xml:space="preserve">news: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-&gt; str:</w:t>
      </w:r>
    </w:p>
    <w:p w14:paraId="5D4E7E38" w14:textId="77777777" w:rsidR="00F64647" w:rsidRDefault="00F64647" w:rsidP="00F64647">
      <w:pPr>
        <w:spacing w:line="240" w:lineRule="auto"/>
      </w:pPr>
      <w:r>
        <w:rPr>
          <w:rFonts w:ascii="Consolas" w:eastAsia="Consolas" w:hAnsi="Consolas"/>
          <w:sz w:val="16"/>
        </w:rPr>
        <w:t xml:space="preserve">    cols = ["</w:t>
      </w:r>
      <w:proofErr w:type="spellStart"/>
      <w:r>
        <w:rPr>
          <w:rFonts w:ascii="Consolas" w:eastAsia="Consolas" w:hAnsi="Consolas"/>
          <w:sz w:val="16"/>
        </w:rPr>
        <w:t>news_id</w:t>
      </w:r>
      <w:proofErr w:type="spellEnd"/>
      <w:r>
        <w:rPr>
          <w:rFonts w:ascii="Consolas" w:eastAsia="Consolas" w:hAnsi="Consolas"/>
          <w:sz w:val="16"/>
        </w:rPr>
        <w:t>", "date", "domain", "language", "title"]</w:t>
      </w:r>
    </w:p>
    <w:p w14:paraId="274D17F7" w14:textId="77777777" w:rsidR="00F64647" w:rsidRDefault="00F64647" w:rsidP="00F64647">
      <w:pPr>
        <w:spacing w:line="240" w:lineRule="auto"/>
      </w:pPr>
      <w:r>
        <w:rPr>
          <w:rFonts w:ascii="Consolas" w:eastAsia="Consolas" w:hAnsi="Consolas"/>
          <w:sz w:val="16"/>
        </w:rPr>
        <w:t xml:space="preserve">    payload = news[</w:t>
      </w:r>
      <w:proofErr w:type="gramStart"/>
      <w:r>
        <w:rPr>
          <w:rFonts w:ascii="Consolas" w:eastAsia="Consolas" w:hAnsi="Consolas"/>
          <w:sz w:val="16"/>
        </w:rPr>
        <w:t>cols].assign</w:t>
      </w:r>
      <w:proofErr w:type="gramEnd"/>
      <w:r>
        <w:rPr>
          <w:rFonts w:ascii="Consolas" w:eastAsia="Consolas" w:hAnsi="Consolas"/>
          <w:sz w:val="16"/>
        </w:rPr>
        <w:t>(date=lambda d: d["date"</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(str)).</w:t>
      </w:r>
      <w:proofErr w:type="spellStart"/>
      <w:r>
        <w:rPr>
          <w:rFonts w:ascii="Consolas" w:eastAsia="Consolas" w:hAnsi="Consolas"/>
          <w:sz w:val="16"/>
        </w:rPr>
        <w:t>to_dict</w:t>
      </w:r>
      <w:proofErr w:type="spellEnd"/>
      <w:r>
        <w:rPr>
          <w:rFonts w:ascii="Consolas" w:eastAsia="Consolas" w:hAnsi="Consolas"/>
          <w:sz w:val="16"/>
        </w:rPr>
        <w:t>(orient="records")</w:t>
      </w:r>
    </w:p>
    <w:p w14:paraId="539D2E9A"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stable_hash</w:t>
      </w:r>
      <w:proofErr w:type="spellEnd"/>
      <w:r>
        <w:rPr>
          <w:rFonts w:ascii="Consolas" w:eastAsia="Consolas" w:hAnsi="Consolas"/>
          <w:sz w:val="16"/>
        </w:rPr>
        <w:t>(payload)</w:t>
      </w:r>
    </w:p>
    <w:p w14:paraId="5011BBE9" w14:textId="77777777" w:rsidR="00F64647" w:rsidRDefault="00F64647" w:rsidP="00F64647">
      <w:pPr>
        <w:spacing w:line="240" w:lineRule="auto"/>
      </w:pPr>
    </w:p>
    <w:p w14:paraId="5362BE0C" w14:textId="77777777" w:rsidR="00F64647" w:rsidRDefault="00F64647" w:rsidP="00F64647">
      <w:pPr>
        <w:spacing w:line="240" w:lineRule="auto"/>
      </w:pPr>
    </w:p>
    <w:p w14:paraId="0E21BB7D" w14:textId="77777777" w:rsidR="00F64647" w:rsidRDefault="00F64647" w:rsidP="00F64647">
      <w:pPr>
        <w:spacing w:line="240" w:lineRule="auto"/>
      </w:pPr>
      <w:r>
        <w:rPr>
          <w:rFonts w:ascii="Consolas" w:eastAsia="Consolas" w:hAnsi="Consolas"/>
          <w:sz w:val="16"/>
        </w:rPr>
        <w:t xml:space="preserve">class </w:t>
      </w:r>
      <w:proofErr w:type="spellStart"/>
      <w:r>
        <w:rPr>
          <w:rFonts w:ascii="Consolas" w:eastAsia="Consolas" w:hAnsi="Consolas"/>
          <w:sz w:val="16"/>
        </w:rPr>
        <w:t>SemanticAgent</w:t>
      </w:r>
      <w:proofErr w:type="spellEnd"/>
      <w:r>
        <w:rPr>
          <w:rFonts w:ascii="Consolas" w:eastAsia="Consolas" w:hAnsi="Consolas"/>
          <w:sz w:val="16"/>
        </w:rPr>
        <w:t>:</w:t>
      </w:r>
    </w:p>
    <w:p w14:paraId="3F2257D1" w14:textId="77777777" w:rsidR="00F64647" w:rsidRDefault="00F64647" w:rsidP="00F64647">
      <w:pPr>
        <w:spacing w:line="240" w:lineRule="auto"/>
      </w:pPr>
      <w:r>
        <w:rPr>
          <w:rFonts w:ascii="Consolas" w:eastAsia="Consolas" w:hAnsi="Consolas"/>
          <w:sz w:val="16"/>
        </w:rPr>
        <w:t xml:space="preserve">    def __</w:t>
      </w:r>
      <w:proofErr w:type="spellStart"/>
      <w:r>
        <w:rPr>
          <w:rFonts w:ascii="Consolas" w:eastAsia="Consolas" w:hAnsi="Consolas"/>
          <w:sz w:val="16"/>
        </w:rPr>
        <w:t>init</w:t>
      </w:r>
      <w:proofErr w:type="spellEnd"/>
      <w:r>
        <w:rPr>
          <w:rFonts w:ascii="Consolas" w:eastAsia="Consolas" w:hAnsi="Consolas"/>
          <w:sz w:val="16"/>
        </w:rPr>
        <w:t>_</w:t>
      </w:r>
      <w:proofErr w:type="gramStart"/>
      <w:r>
        <w:rPr>
          <w:rFonts w:ascii="Consolas" w:eastAsia="Consolas" w:hAnsi="Consolas"/>
          <w:sz w:val="16"/>
        </w:rPr>
        <w:t>_(</w:t>
      </w:r>
      <w:proofErr w:type="gramEnd"/>
      <w:r>
        <w:rPr>
          <w:rFonts w:ascii="Consolas" w:eastAsia="Consolas" w:hAnsi="Consolas"/>
          <w:sz w:val="16"/>
        </w:rPr>
        <w:t xml:space="preserve">self, config: </w:t>
      </w:r>
      <w:proofErr w:type="spellStart"/>
      <w:r>
        <w:rPr>
          <w:rFonts w:ascii="Consolas" w:eastAsia="Consolas" w:hAnsi="Consolas"/>
          <w:sz w:val="16"/>
        </w:rPr>
        <w:t>RunConfig</w:t>
      </w:r>
      <w:proofErr w:type="spellEnd"/>
      <w:r>
        <w:rPr>
          <w:rFonts w:ascii="Consolas" w:eastAsia="Consolas" w:hAnsi="Consolas"/>
          <w:sz w:val="16"/>
        </w:rPr>
        <w:t>):</w:t>
      </w:r>
    </w:p>
    <w:p w14:paraId="238FC99D"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self.config</w:t>
      </w:r>
      <w:proofErr w:type="spellEnd"/>
      <w:r>
        <w:rPr>
          <w:rFonts w:ascii="Consolas" w:eastAsia="Consolas" w:hAnsi="Consolas"/>
          <w:sz w:val="16"/>
        </w:rPr>
        <w:t xml:space="preserve"> = config</w:t>
      </w:r>
    </w:p>
    <w:p w14:paraId="5E3659F6"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self.api_key</w:t>
      </w:r>
      <w:proofErr w:type="spellEnd"/>
      <w:r>
        <w:rPr>
          <w:rFonts w:ascii="Consolas" w:eastAsia="Consolas" w:hAnsi="Consolas"/>
          <w:sz w:val="16"/>
        </w:rPr>
        <w:t xml:space="preserve"> = None if </w:t>
      </w:r>
      <w:proofErr w:type="spellStart"/>
      <w:r>
        <w:rPr>
          <w:rFonts w:ascii="Consolas" w:eastAsia="Consolas" w:hAnsi="Consolas"/>
          <w:sz w:val="16"/>
        </w:rPr>
        <w:t>config.no_llm</w:t>
      </w:r>
      <w:proofErr w:type="spellEnd"/>
      <w:r>
        <w:rPr>
          <w:rFonts w:ascii="Consolas" w:eastAsia="Consolas" w:hAnsi="Consolas"/>
          <w:sz w:val="16"/>
        </w:rPr>
        <w:t xml:space="preserve"> else </w:t>
      </w:r>
      <w:proofErr w:type="spellStart"/>
      <w:r>
        <w:rPr>
          <w:rFonts w:ascii="Consolas" w:eastAsia="Consolas" w:hAnsi="Consolas"/>
          <w:sz w:val="16"/>
        </w:rPr>
        <w:t>read_api_key</w:t>
      </w:r>
      <w:proofErr w:type="spellEnd"/>
      <w:r>
        <w:rPr>
          <w:rFonts w:ascii="Consolas" w:eastAsia="Consolas" w:hAnsi="Consolas"/>
          <w:sz w:val="16"/>
        </w:rPr>
        <w:t>(</w:t>
      </w:r>
      <w:proofErr w:type="spellStart"/>
      <w:r>
        <w:rPr>
          <w:rFonts w:ascii="Consolas" w:eastAsia="Consolas" w:hAnsi="Consolas"/>
          <w:sz w:val="16"/>
        </w:rPr>
        <w:t>config.api_key_file</w:t>
      </w:r>
      <w:proofErr w:type="spellEnd"/>
      <w:r>
        <w:rPr>
          <w:rFonts w:ascii="Consolas" w:eastAsia="Consolas" w:hAnsi="Consolas"/>
          <w:sz w:val="16"/>
        </w:rPr>
        <w:t>)</w:t>
      </w:r>
    </w:p>
    <w:p w14:paraId="6626089C"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self.client</w:t>
      </w:r>
      <w:proofErr w:type="spellEnd"/>
      <w:proofErr w:type="gramEnd"/>
      <w:r>
        <w:rPr>
          <w:rFonts w:ascii="Consolas" w:eastAsia="Consolas" w:hAnsi="Consolas"/>
          <w:sz w:val="16"/>
        </w:rPr>
        <w:t>: OpenAI | None = None</w:t>
      </w:r>
    </w:p>
    <w:p w14:paraId="5C252522"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self.api_key</w:t>
      </w:r>
      <w:proofErr w:type="spellEnd"/>
      <w:r>
        <w:rPr>
          <w:rFonts w:ascii="Consolas" w:eastAsia="Consolas" w:hAnsi="Consolas"/>
          <w:sz w:val="16"/>
        </w:rPr>
        <w:t>:</w:t>
      </w:r>
    </w:p>
    <w:p w14:paraId="180E68B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self.client</w:t>
      </w:r>
      <w:proofErr w:type="spellEnd"/>
      <w:proofErr w:type="gramEnd"/>
      <w:r>
        <w:rPr>
          <w:rFonts w:ascii="Consolas" w:eastAsia="Consolas" w:hAnsi="Consolas"/>
          <w:sz w:val="16"/>
        </w:rPr>
        <w:t xml:space="preserve"> = </w:t>
      </w:r>
      <w:proofErr w:type="gramStart"/>
      <w:r>
        <w:rPr>
          <w:rFonts w:ascii="Consolas" w:eastAsia="Consolas" w:hAnsi="Consolas"/>
          <w:sz w:val="16"/>
        </w:rPr>
        <w:t>OpenAI(</w:t>
      </w:r>
      <w:proofErr w:type="spellStart"/>
      <w:proofErr w:type="gramEnd"/>
      <w:r>
        <w:rPr>
          <w:rFonts w:ascii="Consolas" w:eastAsia="Consolas" w:hAnsi="Consolas"/>
          <w:sz w:val="16"/>
        </w:rPr>
        <w:t>api_key</w:t>
      </w:r>
      <w:proofErr w:type="spellEnd"/>
      <w:r>
        <w:rPr>
          <w:rFonts w:ascii="Consolas" w:eastAsia="Consolas" w:hAnsi="Consolas"/>
          <w:sz w:val="16"/>
        </w:rPr>
        <w:t>=</w:t>
      </w:r>
      <w:proofErr w:type="spellStart"/>
      <w:r>
        <w:rPr>
          <w:rFonts w:ascii="Consolas" w:eastAsia="Consolas" w:hAnsi="Consolas"/>
          <w:sz w:val="16"/>
        </w:rPr>
        <w:t>self.api_key</w:t>
      </w:r>
      <w:proofErr w:type="spellEnd"/>
      <w:r>
        <w:rPr>
          <w:rFonts w:ascii="Consolas" w:eastAsia="Consolas" w:hAnsi="Consolas"/>
          <w:sz w:val="16"/>
        </w:rPr>
        <w:t xml:space="preserve">, </w:t>
      </w:r>
      <w:proofErr w:type="spellStart"/>
      <w:r>
        <w:rPr>
          <w:rFonts w:ascii="Consolas" w:eastAsia="Consolas" w:hAnsi="Consolas"/>
          <w:sz w:val="16"/>
        </w:rPr>
        <w:t>base_url</w:t>
      </w:r>
      <w:proofErr w:type="spellEnd"/>
      <w:r>
        <w:rPr>
          <w:rFonts w:ascii="Consolas" w:eastAsia="Consolas" w:hAnsi="Consolas"/>
          <w:sz w:val="16"/>
        </w:rPr>
        <w:t>=</w:t>
      </w:r>
      <w:proofErr w:type="spellStart"/>
      <w:proofErr w:type="gramStart"/>
      <w:r>
        <w:rPr>
          <w:rFonts w:ascii="Consolas" w:eastAsia="Consolas" w:hAnsi="Consolas"/>
          <w:sz w:val="16"/>
        </w:rPr>
        <w:t>config.base</w:t>
      </w:r>
      <w:proofErr w:type="gramEnd"/>
      <w:r>
        <w:rPr>
          <w:rFonts w:ascii="Consolas" w:eastAsia="Consolas" w:hAnsi="Consolas"/>
          <w:sz w:val="16"/>
        </w:rPr>
        <w:t>_url</w:t>
      </w:r>
      <w:proofErr w:type="spellEnd"/>
      <w:r>
        <w:rPr>
          <w:rFonts w:ascii="Consolas" w:eastAsia="Consolas" w:hAnsi="Consolas"/>
          <w:sz w:val="16"/>
        </w:rPr>
        <w:t>)</w:t>
      </w:r>
    </w:p>
    <w:p w14:paraId="7BD4D6E6" w14:textId="77777777" w:rsidR="00F64647" w:rsidRDefault="00F64647" w:rsidP="00F64647">
      <w:pPr>
        <w:spacing w:line="240" w:lineRule="auto"/>
      </w:pPr>
    </w:p>
    <w:p w14:paraId="2F453742" w14:textId="77777777" w:rsidR="00F64647" w:rsidRDefault="00F64647" w:rsidP="00F64647">
      <w:pPr>
        <w:spacing w:line="240" w:lineRule="auto"/>
      </w:pPr>
      <w:r>
        <w:rPr>
          <w:rFonts w:ascii="Consolas" w:eastAsia="Consolas" w:hAnsi="Consolas"/>
          <w:sz w:val="16"/>
        </w:rPr>
        <w:t xml:space="preserve">    def </w:t>
      </w:r>
      <w:proofErr w:type="spellStart"/>
      <w:r>
        <w:rPr>
          <w:rFonts w:ascii="Consolas" w:eastAsia="Consolas" w:hAnsi="Consolas"/>
          <w:sz w:val="16"/>
        </w:rPr>
        <w:t>cache_</w:t>
      </w:r>
      <w:proofErr w:type="gramStart"/>
      <w:r>
        <w:rPr>
          <w:rFonts w:ascii="Consolas" w:eastAsia="Consolas" w:hAnsi="Consolas"/>
          <w:sz w:val="16"/>
        </w:rPr>
        <w:t>path</w:t>
      </w:r>
      <w:proofErr w:type="spellEnd"/>
      <w:r>
        <w:rPr>
          <w:rFonts w:ascii="Consolas" w:eastAsia="Consolas" w:hAnsi="Consolas"/>
          <w:sz w:val="16"/>
        </w:rPr>
        <w:t>(</w:t>
      </w:r>
      <w:proofErr w:type="gramEnd"/>
      <w:r>
        <w:rPr>
          <w:rFonts w:ascii="Consolas" w:eastAsia="Consolas" w:hAnsi="Consolas"/>
          <w:sz w:val="16"/>
        </w:rPr>
        <w:t xml:space="preserve">self, news: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-&gt; Path:</w:t>
      </w:r>
    </w:p>
    <w:p w14:paraId="0D65A2A4" w14:textId="77777777" w:rsidR="00F64647" w:rsidRDefault="00F64647" w:rsidP="00F64647">
      <w:pPr>
        <w:spacing w:line="240" w:lineRule="auto"/>
      </w:pPr>
      <w:r>
        <w:rPr>
          <w:rFonts w:ascii="Consolas" w:eastAsia="Consolas" w:hAnsi="Consolas"/>
          <w:sz w:val="16"/>
        </w:rPr>
        <w:t xml:space="preserve">        key = </w:t>
      </w:r>
      <w:proofErr w:type="spellStart"/>
      <w:r>
        <w:rPr>
          <w:rFonts w:ascii="Consolas" w:eastAsia="Consolas" w:hAnsi="Consolas"/>
          <w:sz w:val="16"/>
        </w:rPr>
        <w:t>stable_</w:t>
      </w:r>
      <w:proofErr w:type="gramStart"/>
      <w:r>
        <w:rPr>
          <w:rFonts w:ascii="Consolas" w:eastAsia="Consolas" w:hAnsi="Consolas"/>
          <w:sz w:val="16"/>
        </w:rPr>
        <w:t>hash</w:t>
      </w:r>
      <w:proofErr w:type="spellEnd"/>
      <w:r>
        <w:rPr>
          <w:rFonts w:ascii="Consolas" w:eastAsia="Consolas" w:hAnsi="Consolas"/>
          <w:sz w:val="16"/>
        </w:rPr>
        <w:t>(</w:t>
      </w:r>
      <w:proofErr w:type="gramEnd"/>
    </w:p>
    <w:p w14:paraId="0F1D21E2" w14:textId="77777777" w:rsidR="00F64647" w:rsidRDefault="00F64647" w:rsidP="00F64647">
      <w:pPr>
        <w:spacing w:line="240" w:lineRule="auto"/>
      </w:pPr>
      <w:r>
        <w:rPr>
          <w:rFonts w:ascii="Consolas" w:eastAsia="Consolas" w:hAnsi="Consolas"/>
          <w:sz w:val="16"/>
        </w:rPr>
        <w:t xml:space="preserve">            {</w:t>
      </w:r>
    </w:p>
    <w:p w14:paraId="6BA98655" w14:textId="77777777" w:rsidR="00F64647" w:rsidRDefault="00F64647" w:rsidP="00F64647">
      <w:pPr>
        <w:spacing w:line="240" w:lineRule="auto"/>
      </w:pPr>
      <w:r>
        <w:rPr>
          <w:rFonts w:ascii="Consolas" w:eastAsia="Consolas" w:hAnsi="Consolas"/>
          <w:sz w:val="16"/>
        </w:rPr>
        <w:t xml:space="preserve">                "start": </w:t>
      </w:r>
      <w:proofErr w:type="spellStart"/>
      <w:r>
        <w:rPr>
          <w:rFonts w:ascii="Consolas" w:eastAsia="Consolas" w:hAnsi="Consolas"/>
          <w:sz w:val="16"/>
        </w:rPr>
        <w:t>self.</w:t>
      </w:r>
      <w:proofErr w:type="gramStart"/>
      <w:r>
        <w:rPr>
          <w:rFonts w:ascii="Consolas" w:eastAsia="Consolas" w:hAnsi="Consolas"/>
          <w:sz w:val="16"/>
        </w:rPr>
        <w:t>config.start</w:t>
      </w:r>
      <w:proofErr w:type="spellEnd"/>
      <w:proofErr w:type="gramEnd"/>
      <w:r>
        <w:rPr>
          <w:rFonts w:ascii="Consolas" w:eastAsia="Consolas" w:hAnsi="Consolas"/>
          <w:sz w:val="16"/>
        </w:rPr>
        <w:t>,</w:t>
      </w:r>
    </w:p>
    <w:p w14:paraId="619363A9" w14:textId="77777777" w:rsidR="00F64647" w:rsidRDefault="00F64647" w:rsidP="00F64647">
      <w:pPr>
        <w:spacing w:line="240" w:lineRule="auto"/>
      </w:pPr>
      <w:r>
        <w:rPr>
          <w:rFonts w:ascii="Consolas" w:eastAsia="Consolas" w:hAnsi="Consolas"/>
          <w:sz w:val="16"/>
        </w:rPr>
        <w:t xml:space="preserve">                "end": </w:t>
      </w:r>
      <w:proofErr w:type="spellStart"/>
      <w:r>
        <w:rPr>
          <w:rFonts w:ascii="Consolas" w:eastAsia="Consolas" w:hAnsi="Consolas"/>
          <w:sz w:val="16"/>
        </w:rPr>
        <w:t>self.config.end</w:t>
      </w:r>
      <w:proofErr w:type="spellEnd"/>
      <w:r>
        <w:rPr>
          <w:rFonts w:ascii="Consolas" w:eastAsia="Consolas" w:hAnsi="Consolas"/>
          <w:sz w:val="16"/>
        </w:rPr>
        <w:t>,</w:t>
      </w:r>
    </w:p>
    <w:p w14:paraId="6E63431A"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language</w:t>
      </w:r>
      <w:proofErr w:type="gramEnd"/>
      <w:r>
        <w:rPr>
          <w:rFonts w:ascii="Consolas" w:eastAsia="Consolas" w:hAnsi="Consolas"/>
          <w:sz w:val="16"/>
        </w:rPr>
        <w:t>_filter</w:t>
      </w:r>
      <w:proofErr w:type="spellEnd"/>
      <w:r>
        <w:rPr>
          <w:rFonts w:ascii="Consolas" w:eastAsia="Consolas" w:hAnsi="Consolas"/>
          <w:sz w:val="16"/>
        </w:rPr>
        <w:t xml:space="preserve">": </w:t>
      </w:r>
      <w:proofErr w:type="spellStart"/>
      <w:r>
        <w:rPr>
          <w:rFonts w:ascii="Consolas" w:eastAsia="Consolas" w:hAnsi="Consolas"/>
          <w:sz w:val="16"/>
        </w:rPr>
        <w:t>self.</w:t>
      </w:r>
      <w:proofErr w:type="gramStart"/>
      <w:r>
        <w:rPr>
          <w:rFonts w:ascii="Consolas" w:eastAsia="Consolas" w:hAnsi="Consolas"/>
          <w:sz w:val="16"/>
        </w:rPr>
        <w:t>config.language</w:t>
      </w:r>
      <w:proofErr w:type="gramEnd"/>
      <w:r>
        <w:rPr>
          <w:rFonts w:ascii="Consolas" w:eastAsia="Consolas" w:hAnsi="Consolas"/>
          <w:sz w:val="16"/>
        </w:rPr>
        <w:t>_filter</w:t>
      </w:r>
      <w:proofErr w:type="spellEnd"/>
      <w:r>
        <w:rPr>
          <w:rFonts w:ascii="Consolas" w:eastAsia="Consolas" w:hAnsi="Consolas"/>
          <w:sz w:val="16"/>
        </w:rPr>
        <w:t>,</w:t>
      </w:r>
    </w:p>
    <w:p w14:paraId="71122E2F" w14:textId="77777777" w:rsidR="00F64647" w:rsidRDefault="00F64647" w:rsidP="00F64647">
      <w:pPr>
        <w:spacing w:line="240" w:lineRule="auto"/>
      </w:pPr>
      <w:r>
        <w:rPr>
          <w:rFonts w:ascii="Consolas" w:eastAsia="Consolas" w:hAnsi="Consolas"/>
          <w:sz w:val="16"/>
        </w:rPr>
        <w:lastRenderedPageBreak/>
        <w:t xml:space="preserve">                "model": </w:t>
      </w:r>
      <w:proofErr w:type="spellStart"/>
      <w:r>
        <w:rPr>
          <w:rFonts w:ascii="Consolas" w:eastAsia="Consolas" w:hAnsi="Consolas"/>
          <w:sz w:val="16"/>
        </w:rPr>
        <w:t>self.</w:t>
      </w:r>
      <w:proofErr w:type="gramStart"/>
      <w:r>
        <w:rPr>
          <w:rFonts w:ascii="Consolas" w:eastAsia="Consolas" w:hAnsi="Consolas"/>
          <w:sz w:val="16"/>
        </w:rPr>
        <w:t>config.model</w:t>
      </w:r>
      <w:proofErr w:type="spellEnd"/>
      <w:proofErr w:type="gramEnd"/>
      <w:r>
        <w:rPr>
          <w:rFonts w:ascii="Consolas" w:eastAsia="Consolas" w:hAnsi="Consolas"/>
          <w:sz w:val="16"/>
        </w:rPr>
        <w:t>,</w:t>
      </w:r>
    </w:p>
    <w:p w14:paraId="6182B716"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prompt</w:t>
      </w:r>
      <w:proofErr w:type="gramEnd"/>
      <w:r>
        <w:rPr>
          <w:rFonts w:ascii="Consolas" w:eastAsia="Consolas" w:hAnsi="Consolas"/>
          <w:sz w:val="16"/>
        </w:rPr>
        <w:t>_schema</w:t>
      </w:r>
      <w:proofErr w:type="spellEnd"/>
      <w:r>
        <w:rPr>
          <w:rFonts w:ascii="Consolas" w:eastAsia="Consolas" w:hAnsi="Consolas"/>
          <w:sz w:val="16"/>
        </w:rPr>
        <w:t>": PROMPT_SCHEMA_VERSION,</w:t>
      </w:r>
    </w:p>
    <w:p w14:paraId="6EB6A420"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news</w:t>
      </w:r>
      <w:proofErr w:type="gramEnd"/>
      <w:r>
        <w:rPr>
          <w:rFonts w:ascii="Consolas" w:eastAsia="Consolas" w:hAnsi="Consolas"/>
          <w:sz w:val="16"/>
        </w:rPr>
        <w:t>_hash</w:t>
      </w:r>
      <w:proofErr w:type="spellEnd"/>
      <w:r>
        <w:rPr>
          <w:rFonts w:ascii="Consolas" w:eastAsia="Consolas" w:hAnsi="Consolas"/>
          <w:sz w:val="16"/>
        </w:rPr>
        <w:t xml:space="preserve">": </w:t>
      </w:r>
      <w:proofErr w:type="spellStart"/>
      <w:r>
        <w:rPr>
          <w:rFonts w:ascii="Consolas" w:eastAsia="Consolas" w:hAnsi="Consolas"/>
          <w:sz w:val="16"/>
        </w:rPr>
        <w:t>news_frame_hash</w:t>
      </w:r>
      <w:proofErr w:type="spellEnd"/>
      <w:r>
        <w:rPr>
          <w:rFonts w:ascii="Consolas" w:eastAsia="Consolas" w:hAnsi="Consolas"/>
          <w:sz w:val="16"/>
        </w:rPr>
        <w:t>(news),</w:t>
      </w:r>
    </w:p>
    <w:p w14:paraId="6FC3575C" w14:textId="77777777" w:rsidR="00F64647" w:rsidRDefault="00F64647" w:rsidP="00F64647">
      <w:pPr>
        <w:spacing w:line="240" w:lineRule="auto"/>
      </w:pPr>
      <w:r>
        <w:rPr>
          <w:rFonts w:ascii="Consolas" w:eastAsia="Consolas" w:hAnsi="Consolas"/>
          <w:sz w:val="16"/>
        </w:rPr>
        <w:t xml:space="preserve">            }</w:t>
      </w:r>
    </w:p>
    <w:p w14:paraId="33FB4874" w14:textId="77777777" w:rsidR="00F64647" w:rsidRDefault="00F64647" w:rsidP="00F64647">
      <w:pPr>
        <w:spacing w:line="240" w:lineRule="auto"/>
      </w:pPr>
      <w:r>
        <w:rPr>
          <w:rFonts w:ascii="Consolas" w:eastAsia="Consolas" w:hAnsi="Consolas"/>
          <w:sz w:val="16"/>
        </w:rPr>
        <w:t xml:space="preserve">        )</w:t>
      </w:r>
    </w:p>
    <w:p w14:paraId="4A17507F"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self.</w:t>
      </w:r>
      <w:proofErr w:type="gramStart"/>
      <w:r>
        <w:rPr>
          <w:rFonts w:ascii="Consolas" w:eastAsia="Consolas" w:hAnsi="Consolas"/>
          <w:sz w:val="16"/>
        </w:rPr>
        <w:t>config.cache</w:t>
      </w:r>
      <w:proofErr w:type="gramEnd"/>
      <w:r>
        <w:rPr>
          <w:rFonts w:ascii="Consolas" w:eastAsia="Consolas" w:hAnsi="Consolas"/>
          <w:sz w:val="16"/>
        </w:rPr>
        <w:t>_dir</w:t>
      </w:r>
      <w:proofErr w:type="spellEnd"/>
      <w:r>
        <w:rPr>
          <w:rFonts w:ascii="Consolas" w:eastAsia="Consolas" w:hAnsi="Consolas"/>
          <w:sz w:val="16"/>
        </w:rPr>
        <w:t xml:space="preserve"> / </w:t>
      </w:r>
      <w:proofErr w:type="spellStart"/>
      <w:r>
        <w:rPr>
          <w:rFonts w:ascii="Consolas" w:eastAsia="Consolas" w:hAnsi="Consolas"/>
          <w:sz w:val="16"/>
        </w:rPr>
        <w:t>f"llm_</w:t>
      </w:r>
      <w:proofErr w:type="gramStart"/>
      <w:r>
        <w:rPr>
          <w:rFonts w:ascii="Consolas" w:eastAsia="Consolas" w:hAnsi="Consolas"/>
          <w:sz w:val="16"/>
        </w:rPr>
        <w:t>annotations</w:t>
      </w:r>
      <w:proofErr w:type="spellEnd"/>
      <w:r>
        <w:rPr>
          <w:rFonts w:ascii="Consolas" w:eastAsia="Consolas" w:hAnsi="Consolas"/>
          <w:sz w:val="16"/>
        </w:rPr>
        <w:t>_{</w:t>
      </w:r>
      <w:proofErr w:type="gramEnd"/>
      <w:r>
        <w:rPr>
          <w:rFonts w:ascii="Consolas" w:eastAsia="Consolas" w:hAnsi="Consolas"/>
          <w:sz w:val="16"/>
        </w:rPr>
        <w:t>key</w:t>
      </w:r>
      <w:proofErr w:type="gramStart"/>
      <w:r>
        <w:rPr>
          <w:rFonts w:ascii="Consolas" w:eastAsia="Consolas" w:hAnsi="Consolas"/>
          <w:sz w:val="16"/>
        </w:rPr>
        <w:t>}.</w:t>
      </w:r>
      <w:proofErr w:type="spellStart"/>
      <w:r>
        <w:rPr>
          <w:rFonts w:ascii="Consolas" w:eastAsia="Consolas" w:hAnsi="Consolas"/>
          <w:sz w:val="16"/>
        </w:rPr>
        <w:t>json</w:t>
      </w:r>
      <w:proofErr w:type="spellEnd"/>
      <w:proofErr w:type="gramEnd"/>
      <w:r>
        <w:rPr>
          <w:rFonts w:ascii="Consolas" w:eastAsia="Consolas" w:hAnsi="Consolas"/>
          <w:sz w:val="16"/>
        </w:rPr>
        <w:t>"</w:t>
      </w:r>
    </w:p>
    <w:p w14:paraId="7B78077A" w14:textId="77777777" w:rsidR="00F64647" w:rsidRDefault="00F64647" w:rsidP="00F64647">
      <w:pPr>
        <w:spacing w:line="240" w:lineRule="auto"/>
      </w:pPr>
    </w:p>
    <w:p w14:paraId="46C3D060" w14:textId="77777777" w:rsidR="00F64647" w:rsidRDefault="00F64647" w:rsidP="00F64647">
      <w:pPr>
        <w:spacing w:line="240" w:lineRule="auto"/>
      </w:pPr>
      <w:r>
        <w:rPr>
          <w:rFonts w:ascii="Consolas" w:eastAsia="Consolas" w:hAnsi="Consolas"/>
          <w:sz w:val="16"/>
        </w:rPr>
        <w:t xml:space="preserve">    def </w:t>
      </w:r>
      <w:proofErr w:type="gramStart"/>
      <w:r>
        <w:rPr>
          <w:rFonts w:ascii="Consolas" w:eastAsia="Consolas" w:hAnsi="Consolas"/>
          <w:sz w:val="16"/>
        </w:rPr>
        <w:t>annotate(</w:t>
      </w:r>
      <w:proofErr w:type="gramEnd"/>
      <w:r>
        <w:rPr>
          <w:rFonts w:ascii="Consolas" w:eastAsia="Consolas" w:hAnsi="Consolas"/>
          <w:sz w:val="16"/>
        </w:rPr>
        <w:t xml:space="preserve">self, news: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-&gt;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611DD2DB"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cache_path</w:t>
      </w:r>
      <w:proofErr w:type="spellEnd"/>
      <w:r>
        <w:rPr>
          <w:rFonts w:ascii="Consolas" w:eastAsia="Consolas" w:hAnsi="Consolas"/>
          <w:sz w:val="16"/>
        </w:rPr>
        <w:t xml:space="preserve"> = </w:t>
      </w:r>
      <w:proofErr w:type="spellStart"/>
      <w:proofErr w:type="gramStart"/>
      <w:r>
        <w:rPr>
          <w:rFonts w:ascii="Consolas" w:eastAsia="Consolas" w:hAnsi="Consolas"/>
          <w:sz w:val="16"/>
        </w:rPr>
        <w:t>self.cache</w:t>
      </w:r>
      <w:proofErr w:type="gramEnd"/>
      <w:r>
        <w:rPr>
          <w:rFonts w:ascii="Consolas" w:eastAsia="Consolas" w:hAnsi="Consolas"/>
          <w:sz w:val="16"/>
        </w:rPr>
        <w:t>_path</w:t>
      </w:r>
      <w:proofErr w:type="spellEnd"/>
      <w:r>
        <w:rPr>
          <w:rFonts w:ascii="Consolas" w:eastAsia="Consolas" w:hAnsi="Consolas"/>
          <w:sz w:val="16"/>
        </w:rPr>
        <w:t>(news)</w:t>
      </w:r>
    </w:p>
    <w:p w14:paraId="502F0F8C"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cache_</w:t>
      </w:r>
      <w:proofErr w:type="gramStart"/>
      <w:r>
        <w:rPr>
          <w:rFonts w:ascii="Consolas" w:eastAsia="Consolas" w:hAnsi="Consolas"/>
          <w:sz w:val="16"/>
        </w:rPr>
        <w:t>path.exists</w:t>
      </w:r>
      <w:proofErr w:type="spellEnd"/>
      <w:proofErr w:type="gramEnd"/>
      <w:r>
        <w:rPr>
          <w:rFonts w:ascii="Consolas" w:eastAsia="Consolas" w:hAnsi="Consolas"/>
          <w:sz w:val="16"/>
        </w:rPr>
        <w:t xml:space="preserve">() and not </w:t>
      </w:r>
      <w:proofErr w:type="spellStart"/>
      <w:r>
        <w:rPr>
          <w:rFonts w:ascii="Consolas" w:eastAsia="Consolas" w:hAnsi="Consolas"/>
          <w:sz w:val="16"/>
        </w:rPr>
        <w:t>self.</w:t>
      </w:r>
      <w:proofErr w:type="gramStart"/>
      <w:r>
        <w:rPr>
          <w:rFonts w:ascii="Consolas" w:eastAsia="Consolas" w:hAnsi="Consolas"/>
          <w:sz w:val="16"/>
        </w:rPr>
        <w:t>config.refresh</w:t>
      </w:r>
      <w:proofErr w:type="gramEnd"/>
      <w:r>
        <w:rPr>
          <w:rFonts w:ascii="Consolas" w:eastAsia="Consolas" w:hAnsi="Consolas"/>
          <w:sz w:val="16"/>
        </w:rPr>
        <w:t>_llm</w:t>
      </w:r>
      <w:proofErr w:type="spellEnd"/>
      <w:r>
        <w:rPr>
          <w:rFonts w:ascii="Consolas" w:eastAsia="Consolas" w:hAnsi="Consolas"/>
          <w:sz w:val="16"/>
        </w:rPr>
        <w:t>:</w:t>
      </w:r>
    </w:p>
    <w:p w14:paraId="38744E98"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roofErr w:type="spellStart"/>
      <w:proofErr w:type="gramStart"/>
      <w:r>
        <w:rPr>
          <w:rFonts w:ascii="Consolas" w:eastAsia="Consolas" w:hAnsi="Consolas"/>
          <w:sz w:val="16"/>
        </w:rPr>
        <w:t>json.loads</w:t>
      </w:r>
      <w:proofErr w:type="spellEnd"/>
      <w:proofErr w:type="gramEnd"/>
      <w:r>
        <w:rPr>
          <w:rFonts w:ascii="Consolas" w:eastAsia="Consolas" w:hAnsi="Consolas"/>
          <w:sz w:val="16"/>
        </w:rPr>
        <w:t>(</w:t>
      </w:r>
      <w:proofErr w:type="spellStart"/>
      <w:r>
        <w:rPr>
          <w:rFonts w:ascii="Consolas" w:eastAsia="Consolas" w:hAnsi="Consolas"/>
          <w:sz w:val="16"/>
        </w:rPr>
        <w:t>cache_</w:t>
      </w:r>
      <w:proofErr w:type="gramStart"/>
      <w:r>
        <w:rPr>
          <w:rFonts w:ascii="Consolas" w:eastAsia="Consolas" w:hAnsi="Consolas"/>
          <w:sz w:val="16"/>
        </w:rPr>
        <w:t>path.read</w:t>
      </w:r>
      <w:proofErr w:type="gramEnd"/>
      <w:r>
        <w:rPr>
          <w:rFonts w:ascii="Consolas" w:eastAsia="Consolas" w:hAnsi="Consolas"/>
          <w:sz w:val="16"/>
        </w:rPr>
        <w:t>_text</w:t>
      </w:r>
      <w:proofErr w:type="spellEnd"/>
      <w:r>
        <w:rPr>
          <w:rFonts w:ascii="Consolas" w:eastAsia="Consolas" w:hAnsi="Consolas"/>
          <w:sz w:val="16"/>
        </w:rPr>
        <w:t>(encoding="utf-8")))</w:t>
      </w:r>
    </w:p>
    <w:p w14:paraId="60F7E3CD" w14:textId="77777777" w:rsidR="00F64647" w:rsidRDefault="00F64647" w:rsidP="00F64647">
      <w:pPr>
        <w:spacing w:line="240" w:lineRule="auto"/>
      </w:pPr>
    </w:p>
    <w:p w14:paraId="20EB0D5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partial_path</w:t>
      </w:r>
      <w:proofErr w:type="spellEnd"/>
      <w:r>
        <w:rPr>
          <w:rFonts w:ascii="Consolas" w:eastAsia="Consolas" w:hAnsi="Consolas"/>
          <w:sz w:val="16"/>
        </w:rPr>
        <w:t xml:space="preserve"> = </w:t>
      </w:r>
      <w:proofErr w:type="spellStart"/>
      <w:r>
        <w:rPr>
          <w:rFonts w:ascii="Consolas" w:eastAsia="Consolas" w:hAnsi="Consolas"/>
          <w:sz w:val="16"/>
        </w:rPr>
        <w:t>cache_</w:t>
      </w:r>
      <w:proofErr w:type="gramStart"/>
      <w:r>
        <w:rPr>
          <w:rFonts w:ascii="Consolas" w:eastAsia="Consolas" w:hAnsi="Consolas"/>
          <w:sz w:val="16"/>
        </w:rPr>
        <w:t>path.with</w:t>
      </w:r>
      <w:proofErr w:type="gramEnd"/>
      <w:r>
        <w:rPr>
          <w:rFonts w:ascii="Consolas" w:eastAsia="Consolas" w:hAnsi="Consolas"/>
          <w:sz w:val="16"/>
        </w:rPr>
        <w:t>_</w:t>
      </w:r>
      <w:proofErr w:type="gramStart"/>
      <w:r>
        <w:rPr>
          <w:rFonts w:ascii="Consolas" w:eastAsia="Consolas" w:hAnsi="Consolas"/>
          <w:sz w:val="16"/>
        </w:rPr>
        <w:t>name</w:t>
      </w:r>
      <w:proofErr w:type="spellEnd"/>
      <w:r>
        <w:rPr>
          <w:rFonts w:ascii="Consolas" w:eastAsia="Consolas" w:hAnsi="Consolas"/>
          <w:sz w:val="16"/>
        </w:rPr>
        <w:t>(</w:t>
      </w:r>
      <w:proofErr w:type="spellStart"/>
      <w:proofErr w:type="gramEnd"/>
      <w:r>
        <w:rPr>
          <w:rFonts w:ascii="Consolas" w:eastAsia="Consolas" w:hAnsi="Consolas"/>
          <w:sz w:val="16"/>
        </w:rPr>
        <w:t>cache_</w:t>
      </w:r>
      <w:proofErr w:type="gramStart"/>
      <w:r>
        <w:rPr>
          <w:rFonts w:ascii="Consolas" w:eastAsia="Consolas" w:hAnsi="Consolas"/>
          <w:sz w:val="16"/>
        </w:rPr>
        <w:t>path.stem</w:t>
      </w:r>
      <w:proofErr w:type="spellEnd"/>
      <w:proofErr w:type="gramEnd"/>
      <w:r>
        <w:rPr>
          <w:rFonts w:ascii="Consolas" w:eastAsia="Consolas" w:hAnsi="Consolas"/>
          <w:sz w:val="16"/>
        </w:rPr>
        <w:t xml:space="preserve"> + </w:t>
      </w:r>
      <w:proofErr w:type="gramStart"/>
      <w:r>
        <w:rPr>
          <w:rFonts w:ascii="Consolas" w:eastAsia="Consolas" w:hAnsi="Consolas"/>
          <w:sz w:val="16"/>
        </w:rPr>
        <w:t>".</w:t>
      </w:r>
      <w:proofErr w:type="spellStart"/>
      <w:r>
        <w:rPr>
          <w:rFonts w:ascii="Consolas" w:eastAsia="Consolas" w:hAnsi="Consolas"/>
          <w:sz w:val="16"/>
        </w:rPr>
        <w:t>partial</w:t>
      </w:r>
      <w:proofErr w:type="gramEnd"/>
      <w:r>
        <w:rPr>
          <w:rFonts w:ascii="Consolas" w:eastAsia="Consolas" w:hAnsi="Consolas"/>
          <w:sz w:val="16"/>
        </w:rPr>
        <w:t>.json</w:t>
      </w:r>
      <w:proofErr w:type="spellEnd"/>
      <w:r>
        <w:rPr>
          <w:rFonts w:ascii="Consolas" w:eastAsia="Consolas" w:hAnsi="Consolas"/>
          <w:sz w:val="16"/>
        </w:rPr>
        <w:t>")</w:t>
      </w:r>
    </w:p>
    <w:p w14:paraId="746C4CB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results_by_id</w:t>
      </w:r>
      <w:proofErr w:type="spellEnd"/>
      <w:r>
        <w:rPr>
          <w:rFonts w:ascii="Consolas" w:eastAsia="Consolas" w:hAnsi="Consolas"/>
          <w:sz w:val="16"/>
        </w:rPr>
        <w:t xml:space="preserve">: </w:t>
      </w:r>
      <w:proofErr w:type="spellStart"/>
      <w:proofErr w:type="gram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 xml:space="preserve">str, </w:t>
      </w:r>
      <w:proofErr w:type="spellStart"/>
      <w:proofErr w:type="gram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str, Any]] = {}</w:t>
      </w:r>
    </w:p>
    <w:p w14:paraId="79C942C7"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partial_</w:t>
      </w:r>
      <w:proofErr w:type="gramStart"/>
      <w:r>
        <w:rPr>
          <w:rFonts w:ascii="Consolas" w:eastAsia="Consolas" w:hAnsi="Consolas"/>
          <w:sz w:val="16"/>
        </w:rPr>
        <w:t>path.exists</w:t>
      </w:r>
      <w:proofErr w:type="spellEnd"/>
      <w:proofErr w:type="gramEnd"/>
      <w:r>
        <w:rPr>
          <w:rFonts w:ascii="Consolas" w:eastAsia="Consolas" w:hAnsi="Consolas"/>
          <w:sz w:val="16"/>
        </w:rPr>
        <w:t xml:space="preserve">() and not </w:t>
      </w:r>
      <w:proofErr w:type="spellStart"/>
      <w:r>
        <w:rPr>
          <w:rFonts w:ascii="Consolas" w:eastAsia="Consolas" w:hAnsi="Consolas"/>
          <w:sz w:val="16"/>
        </w:rPr>
        <w:t>self.</w:t>
      </w:r>
      <w:proofErr w:type="gramStart"/>
      <w:r>
        <w:rPr>
          <w:rFonts w:ascii="Consolas" w:eastAsia="Consolas" w:hAnsi="Consolas"/>
          <w:sz w:val="16"/>
        </w:rPr>
        <w:t>config.refresh</w:t>
      </w:r>
      <w:proofErr w:type="gramEnd"/>
      <w:r>
        <w:rPr>
          <w:rFonts w:ascii="Consolas" w:eastAsia="Consolas" w:hAnsi="Consolas"/>
          <w:sz w:val="16"/>
        </w:rPr>
        <w:t>_llm</w:t>
      </w:r>
      <w:proofErr w:type="spellEnd"/>
      <w:r>
        <w:rPr>
          <w:rFonts w:ascii="Consolas" w:eastAsia="Consolas" w:hAnsi="Consolas"/>
          <w:sz w:val="16"/>
        </w:rPr>
        <w:t>:</w:t>
      </w:r>
    </w:p>
    <w:p w14:paraId="3913D530" w14:textId="77777777" w:rsidR="00F64647" w:rsidRDefault="00F64647" w:rsidP="00F64647">
      <w:pPr>
        <w:spacing w:line="240" w:lineRule="auto"/>
      </w:pPr>
      <w:r>
        <w:rPr>
          <w:rFonts w:ascii="Consolas" w:eastAsia="Consolas" w:hAnsi="Consolas"/>
          <w:sz w:val="16"/>
        </w:rPr>
        <w:t xml:space="preserve">            for item in </w:t>
      </w:r>
      <w:proofErr w:type="spellStart"/>
      <w:proofErr w:type="gramStart"/>
      <w:r>
        <w:rPr>
          <w:rFonts w:ascii="Consolas" w:eastAsia="Consolas" w:hAnsi="Consolas"/>
          <w:sz w:val="16"/>
        </w:rPr>
        <w:t>json.loads</w:t>
      </w:r>
      <w:proofErr w:type="spellEnd"/>
      <w:proofErr w:type="gramEnd"/>
      <w:r>
        <w:rPr>
          <w:rFonts w:ascii="Consolas" w:eastAsia="Consolas" w:hAnsi="Consolas"/>
          <w:sz w:val="16"/>
        </w:rPr>
        <w:t>(</w:t>
      </w:r>
      <w:proofErr w:type="spellStart"/>
      <w:r>
        <w:rPr>
          <w:rFonts w:ascii="Consolas" w:eastAsia="Consolas" w:hAnsi="Consolas"/>
          <w:sz w:val="16"/>
        </w:rPr>
        <w:t>partial_</w:t>
      </w:r>
      <w:proofErr w:type="gramStart"/>
      <w:r>
        <w:rPr>
          <w:rFonts w:ascii="Consolas" w:eastAsia="Consolas" w:hAnsi="Consolas"/>
          <w:sz w:val="16"/>
        </w:rPr>
        <w:t>path.read</w:t>
      </w:r>
      <w:proofErr w:type="gramEnd"/>
      <w:r>
        <w:rPr>
          <w:rFonts w:ascii="Consolas" w:eastAsia="Consolas" w:hAnsi="Consolas"/>
          <w:sz w:val="16"/>
        </w:rPr>
        <w:t>_text</w:t>
      </w:r>
      <w:proofErr w:type="spellEnd"/>
      <w:r>
        <w:rPr>
          <w:rFonts w:ascii="Consolas" w:eastAsia="Consolas" w:hAnsi="Consolas"/>
          <w:sz w:val="16"/>
        </w:rPr>
        <w:t>(encoding="utf-8")):</w:t>
      </w:r>
    </w:p>
    <w:p w14:paraId="48E666E2" w14:textId="77777777" w:rsidR="00F64647" w:rsidRDefault="00F64647" w:rsidP="00F64647">
      <w:pPr>
        <w:spacing w:line="240" w:lineRule="auto"/>
      </w:pPr>
      <w:r>
        <w:rPr>
          <w:rFonts w:ascii="Consolas" w:eastAsia="Consolas" w:hAnsi="Consolas"/>
          <w:sz w:val="16"/>
        </w:rPr>
        <w:t xml:space="preserve">                cleaned = </w:t>
      </w:r>
      <w:proofErr w:type="gramStart"/>
      <w:r>
        <w:rPr>
          <w:rFonts w:ascii="Consolas" w:eastAsia="Consolas" w:hAnsi="Consolas"/>
          <w:sz w:val="16"/>
        </w:rPr>
        <w:t>self._</w:t>
      </w:r>
      <w:proofErr w:type="spellStart"/>
      <w:proofErr w:type="gramEnd"/>
      <w:r>
        <w:rPr>
          <w:rFonts w:ascii="Consolas" w:eastAsia="Consolas" w:hAnsi="Consolas"/>
          <w:sz w:val="16"/>
        </w:rPr>
        <w:t>clean_annotation</w:t>
      </w:r>
      <w:proofErr w:type="spellEnd"/>
      <w:r>
        <w:rPr>
          <w:rFonts w:ascii="Consolas" w:eastAsia="Consolas" w:hAnsi="Consolas"/>
          <w:sz w:val="16"/>
        </w:rPr>
        <w:t>(item)</w:t>
      </w:r>
    </w:p>
    <w:p w14:paraId="4A05BAC7" w14:textId="77777777" w:rsidR="00F64647" w:rsidRDefault="00F64647" w:rsidP="00F64647">
      <w:pPr>
        <w:spacing w:line="240" w:lineRule="auto"/>
      </w:pPr>
      <w:r>
        <w:rPr>
          <w:rFonts w:ascii="Consolas" w:eastAsia="Consolas" w:hAnsi="Consolas"/>
          <w:sz w:val="16"/>
        </w:rPr>
        <w:t xml:space="preserve">                if </w:t>
      </w:r>
      <w:proofErr w:type="gramStart"/>
      <w:r>
        <w:rPr>
          <w:rFonts w:ascii="Consolas" w:eastAsia="Consolas" w:hAnsi="Consolas"/>
          <w:sz w:val="16"/>
        </w:rPr>
        <w:t>cleaned["</w:t>
      </w:r>
      <w:proofErr w:type="spellStart"/>
      <w:proofErr w:type="gramEnd"/>
      <w:r>
        <w:rPr>
          <w:rFonts w:ascii="Consolas" w:eastAsia="Consolas" w:hAnsi="Consolas"/>
          <w:sz w:val="16"/>
        </w:rPr>
        <w:t>news_id</w:t>
      </w:r>
      <w:proofErr w:type="spellEnd"/>
      <w:r>
        <w:rPr>
          <w:rFonts w:ascii="Consolas" w:eastAsia="Consolas" w:hAnsi="Consolas"/>
          <w:sz w:val="16"/>
        </w:rPr>
        <w:t>"]:</w:t>
      </w:r>
    </w:p>
    <w:p w14:paraId="58DB337E"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results_by_id</w:t>
      </w:r>
      <w:proofErr w:type="spellEnd"/>
      <w:r>
        <w:rPr>
          <w:rFonts w:ascii="Consolas" w:eastAsia="Consolas" w:hAnsi="Consolas"/>
          <w:sz w:val="16"/>
        </w:rPr>
        <w:t>[</w:t>
      </w:r>
      <w:proofErr w:type="gramStart"/>
      <w:r>
        <w:rPr>
          <w:rFonts w:ascii="Consolas" w:eastAsia="Consolas" w:hAnsi="Consolas"/>
          <w:sz w:val="16"/>
        </w:rPr>
        <w:t>cleaned["</w:t>
      </w:r>
      <w:proofErr w:type="spellStart"/>
      <w:proofErr w:type="gramEnd"/>
      <w:r>
        <w:rPr>
          <w:rFonts w:ascii="Consolas" w:eastAsia="Consolas" w:hAnsi="Consolas"/>
          <w:sz w:val="16"/>
        </w:rPr>
        <w:t>news_id</w:t>
      </w:r>
      <w:proofErr w:type="spellEnd"/>
      <w:r>
        <w:rPr>
          <w:rFonts w:ascii="Consolas" w:eastAsia="Consolas" w:hAnsi="Consolas"/>
          <w:sz w:val="16"/>
        </w:rPr>
        <w:t>"]] = cleaned</w:t>
      </w:r>
    </w:p>
    <w:p w14:paraId="6C534263" w14:textId="77777777" w:rsidR="00F64647" w:rsidRDefault="00F64647" w:rsidP="00F64647">
      <w:pPr>
        <w:spacing w:line="240" w:lineRule="auto"/>
      </w:pPr>
    </w:p>
    <w:p w14:paraId="5126B318"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self.client</w:t>
      </w:r>
      <w:proofErr w:type="spellEnd"/>
      <w:proofErr w:type="gramEnd"/>
      <w:r>
        <w:rPr>
          <w:rFonts w:ascii="Consolas" w:eastAsia="Consolas" w:hAnsi="Consolas"/>
          <w:sz w:val="16"/>
        </w:rPr>
        <w:t xml:space="preserve"> is None:</w:t>
      </w:r>
    </w:p>
    <w:p w14:paraId="54B1858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LOGGER.warning</w:t>
      </w:r>
      <w:proofErr w:type="spellEnd"/>
      <w:r>
        <w:rPr>
          <w:rFonts w:ascii="Consolas" w:eastAsia="Consolas" w:hAnsi="Consolas"/>
          <w:sz w:val="16"/>
        </w:rPr>
        <w:t>("No Model Studio key/client found; using rule-based annotation.")</w:t>
      </w:r>
    </w:p>
    <w:p w14:paraId="395D1FEE" w14:textId="77777777" w:rsidR="00F64647" w:rsidRDefault="00F64647" w:rsidP="00F64647">
      <w:pPr>
        <w:spacing w:line="240" w:lineRule="auto"/>
      </w:pPr>
      <w:r>
        <w:rPr>
          <w:rFonts w:ascii="Consolas" w:eastAsia="Consolas" w:hAnsi="Consolas"/>
          <w:sz w:val="16"/>
        </w:rPr>
        <w:t xml:space="preserve">            for _, row in </w:t>
      </w:r>
      <w:proofErr w:type="spellStart"/>
      <w:proofErr w:type="gramStart"/>
      <w:r>
        <w:rPr>
          <w:rFonts w:ascii="Consolas" w:eastAsia="Consolas" w:hAnsi="Consolas"/>
          <w:sz w:val="16"/>
        </w:rPr>
        <w:t>news.iterrows</w:t>
      </w:r>
      <w:proofErr w:type="spellEnd"/>
      <w:proofErr w:type="gramEnd"/>
      <w:r>
        <w:rPr>
          <w:rFonts w:ascii="Consolas" w:eastAsia="Consolas" w:hAnsi="Consolas"/>
          <w:sz w:val="16"/>
        </w:rPr>
        <w:t>():</w:t>
      </w:r>
    </w:p>
    <w:p w14:paraId="449EBFA8"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results_by_id</w:t>
      </w:r>
      <w:proofErr w:type="spellEnd"/>
      <w:r>
        <w:rPr>
          <w:rFonts w:ascii="Consolas" w:eastAsia="Consolas" w:hAnsi="Consolas"/>
          <w:sz w:val="16"/>
        </w:rPr>
        <w:t>[str(</w:t>
      </w:r>
      <w:proofErr w:type="gramStart"/>
      <w:r>
        <w:rPr>
          <w:rFonts w:ascii="Consolas" w:eastAsia="Consolas" w:hAnsi="Consolas"/>
          <w:sz w:val="16"/>
        </w:rPr>
        <w:t>row["</w:t>
      </w:r>
      <w:proofErr w:type="spellStart"/>
      <w:proofErr w:type="gramEnd"/>
      <w:r>
        <w:rPr>
          <w:rFonts w:ascii="Consolas" w:eastAsia="Consolas" w:hAnsi="Consolas"/>
          <w:sz w:val="16"/>
        </w:rPr>
        <w:t>news_id</w:t>
      </w:r>
      <w:proofErr w:type="spellEnd"/>
      <w:r>
        <w:rPr>
          <w:rFonts w:ascii="Consolas" w:eastAsia="Consolas" w:hAnsi="Consolas"/>
          <w:sz w:val="16"/>
        </w:rPr>
        <w:t xml:space="preserve">"])] = </w:t>
      </w:r>
      <w:proofErr w:type="spellStart"/>
      <w:r>
        <w:rPr>
          <w:rFonts w:ascii="Consolas" w:eastAsia="Consolas" w:hAnsi="Consolas"/>
          <w:sz w:val="16"/>
        </w:rPr>
        <w:t>rule_based_annotation</w:t>
      </w:r>
      <w:proofErr w:type="spellEnd"/>
      <w:r>
        <w:rPr>
          <w:rFonts w:ascii="Consolas" w:eastAsia="Consolas" w:hAnsi="Consolas"/>
          <w:sz w:val="16"/>
        </w:rPr>
        <w:t>(row)</w:t>
      </w:r>
    </w:p>
    <w:p w14:paraId="192B73D7" w14:textId="77777777" w:rsidR="00F64647" w:rsidRDefault="00F64647" w:rsidP="00F64647">
      <w:pPr>
        <w:spacing w:line="240" w:lineRule="auto"/>
      </w:pPr>
      <w:r>
        <w:rPr>
          <w:rFonts w:ascii="Consolas" w:eastAsia="Consolas" w:hAnsi="Consolas"/>
          <w:sz w:val="16"/>
        </w:rPr>
        <w:t xml:space="preserve">        else:</w:t>
      </w:r>
    </w:p>
    <w:p w14:paraId="3307B07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batch_size</w:t>
      </w:r>
      <w:proofErr w:type="spellEnd"/>
      <w:r>
        <w:rPr>
          <w:rFonts w:ascii="Consolas" w:eastAsia="Consolas" w:hAnsi="Consolas"/>
          <w:sz w:val="16"/>
        </w:rPr>
        <w:t xml:space="preserve"> = 12</w:t>
      </w:r>
    </w:p>
    <w:p w14:paraId="490A536C" w14:textId="77777777" w:rsidR="00F64647" w:rsidRDefault="00F64647" w:rsidP="00F64647">
      <w:pPr>
        <w:spacing w:line="240" w:lineRule="auto"/>
      </w:pPr>
      <w:r>
        <w:rPr>
          <w:rFonts w:ascii="Consolas" w:eastAsia="Consolas" w:hAnsi="Consolas"/>
          <w:sz w:val="16"/>
        </w:rPr>
        <w:t xml:space="preserve">            for start in </w:t>
      </w:r>
      <w:proofErr w:type="gramStart"/>
      <w:r>
        <w:rPr>
          <w:rFonts w:ascii="Consolas" w:eastAsia="Consolas" w:hAnsi="Consolas"/>
          <w:sz w:val="16"/>
        </w:rPr>
        <w:t>range(</w:t>
      </w:r>
      <w:proofErr w:type="gramEnd"/>
      <w:r>
        <w:rPr>
          <w:rFonts w:ascii="Consolas" w:eastAsia="Consolas" w:hAnsi="Consolas"/>
          <w:sz w:val="16"/>
        </w:rPr>
        <w:t xml:space="preserve">0, </w:t>
      </w:r>
      <w:proofErr w:type="spellStart"/>
      <w:r>
        <w:rPr>
          <w:rFonts w:ascii="Consolas" w:eastAsia="Consolas" w:hAnsi="Consolas"/>
          <w:sz w:val="16"/>
        </w:rPr>
        <w:t>len</w:t>
      </w:r>
      <w:proofErr w:type="spellEnd"/>
      <w:r>
        <w:rPr>
          <w:rFonts w:ascii="Consolas" w:eastAsia="Consolas" w:hAnsi="Consolas"/>
          <w:sz w:val="16"/>
        </w:rPr>
        <w:t xml:space="preserve">(news), </w:t>
      </w:r>
      <w:proofErr w:type="spellStart"/>
      <w:r>
        <w:rPr>
          <w:rFonts w:ascii="Consolas" w:eastAsia="Consolas" w:hAnsi="Consolas"/>
          <w:sz w:val="16"/>
        </w:rPr>
        <w:t>batch_size</w:t>
      </w:r>
      <w:proofErr w:type="spellEnd"/>
      <w:r>
        <w:rPr>
          <w:rFonts w:ascii="Consolas" w:eastAsia="Consolas" w:hAnsi="Consolas"/>
          <w:sz w:val="16"/>
        </w:rPr>
        <w:t>):</w:t>
      </w:r>
    </w:p>
    <w:p w14:paraId="2C2F2FED" w14:textId="77777777" w:rsidR="00F64647" w:rsidRDefault="00F64647" w:rsidP="00F64647">
      <w:pPr>
        <w:spacing w:line="240" w:lineRule="auto"/>
      </w:pPr>
      <w:r>
        <w:rPr>
          <w:rFonts w:ascii="Consolas" w:eastAsia="Consolas" w:hAnsi="Consolas"/>
          <w:sz w:val="16"/>
        </w:rPr>
        <w:t xml:space="preserve">                batch = </w:t>
      </w:r>
      <w:proofErr w:type="spellStart"/>
      <w:proofErr w:type="gramStart"/>
      <w:r>
        <w:rPr>
          <w:rFonts w:ascii="Consolas" w:eastAsia="Consolas" w:hAnsi="Consolas"/>
          <w:sz w:val="16"/>
        </w:rPr>
        <w:t>news.iloc</w:t>
      </w:r>
      <w:proofErr w:type="spellEnd"/>
      <w:proofErr w:type="gramEnd"/>
      <w:r>
        <w:rPr>
          <w:rFonts w:ascii="Consolas" w:eastAsia="Consolas" w:hAnsi="Consolas"/>
          <w:sz w:val="16"/>
        </w:rPr>
        <w:t>[</w:t>
      </w:r>
      <w:proofErr w:type="gramStart"/>
      <w:r>
        <w:rPr>
          <w:rFonts w:ascii="Consolas" w:eastAsia="Consolas" w:hAnsi="Consolas"/>
          <w:sz w:val="16"/>
        </w:rPr>
        <w:t>start :</w:t>
      </w:r>
      <w:proofErr w:type="gramEnd"/>
      <w:r>
        <w:rPr>
          <w:rFonts w:ascii="Consolas" w:eastAsia="Consolas" w:hAnsi="Consolas"/>
          <w:sz w:val="16"/>
        </w:rPr>
        <w:t xml:space="preserve"> start + </w:t>
      </w:r>
      <w:proofErr w:type="spellStart"/>
      <w:r>
        <w:rPr>
          <w:rFonts w:ascii="Consolas" w:eastAsia="Consolas" w:hAnsi="Consolas"/>
          <w:sz w:val="16"/>
        </w:rPr>
        <w:t>batch_size</w:t>
      </w:r>
      <w:proofErr w:type="spellEnd"/>
      <w:r>
        <w:rPr>
          <w:rFonts w:ascii="Consolas" w:eastAsia="Consolas" w:hAnsi="Consolas"/>
          <w:sz w:val="16"/>
        </w:rPr>
        <w:t>]</w:t>
      </w:r>
    </w:p>
    <w:p w14:paraId="294E5AD6" w14:textId="77777777" w:rsidR="00F64647" w:rsidRDefault="00F64647" w:rsidP="00F64647">
      <w:pPr>
        <w:spacing w:line="240" w:lineRule="auto"/>
      </w:pPr>
      <w:r>
        <w:rPr>
          <w:rFonts w:ascii="Consolas" w:eastAsia="Consolas" w:hAnsi="Consolas"/>
          <w:sz w:val="16"/>
        </w:rPr>
        <w:t xml:space="preserve">                pending = batch[~</w:t>
      </w:r>
      <w:proofErr w:type="gramStart"/>
      <w:r>
        <w:rPr>
          <w:rFonts w:ascii="Consolas" w:eastAsia="Consolas" w:hAnsi="Consolas"/>
          <w:sz w:val="16"/>
        </w:rPr>
        <w:t>batch["</w:t>
      </w:r>
      <w:proofErr w:type="spellStart"/>
      <w:proofErr w:type="gramEnd"/>
      <w:r>
        <w:rPr>
          <w:rFonts w:ascii="Consolas" w:eastAsia="Consolas" w:hAnsi="Consolas"/>
          <w:sz w:val="16"/>
        </w:rPr>
        <w:t>news_id</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(str</w:t>
      </w:r>
      <w:proofErr w:type="gramStart"/>
      <w:r>
        <w:rPr>
          <w:rFonts w:ascii="Consolas" w:eastAsia="Consolas" w:hAnsi="Consolas"/>
          <w:sz w:val="16"/>
        </w:rPr>
        <w:t>).</w:t>
      </w:r>
      <w:proofErr w:type="spellStart"/>
      <w:r>
        <w:rPr>
          <w:rFonts w:ascii="Consolas" w:eastAsia="Consolas" w:hAnsi="Consolas"/>
          <w:sz w:val="16"/>
        </w:rPr>
        <w:t>isin</w:t>
      </w:r>
      <w:proofErr w:type="spellEnd"/>
      <w:proofErr w:type="gramEnd"/>
      <w:r>
        <w:rPr>
          <w:rFonts w:ascii="Consolas" w:eastAsia="Consolas" w:hAnsi="Consolas"/>
          <w:sz w:val="16"/>
        </w:rPr>
        <w:t>(</w:t>
      </w:r>
      <w:proofErr w:type="spellStart"/>
      <w:r>
        <w:rPr>
          <w:rFonts w:ascii="Consolas" w:eastAsia="Consolas" w:hAnsi="Consolas"/>
          <w:sz w:val="16"/>
        </w:rPr>
        <w:t>results_by_id</w:t>
      </w:r>
      <w:proofErr w:type="spellEnd"/>
      <w:r>
        <w:rPr>
          <w:rFonts w:ascii="Consolas" w:eastAsia="Consolas" w:hAnsi="Consolas"/>
          <w:sz w:val="16"/>
        </w:rPr>
        <w:t>)]</w:t>
      </w:r>
    </w:p>
    <w:p w14:paraId="3DFF7F03"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pending.empty</w:t>
      </w:r>
      <w:proofErr w:type="spellEnd"/>
      <w:proofErr w:type="gramEnd"/>
      <w:r>
        <w:rPr>
          <w:rFonts w:ascii="Consolas" w:eastAsia="Consolas" w:hAnsi="Consolas"/>
          <w:sz w:val="16"/>
        </w:rPr>
        <w:t>:</w:t>
      </w:r>
    </w:p>
    <w:p w14:paraId="0DB86392" w14:textId="77777777" w:rsidR="00F64647" w:rsidRDefault="00F64647" w:rsidP="00F64647">
      <w:pPr>
        <w:spacing w:line="240" w:lineRule="auto"/>
      </w:pPr>
      <w:r>
        <w:rPr>
          <w:rFonts w:ascii="Consolas" w:eastAsia="Consolas" w:hAnsi="Consolas"/>
          <w:sz w:val="16"/>
        </w:rPr>
        <w:t xml:space="preserve">                    continue</w:t>
      </w:r>
    </w:p>
    <w:p w14:paraId="75D08478" w14:textId="77777777" w:rsidR="00F64647" w:rsidRDefault="00F64647" w:rsidP="00F64647">
      <w:pPr>
        <w:spacing w:line="240" w:lineRule="auto"/>
      </w:pPr>
      <w:r>
        <w:rPr>
          <w:rFonts w:ascii="Consolas" w:eastAsia="Consolas" w:hAnsi="Consolas"/>
          <w:sz w:val="16"/>
        </w:rPr>
        <w:t xml:space="preserve">                try:</w:t>
      </w:r>
    </w:p>
    <w:p w14:paraId="5B76E4C8"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batch_results</w:t>
      </w:r>
      <w:proofErr w:type="spellEnd"/>
      <w:r>
        <w:rPr>
          <w:rFonts w:ascii="Consolas" w:eastAsia="Consolas" w:hAnsi="Consolas"/>
          <w:sz w:val="16"/>
        </w:rPr>
        <w:t xml:space="preserve"> = [</w:t>
      </w:r>
      <w:proofErr w:type="gramStart"/>
      <w:r>
        <w:rPr>
          <w:rFonts w:ascii="Consolas" w:eastAsia="Consolas" w:hAnsi="Consolas"/>
          <w:sz w:val="16"/>
        </w:rPr>
        <w:t>self._</w:t>
      </w:r>
      <w:proofErr w:type="spellStart"/>
      <w:proofErr w:type="gramEnd"/>
      <w:r>
        <w:rPr>
          <w:rFonts w:ascii="Consolas" w:eastAsia="Consolas" w:hAnsi="Consolas"/>
          <w:sz w:val="16"/>
        </w:rPr>
        <w:t>clean_annotation</w:t>
      </w:r>
      <w:proofErr w:type="spellEnd"/>
      <w:r>
        <w:rPr>
          <w:rFonts w:ascii="Consolas" w:eastAsia="Consolas" w:hAnsi="Consolas"/>
          <w:sz w:val="16"/>
        </w:rPr>
        <w:t xml:space="preserve">(item) for item in </w:t>
      </w:r>
      <w:proofErr w:type="gramStart"/>
      <w:r>
        <w:rPr>
          <w:rFonts w:ascii="Consolas" w:eastAsia="Consolas" w:hAnsi="Consolas"/>
          <w:sz w:val="16"/>
        </w:rPr>
        <w:t>self._</w:t>
      </w:r>
      <w:proofErr w:type="spellStart"/>
      <w:proofErr w:type="gramEnd"/>
      <w:r>
        <w:rPr>
          <w:rFonts w:ascii="Consolas" w:eastAsia="Consolas" w:hAnsi="Consolas"/>
          <w:sz w:val="16"/>
        </w:rPr>
        <w:t>annotate_batch</w:t>
      </w:r>
      <w:proofErr w:type="spellEnd"/>
      <w:r>
        <w:rPr>
          <w:rFonts w:ascii="Consolas" w:eastAsia="Consolas" w:hAnsi="Consolas"/>
          <w:sz w:val="16"/>
        </w:rPr>
        <w:t>(pending)]</w:t>
      </w:r>
    </w:p>
    <w:p w14:paraId="7B33A9C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batch_by_id</w:t>
      </w:r>
      <w:proofErr w:type="spellEnd"/>
      <w:r>
        <w:rPr>
          <w:rFonts w:ascii="Consolas" w:eastAsia="Consolas" w:hAnsi="Consolas"/>
          <w:sz w:val="16"/>
        </w:rPr>
        <w:t xml:space="preserve"> = {</w:t>
      </w:r>
    </w:p>
    <w:p w14:paraId="0805A21F"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item["</w:t>
      </w:r>
      <w:proofErr w:type="spellStart"/>
      <w:proofErr w:type="gramEnd"/>
      <w:r>
        <w:rPr>
          <w:rFonts w:ascii="Consolas" w:eastAsia="Consolas" w:hAnsi="Consolas"/>
          <w:sz w:val="16"/>
        </w:rPr>
        <w:t>news_id</w:t>
      </w:r>
      <w:proofErr w:type="spellEnd"/>
      <w:r>
        <w:rPr>
          <w:rFonts w:ascii="Consolas" w:eastAsia="Consolas" w:hAnsi="Consolas"/>
          <w:sz w:val="16"/>
        </w:rPr>
        <w:t>"]: item</w:t>
      </w:r>
    </w:p>
    <w:p w14:paraId="5B293CED" w14:textId="77777777" w:rsidR="00F64647" w:rsidRDefault="00F64647" w:rsidP="00F64647">
      <w:pPr>
        <w:spacing w:line="240" w:lineRule="auto"/>
      </w:pPr>
      <w:r>
        <w:rPr>
          <w:rFonts w:ascii="Consolas" w:eastAsia="Consolas" w:hAnsi="Consolas"/>
          <w:sz w:val="16"/>
        </w:rPr>
        <w:t xml:space="preserve">                        for item in </w:t>
      </w:r>
      <w:proofErr w:type="spellStart"/>
      <w:r>
        <w:rPr>
          <w:rFonts w:ascii="Consolas" w:eastAsia="Consolas" w:hAnsi="Consolas"/>
          <w:sz w:val="16"/>
        </w:rPr>
        <w:t>batch_results</w:t>
      </w:r>
      <w:proofErr w:type="spellEnd"/>
    </w:p>
    <w:p w14:paraId="58133CBE" w14:textId="77777777" w:rsidR="00F64647" w:rsidRDefault="00F64647" w:rsidP="00F64647">
      <w:pPr>
        <w:spacing w:line="240" w:lineRule="auto"/>
      </w:pPr>
      <w:r>
        <w:rPr>
          <w:rFonts w:ascii="Consolas" w:eastAsia="Consolas" w:hAnsi="Consolas"/>
          <w:sz w:val="16"/>
        </w:rPr>
        <w:t xml:space="preserve">                        if item["</w:t>
      </w:r>
      <w:proofErr w:type="spellStart"/>
      <w:r>
        <w:rPr>
          <w:rFonts w:ascii="Consolas" w:eastAsia="Consolas" w:hAnsi="Consolas"/>
          <w:sz w:val="16"/>
        </w:rPr>
        <w:t>news_id</w:t>
      </w:r>
      <w:proofErr w:type="spellEnd"/>
      <w:r>
        <w:rPr>
          <w:rFonts w:ascii="Consolas" w:eastAsia="Consolas" w:hAnsi="Consolas"/>
          <w:sz w:val="16"/>
        </w:rPr>
        <w:t>"] in set(pending["</w:t>
      </w:r>
      <w:proofErr w:type="spellStart"/>
      <w:r>
        <w:rPr>
          <w:rFonts w:ascii="Consolas" w:eastAsia="Consolas" w:hAnsi="Consolas"/>
          <w:sz w:val="16"/>
        </w:rPr>
        <w:t>news_id</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(str))</w:t>
      </w:r>
    </w:p>
    <w:p w14:paraId="750E2D65" w14:textId="77777777" w:rsidR="00F64647" w:rsidRDefault="00F64647" w:rsidP="00F64647">
      <w:pPr>
        <w:spacing w:line="240" w:lineRule="auto"/>
      </w:pPr>
      <w:r>
        <w:rPr>
          <w:rFonts w:ascii="Consolas" w:eastAsia="Consolas" w:hAnsi="Consolas"/>
          <w:sz w:val="16"/>
        </w:rPr>
        <w:t xml:space="preserve">                    }</w:t>
      </w:r>
    </w:p>
    <w:p w14:paraId="3BF07CDE" w14:textId="77777777" w:rsidR="00F64647" w:rsidRDefault="00F64647" w:rsidP="00F64647">
      <w:pPr>
        <w:spacing w:line="240" w:lineRule="auto"/>
      </w:pPr>
      <w:r>
        <w:rPr>
          <w:rFonts w:ascii="Consolas" w:eastAsia="Consolas" w:hAnsi="Consolas"/>
          <w:sz w:val="16"/>
        </w:rPr>
        <w:t xml:space="preserve">                    for _, row in </w:t>
      </w:r>
      <w:proofErr w:type="spellStart"/>
      <w:proofErr w:type="gramStart"/>
      <w:r>
        <w:rPr>
          <w:rFonts w:ascii="Consolas" w:eastAsia="Consolas" w:hAnsi="Consolas"/>
          <w:sz w:val="16"/>
        </w:rPr>
        <w:t>pending.iterrows</w:t>
      </w:r>
      <w:proofErr w:type="spellEnd"/>
      <w:proofErr w:type="gramEnd"/>
      <w:r>
        <w:rPr>
          <w:rFonts w:ascii="Consolas" w:eastAsia="Consolas" w:hAnsi="Consolas"/>
          <w:sz w:val="16"/>
        </w:rPr>
        <w:t>():</w:t>
      </w:r>
    </w:p>
    <w:p w14:paraId="13F3302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news_id</w:t>
      </w:r>
      <w:proofErr w:type="spellEnd"/>
      <w:r>
        <w:rPr>
          <w:rFonts w:ascii="Consolas" w:eastAsia="Consolas" w:hAnsi="Consolas"/>
          <w:sz w:val="16"/>
        </w:rPr>
        <w:t xml:space="preserve"> = str(</w:t>
      </w:r>
      <w:proofErr w:type="gramStart"/>
      <w:r>
        <w:rPr>
          <w:rFonts w:ascii="Consolas" w:eastAsia="Consolas" w:hAnsi="Consolas"/>
          <w:sz w:val="16"/>
        </w:rPr>
        <w:t>row["</w:t>
      </w:r>
      <w:proofErr w:type="spellStart"/>
      <w:proofErr w:type="gramEnd"/>
      <w:r>
        <w:rPr>
          <w:rFonts w:ascii="Consolas" w:eastAsia="Consolas" w:hAnsi="Consolas"/>
          <w:sz w:val="16"/>
        </w:rPr>
        <w:t>news_id</w:t>
      </w:r>
      <w:proofErr w:type="spellEnd"/>
      <w:r>
        <w:rPr>
          <w:rFonts w:ascii="Consolas" w:eastAsia="Consolas" w:hAnsi="Consolas"/>
          <w:sz w:val="16"/>
        </w:rPr>
        <w:t>"])</w:t>
      </w:r>
    </w:p>
    <w:p w14:paraId="738C4540"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results_by_id</w:t>
      </w:r>
      <w:proofErr w:type="spellEnd"/>
      <w:r>
        <w:rPr>
          <w:rFonts w:ascii="Consolas" w:eastAsia="Consolas" w:hAnsi="Consolas"/>
          <w:sz w:val="16"/>
        </w:rPr>
        <w:t>[</w:t>
      </w:r>
      <w:proofErr w:type="spellStart"/>
      <w:r>
        <w:rPr>
          <w:rFonts w:ascii="Consolas" w:eastAsia="Consolas" w:hAnsi="Consolas"/>
          <w:sz w:val="16"/>
        </w:rPr>
        <w:t>news_id</w:t>
      </w:r>
      <w:proofErr w:type="spellEnd"/>
      <w:r>
        <w:rPr>
          <w:rFonts w:ascii="Consolas" w:eastAsia="Consolas" w:hAnsi="Consolas"/>
          <w:sz w:val="16"/>
        </w:rPr>
        <w:t xml:space="preserve">] = </w:t>
      </w:r>
      <w:proofErr w:type="spellStart"/>
      <w:proofErr w:type="gramStart"/>
      <w:r>
        <w:rPr>
          <w:rFonts w:ascii="Consolas" w:eastAsia="Consolas" w:hAnsi="Consolas"/>
          <w:sz w:val="16"/>
        </w:rPr>
        <w:t>batch_by_id.get</w:t>
      </w:r>
      <w:proofErr w:type="spellEnd"/>
      <w:r>
        <w:rPr>
          <w:rFonts w:ascii="Consolas" w:eastAsia="Consolas" w:hAnsi="Consolas"/>
          <w:sz w:val="16"/>
        </w:rPr>
        <w:t>(</w:t>
      </w:r>
      <w:proofErr w:type="spellStart"/>
      <w:proofErr w:type="gramEnd"/>
      <w:r>
        <w:rPr>
          <w:rFonts w:ascii="Consolas" w:eastAsia="Consolas" w:hAnsi="Consolas"/>
          <w:sz w:val="16"/>
        </w:rPr>
        <w:t>news_id</w:t>
      </w:r>
      <w:proofErr w:type="spellEnd"/>
      <w:r>
        <w:rPr>
          <w:rFonts w:ascii="Consolas" w:eastAsia="Consolas" w:hAnsi="Consolas"/>
          <w:sz w:val="16"/>
        </w:rPr>
        <w:t xml:space="preserve">, </w:t>
      </w:r>
      <w:proofErr w:type="spellStart"/>
      <w:r>
        <w:rPr>
          <w:rFonts w:ascii="Consolas" w:eastAsia="Consolas" w:hAnsi="Consolas"/>
          <w:sz w:val="16"/>
        </w:rPr>
        <w:t>rule_based_annotation</w:t>
      </w:r>
      <w:proofErr w:type="spellEnd"/>
      <w:r>
        <w:rPr>
          <w:rFonts w:ascii="Consolas" w:eastAsia="Consolas" w:hAnsi="Consolas"/>
          <w:sz w:val="16"/>
        </w:rPr>
        <w:t>(row))</w:t>
      </w:r>
    </w:p>
    <w:p w14:paraId="6749A1B5" w14:textId="77777777" w:rsidR="00F64647" w:rsidRDefault="00F64647" w:rsidP="00F64647">
      <w:pPr>
        <w:spacing w:line="240" w:lineRule="auto"/>
      </w:pPr>
      <w:r>
        <w:rPr>
          <w:rFonts w:ascii="Consolas" w:eastAsia="Consolas" w:hAnsi="Consolas"/>
          <w:sz w:val="16"/>
        </w:rPr>
        <w:t xml:space="preserve">                except Exception as </w:t>
      </w:r>
      <w:proofErr w:type="spellStart"/>
      <w:r>
        <w:rPr>
          <w:rFonts w:ascii="Consolas" w:eastAsia="Consolas" w:hAnsi="Consolas"/>
          <w:sz w:val="16"/>
        </w:rPr>
        <w:t>exc</w:t>
      </w:r>
      <w:proofErr w:type="spellEnd"/>
      <w:r>
        <w:rPr>
          <w:rFonts w:ascii="Consolas" w:eastAsia="Consolas" w:hAnsi="Consolas"/>
          <w:sz w:val="16"/>
        </w:rPr>
        <w:t>:</w:t>
      </w:r>
    </w:p>
    <w:p w14:paraId="0ECD8788"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LOGGER.warning</w:t>
      </w:r>
      <w:proofErr w:type="spellEnd"/>
      <w:r>
        <w:rPr>
          <w:rFonts w:ascii="Consolas" w:eastAsia="Consolas" w:hAnsi="Consolas"/>
          <w:sz w:val="16"/>
        </w:rPr>
        <w:t>("LLM annotation failed for rows %</w:t>
      </w:r>
      <w:proofErr w:type="spellStart"/>
      <w:proofErr w:type="gramStart"/>
      <w:r>
        <w:rPr>
          <w:rFonts w:ascii="Consolas" w:eastAsia="Consolas" w:hAnsi="Consolas"/>
          <w:sz w:val="16"/>
        </w:rPr>
        <w:t>s..%</w:t>
      </w:r>
      <w:proofErr w:type="gramEnd"/>
      <w:r>
        <w:rPr>
          <w:rFonts w:ascii="Consolas" w:eastAsia="Consolas" w:hAnsi="Consolas"/>
          <w:sz w:val="16"/>
        </w:rPr>
        <w:t>s</w:t>
      </w:r>
      <w:proofErr w:type="spellEnd"/>
      <w:r>
        <w:rPr>
          <w:rFonts w:ascii="Consolas" w:eastAsia="Consolas" w:hAnsi="Consolas"/>
          <w:sz w:val="16"/>
        </w:rPr>
        <w:t xml:space="preserve">: %s", start, start + </w:t>
      </w:r>
      <w:proofErr w:type="spellStart"/>
      <w:r>
        <w:rPr>
          <w:rFonts w:ascii="Consolas" w:eastAsia="Consolas" w:hAnsi="Consolas"/>
          <w:sz w:val="16"/>
        </w:rPr>
        <w:t>len</w:t>
      </w:r>
      <w:proofErr w:type="spellEnd"/>
      <w:r>
        <w:rPr>
          <w:rFonts w:ascii="Consolas" w:eastAsia="Consolas" w:hAnsi="Consolas"/>
          <w:sz w:val="16"/>
        </w:rPr>
        <w:t xml:space="preserve">(batch), </w:t>
      </w:r>
      <w:proofErr w:type="spellStart"/>
      <w:r>
        <w:rPr>
          <w:rFonts w:ascii="Consolas" w:eastAsia="Consolas" w:hAnsi="Consolas"/>
          <w:sz w:val="16"/>
        </w:rPr>
        <w:t>exc</w:t>
      </w:r>
      <w:proofErr w:type="spellEnd"/>
      <w:r>
        <w:rPr>
          <w:rFonts w:ascii="Consolas" w:eastAsia="Consolas" w:hAnsi="Consolas"/>
          <w:sz w:val="16"/>
        </w:rPr>
        <w:t>)</w:t>
      </w:r>
    </w:p>
    <w:p w14:paraId="7DD519A9" w14:textId="77777777" w:rsidR="00F64647" w:rsidRDefault="00F64647" w:rsidP="00F64647">
      <w:pPr>
        <w:spacing w:line="240" w:lineRule="auto"/>
      </w:pPr>
      <w:r>
        <w:rPr>
          <w:rFonts w:ascii="Consolas" w:eastAsia="Consolas" w:hAnsi="Consolas"/>
          <w:sz w:val="16"/>
        </w:rPr>
        <w:t xml:space="preserve">                    for _, row in </w:t>
      </w:r>
      <w:proofErr w:type="spellStart"/>
      <w:proofErr w:type="gramStart"/>
      <w:r>
        <w:rPr>
          <w:rFonts w:ascii="Consolas" w:eastAsia="Consolas" w:hAnsi="Consolas"/>
          <w:sz w:val="16"/>
        </w:rPr>
        <w:t>pending.iterrows</w:t>
      </w:r>
      <w:proofErr w:type="spellEnd"/>
      <w:proofErr w:type="gramEnd"/>
      <w:r>
        <w:rPr>
          <w:rFonts w:ascii="Consolas" w:eastAsia="Consolas" w:hAnsi="Consolas"/>
          <w:sz w:val="16"/>
        </w:rPr>
        <w:t>():</w:t>
      </w:r>
    </w:p>
    <w:p w14:paraId="73465D8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results_by_id</w:t>
      </w:r>
      <w:proofErr w:type="spellEnd"/>
      <w:r>
        <w:rPr>
          <w:rFonts w:ascii="Consolas" w:eastAsia="Consolas" w:hAnsi="Consolas"/>
          <w:sz w:val="16"/>
        </w:rPr>
        <w:t>[str(</w:t>
      </w:r>
      <w:proofErr w:type="gramStart"/>
      <w:r>
        <w:rPr>
          <w:rFonts w:ascii="Consolas" w:eastAsia="Consolas" w:hAnsi="Consolas"/>
          <w:sz w:val="16"/>
        </w:rPr>
        <w:t>row["</w:t>
      </w:r>
      <w:proofErr w:type="spellStart"/>
      <w:proofErr w:type="gramEnd"/>
      <w:r>
        <w:rPr>
          <w:rFonts w:ascii="Consolas" w:eastAsia="Consolas" w:hAnsi="Consolas"/>
          <w:sz w:val="16"/>
        </w:rPr>
        <w:t>news_id</w:t>
      </w:r>
      <w:proofErr w:type="spellEnd"/>
      <w:r>
        <w:rPr>
          <w:rFonts w:ascii="Consolas" w:eastAsia="Consolas" w:hAnsi="Consolas"/>
          <w:sz w:val="16"/>
        </w:rPr>
        <w:t xml:space="preserve">"])] = </w:t>
      </w:r>
      <w:proofErr w:type="spellStart"/>
      <w:r>
        <w:rPr>
          <w:rFonts w:ascii="Consolas" w:eastAsia="Consolas" w:hAnsi="Consolas"/>
          <w:sz w:val="16"/>
        </w:rPr>
        <w:t>rule_based_annotation</w:t>
      </w:r>
      <w:proofErr w:type="spellEnd"/>
      <w:r>
        <w:rPr>
          <w:rFonts w:ascii="Consolas" w:eastAsia="Consolas" w:hAnsi="Consolas"/>
          <w:sz w:val="16"/>
        </w:rPr>
        <w:t>(row)</w:t>
      </w:r>
    </w:p>
    <w:p w14:paraId="6D7E1A77"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partial_</w:t>
      </w:r>
      <w:proofErr w:type="gramStart"/>
      <w:r>
        <w:rPr>
          <w:rFonts w:ascii="Consolas" w:eastAsia="Consolas" w:hAnsi="Consolas"/>
          <w:sz w:val="16"/>
        </w:rPr>
        <w:t>path.write</w:t>
      </w:r>
      <w:proofErr w:type="gramEnd"/>
      <w:r>
        <w:rPr>
          <w:rFonts w:ascii="Consolas" w:eastAsia="Consolas" w:hAnsi="Consolas"/>
          <w:sz w:val="16"/>
        </w:rPr>
        <w:t>_</w:t>
      </w:r>
      <w:proofErr w:type="gramStart"/>
      <w:r>
        <w:rPr>
          <w:rFonts w:ascii="Consolas" w:eastAsia="Consolas" w:hAnsi="Consolas"/>
          <w:sz w:val="16"/>
        </w:rPr>
        <w:t>text</w:t>
      </w:r>
      <w:proofErr w:type="spellEnd"/>
      <w:r>
        <w:rPr>
          <w:rFonts w:ascii="Consolas" w:eastAsia="Consolas" w:hAnsi="Consolas"/>
          <w:sz w:val="16"/>
        </w:rPr>
        <w:t>(</w:t>
      </w:r>
      <w:proofErr w:type="gramEnd"/>
    </w:p>
    <w:p w14:paraId="19CA4A22"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json.dumps</w:t>
      </w:r>
      <w:proofErr w:type="spellEnd"/>
      <w:proofErr w:type="gramEnd"/>
      <w:r>
        <w:rPr>
          <w:rFonts w:ascii="Consolas" w:eastAsia="Consolas" w:hAnsi="Consolas"/>
          <w:sz w:val="16"/>
        </w:rPr>
        <w:t>(list(</w:t>
      </w:r>
      <w:proofErr w:type="spellStart"/>
      <w:r>
        <w:rPr>
          <w:rFonts w:ascii="Consolas" w:eastAsia="Consolas" w:hAnsi="Consolas"/>
          <w:sz w:val="16"/>
        </w:rPr>
        <w:t>results_by_</w:t>
      </w:r>
      <w:proofErr w:type="gramStart"/>
      <w:r>
        <w:rPr>
          <w:rFonts w:ascii="Consolas" w:eastAsia="Consolas" w:hAnsi="Consolas"/>
          <w:sz w:val="16"/>
        </w:rPr>
        <w:t>id.values</w:t>
      </w:r>
      <w:proofErr w:type="spellEnd"/>
      <w:proofErr w:type="gramEnd"/>
      <w:r>
        <w:rPr>
          <w:rFonts w:ascii="Consolas" w:eastAsia="Consolas" w:hAnsi="Consolas"/>
          <w:sz w:val="16"/>
        </w:rPr>
        <w:t xml:space="preserve">()), </w:t>
      </w:r>
      <w:proofErr w:type="spellStart"/>
      <w:r>
        <w:rPr>
          <w:rFonts w:ascii="Consolas" w:eastAsia="Consolas" w:hAnsi="Consolas"/>
          <w:sz w:val="16"/>
        </w:rPr>
        <w:t>ensure_ascii</w:t>
      </w:r>
      <w:proofErr w:type="spellEnd"/>
      <w:r>
        <w:rPr>
          <w:rFonts w:ascii="Consolas" w:eastAsia="Consolas" w:hAnsi="Consolas"/>
          <w:sz w:val="16"/>
        </w:rPr>
        <w:t>=False, indent=2),</w:t>
      </w:r>
    </w:p>
    <w:p w14:paraId="008ABA6B" w14:textId="77777777" w:rsidR="00F64647" w:rsidRDefault="00F64647" w:rsidP="00F64647">
      <w:pPr>
        <w:spacing w:line="240" w:lineRule="auto"/>
      </w:pPr>
      <w:r>
        <w:rPr>
          <w:rFonts w:ascii="Consolas" w:eastAsia="Consolas" w:hAnsi="Consolas"/>
          <w:sz w:val="16"/>
        </w:rPr>
        <w:t xml:space="preserve">                    encoding="utf-8",</w:t>
      </w:r>
    </w:p>
    <w:p w14:paraId="651E59F5" w14:textId="77777777" w:rsidR="00F64647" w:rsidRDefault="00F64647" w:rsidP="00F64647">
      <w:pPr>
        <w:spacing w:line="240" w:lineRule="auto"/>
      </w:pPr>
      <w:r>
        <w:rPr>
          <w:rFonts w:ascii="Consolas" w:eastAsia="Consolas" w:hAnsi="Consolas"/>
          <w:sz w:val="16"/>
        </w:rPr>
        <w:t xml:space="preserve">                )</w:t>
      </w:r>
    </w:p>
    <w:p w14:paraId="586E09F5"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time.sleep</w:t>
      </w:r>
      <w:proofErr w:type="spellEnd"/>
      <w:proofErr w:type="gramEnd"/>
      <w:r>
        <w:rPr>
          <w:rFonts w:ascii="Consolas" w:eastAsia="Consolas" w:hAnsi="Consolas"/>
          <w:sz w:val="16"/>
        </w:rPr>
        <w:t>(0.25)</w:t>
      </w:r>
    </w:p>
    <w:p w14:paraId="1080EE46" w14:textId="77777777" w:rsidR="00F64647" w:rsidRDefault="00F64647" w:rsidP="00F64647">
      <w:pPr>
        <w:spacing w:line="240" w:lineRule="auto"/>
      </w:pPr>
    </w:p>
    <w:p w14:paraId="3D41A6FB" w14:textId="77777777" w:rsidR="00F64647" w:rsidRDefault="00F64647" w:rsidP="00F64647">
      <w:pPr>
        <w:spacing w:line="240" w:lineRule="auto"/>
      </w:pPr>
      <w:r>
        <w:rPr>
          <w:rFonts w:ascii="Consolas" w:eastAsia="Consolas" w:hAnsi="Consolas"/>
          <w:sz w:val="16"/>
        </w:rPr>
        <w:t xml:space="preserve">        annotations =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1AAFC3D4"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results_by_id</w:t>
      </w:r>
      <w:proofErr w:type="spellEnd"/>
      <w:r>
        <w:rPr>
          <w:rFonts w:ascii="Consolas" w:eastAsia="Consolas" w:hAnsi="Consolas"/>
          <w:sz w:val="16"/>
        </w:rPr>
        <w:t>[str(</w:t>
      </w:r>
      <w:proofErr w:type="spellStart"/>
      <w:r>
        <w:rPr>
          <w:rFonts w:ascii="Consolas" w:eastAsia="Consolas" w:hAnsi="Consolas"/>
          <w:sz w:val="16"/>
        </w:rPr>
        <w:t>news_id</w:t>
      </w:r>
      <w:proofErr w:type="spellEnd"/>
      <w:r>
        <w:rPr>
          <w:rFonts w:ascii="Consolas" w:eastAsia="Consolas" w:hAnsi="Consolas"/>
          <w:sz w:val="16"/>
        </w:rPr>
        <w:t xml:space="preserve">)] for </w:t>
      </w:r>
      <w:proofErr w:type="spellStart"/>
      <w:r>
        <w:rPr>
          <w:rFonts w:ascii="Consolas" w:eastAsia="Consolas" w:hAnsi="Consolas"/>
          <w:sz w:val="16"/>
        </w:rPr>
        <w:t>news_id</w:t>
      </w:r>
      <w:proofErr w:type="spellEnd"/>
      <w:r>
        <w:rPr>
          <w:rFonts w:ascii="Consolas" w:eastAsia="Consolas" w:hAnsi="Consolas"/>
          <w:sz w:val="16"/>
        </w:rPr>
        <w:t xml:space="preserve"> in news["</w:t>
      </w:r>
      <w:proofErr w:type="spellStart"/>
      <w:r>
        <w:rPr>
          <w:rFonts w:ascii="Consolas" w:eastAsia="Consolas" w:hAnsi="Consolas"/>
          <w:sz w:val="16"/>
        </w:rPr>
        <w:t>news_id</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(str) if str(</w:t>
      </w:r>
      <w:proofErr w:type="spellStart"/>
      <w:r>
        <w:rPr>
          <w:rFonts w:ascii="Consolas" w:eastAsia="Consolas" w:hAnsi="Consolas"/>
          <w:sz w:val="16"/>
        </w:rPr>
        <w:t>news_id</w:t>
      </w:r>
      <w:proofErr w:type="spellEnd"/>
      <w:r>
        <w:rPr>
          <w:rFonts w:ascii="Consolas" w:eastAsia="Consolas" w:hAnsi="Consolas"/>
          <w:sz w:val="16"/>
        </w:rPr>
        <w:t xml:space="preserve">) in </w:t>
      </w:r>
      <w:proofErr w:type="spellStart"/>
      <w:r>
        <w:rPr>
          <w:rFonts w:ascii="Consolas" w:eastAsia="Consolas" w:hAnsi="Consolas"/>
          <w:sz w:val="16"/>
        </w:rPr>
        <w:t>results_by_id</w:t>
      </w:r>
      <w:proofErr w:type="spellEnd"/>
      <w:r>
        <w:rPr>
          <w:rFonts w:ascii="Consolas" w:eastAsia="Consolas" w:hAnsi="Consolas"/>
          <w:sz w:val="16"/>
        </w:rPr>
        <w:t>]</w:t>
      </w:r>
    </w:p>
    <w:p w14:paraId="63F84AEB" w14:textId="77777777" w:rsidR="00F64647" w:rsidRDefault="00F64647" w:rsidP="00F64647">
      <w:pPr>
        <w:spacing w:line="240" w:lineRule="auto"/>
      </w:pPr>
      <w:r>
        <w:rPr>
          <w:rFonts w:ascii="Consolas" w:eastAsia="Consolas" w:hAnsi="Consolas"/>
          <w:sz w:val="16"/>
        </w:rPr>
        <w:t xml:space="preserve">        )</w:t>
      </w:r>
    </w:p>
    <w:p w14:paraId="475F0E56"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cache_</w:t>
      </w:r>
      <w:proofErr w:type="gramStart"/>
      <w:r>
        <w:rPr>
          <w:rFonts w:ascii="Consolas" w:eastAsia="Consolas" w:hAnsi="Consolas"/>
          <w:sz w:val="16"/>
        </w:rPr>
        <w:t>path.write</w:t>
      </w:r>
      <w:proofErr w:type="gramEnd"/>
      <w:r>
        <w:rPr>
          <w:rFonts w:ascii="Consolas" w:eastAsia="Consolas" w:hAnsi="Consolas"/>
          <w:sz w:val="16"/>
        </w:rPr>
        <w:t>_</w:t>
      </w:r>
      <w:proofErr w:type="gramStart"/>
      <w:r>
        <w:rPr>
          <w:rFonts w:ascii="Consolas" w:eastAsia="Consolas" w:hAnsi="Consolas"/>
          <w:sz w:val="16"/>
        </w:rPr>
        <w:t>text</w:t>
      </w:r>
      <w:proofErr w:type="spellEnd"/>
      <w:r>
        <w:rPr>
          <w:rFonts w:ascii="Consolas" w:eastAsia="Consolas" w:hAnsi="Consolas"/>
          <w:sz w:val="16"/>
        </w:rPr>
        <w:t>(</w:t>
      </w:r>
      <w:proofErr w:type="gramEnd"/>
    </w:p>
    <w:p w14:paraId="24B5C17A"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json.dumps</w:t>
      </w:r>
      <w:proofErr w:type="spellEnd"/>
      <w:proofErr w:type="gramEnd"/>
      <w:r>
        <w:rPr>
          <w:rFonts w:ascii="Consolas" w:eastAsia="Consolas" w:hAnsi="Consolas"/>
          <w:sz w:val="16"/>
        </w:rPr>
        <w:t>(</w:t>
      </w:r>
      <w:proofErr w:type="spellStart"/>
      <w:r>
        <w:rPr>
          <w:rFonts w:ascii="Consolas" w:eastAsia="Consolas" w:hAnsi="Consolas"/>
          <w:sz w:val="16"/>
        </w:rPr>
        <w:t>annotations.to_dict</w:t>
      </w:r>
      <w:proofErr w:type="spellEnd"/>
      <w:r>
        <w:rPr>
          <w:rFonts w:ascii="Consolas" w:eastAsia="Consolas" w:hAnsi="Consolas"/>
          <w:sz w:val="16"/>
        </w:rPr>
        <w:t xml:space="preserve">(orient="records"), </w:t>
      </w:r>
      <w:proofErr w:type="spellStart"/>
      <w:r>
        <w:rPr>
          <w:rFonts w:ascii="Consolas" w:eastAsia="Consolas" w:hAnsi="Consolas"/>
          <w:sz w:val="16"/>
        </w:rPr>
        <w:t>ensure_ascii</w:t>
      </w:r>
      <w:proofErr w:type="spellEnd"/>
      <w:r>
        <w:rPr>
          <w:rFonts w:ascii="Consolas" w:eastAsia="Consolas" w:hAnsi="Consolas"/>
          <w:sz w:val="16"/>
        </w:rPr>
        <w:t>=False, indent=2),</w:t>
      </w:r>
    </w:p>
    <w:p w14:paraId="6BCC1CB1" w14:textId="77777777" w:rsidR="00F64647" w:rsidRDefault="00F64647" w:rsidP="00F64647">
      <w:pPr>
        <w:spacing w:line="240" w:lineRule="auto"/>
      </w:pPr>
      <w:r>
        <w:rPr>
          <w:rFonts w:ascii="Consolas" w:eastAsia="Consolas" w:hAnsi="Consolas"/>
          <w:sz w:val="16"/>
        </w:rPr>
        <w:t xml:space="preserve">            encoding="utf-8",</w:t>
      </w:r>
    </w:p>
    <w:p w14:paraId="1075950F" w14:textId="77777777" w:rsidR="00F64647" w:rsidRDefault="00F64647" w:rsidP="00F64647">
      <w:pPr>
        <w:spacing w:line="240" w:lineRule="auto"/>
      </w:pPr>
      <w:r>
        <w:rPr>
          <w:rFonts w:ascii="Consolas" w:eastAsia="Consolas" w:hAnsi="Consolas"/>
          <w:sz w:val="16"/>
        </w:rPr>
        <w:t xml:space="preserve">        )</w:t>
      </w:r>
    </w:p>
    <w:p w14:paraId="09E42383"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partial_</w:t>
      </w:r>
      <w:proofErr w:type="gramStart"/>
      <w:r>
        <w:rPr>
          <w:rFonts w:ascii="Consolas" w:eastAsia="Consolas" w:hAnsi="Consolas"/>
          <w:sz w:val="16"/>
        </w:rPr>
        <w:t>path.exists</w:t>
      </w:r>
      <w:proofErr w:type="spellEnd"/>
      <w:proofErr w:type="gramEnd"/>
      <w:r>
        <w:rPr>
          <w:rFonts w:ascii="Consolas" w:eastAsia="Consolas" w:hAnsi="Consolas"/>
          <w:sz w:val="16"/>
        </w:rPr>
        <w:t>():</w:t>
      </w:r>
    </w:p>
    <w:p w14:paraId="103321D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partial_</w:t>
      </w:r>
      <w:proofErr w:type="gramStart"/>
      <w:r>
        <w:rPr>
          <w:rFonts w:ascii="Consolas" w:eastAsia="Consolas" w:hAnsi="Consolas"/>
          <w:sz w:val="16"/>
        </w:rPr>
        <w:t>path.unlink</w:t>
      </w:r>
      <w:proofErr w:type="spellEnd"/>
      <w:proofErr w:type="gramEnd"/>
      <w:r>
        <w:rPr>
          <w:rFonts w:ascii="Consolas" w:eastAsia="Consolas" w:hAnsi="Consolas"/>
          <w:sz w:val="16"/>
        </w:rPr>
        <w:t>()</w:t>
      </w:r>
    </w:p>
    <w:p w14:paraId="14A73437" w14:textId="77777777" w:rsidR="00F64647" w:rsidRDefault="00F64647" w:rsidP="00F64647">
      <w:pPr>
        <w:spacing w:line="240" w:lineRule="auto"/>
      </w:pPr>
      <w:r>
        <w:rPr>
          <w:rFonts w:ascii="Consolas" w:eastAsia="Consolas" w:hAnsi="Consolas"/>
          <w:sz w:val="16"/>
        </w:rPr>
        <w:t xml:space="preserve">        return annotations</w:t>
      </w:r>
    </w:p>
    <w:p w14:paraId="6D8AF167" w14:textId="77777777" w:rsidR="00F64647" w:rsidRDefault="00F64647" w:rsidP="00F64647">
      <w:pPr>
        <w:spacing w:line="240" w:lineRule="auto"/>
      </w:pPr>
    </w:p>
    <w:p w14:paraId="065BEAF1" w14:textId="77777777" w:rsidR="00F64647" w:rsidRDefault="00F64647" w:rsidP="00F64647">
      <w:pPr>
        <w:spacing w:line="240" w:lineRule="auto"/>
      </w:pPr>
      <w:r>
        <w:rPr>
          <w:rFonts w:ascii="Consolas" w:eastAsia="Consolas" w:hAnsi="Consolas"/>
          <w:sz w:val="16"/>
        </w:rPr>
        <w:t xml:space="preserve">    def _</w:t>
      </w:r>
      <w:proofErr w:type="spellStart"/>
      <w:r>
        <w:rPr>
          <w:rFonts w:ascii="Consolas" w:eastAsia="Consolas" w:hAnsi="Consolas"/>
          <w:sz w:val="16"/>
        </w:rPr>
        <w:t>annotate_</w:t>
      </w:r>
      <w:proofErr w:type="gramStart"/>
      <w:r>
        <w:rPr>
          <w:rFonts w:ascii="Consolas" w:eastAsia="Consolas" w:hAnsi="Consolas"/>
          <w:sz w:val="16"/>
        </w:rPr>
        <w:t>batch</w:t>
      </w:r>
      <w:proofErr w:type="spellEnd"/>
      <w:r>
        <w:rPr>
          <w:rFonts w:ascii="Consolas" w:eastAsia="Consolas" w:hAnsi="Consolas"/>
          <w:sz w:val="16"/>
        </w:rPr>
        <w:t>(</w:t>
      </w:r>
      <w:proofErr w:type="gramEnd"/>
      <w:r>
        <w:rPr>
          <w:rFonts w:ascii="Consolas" w:eastAsia="Consolas" w:hAnsi="Consolas"/>
          <w:sz w:val="16"/>
        </w:rPr>
        <w:t xml:space="preserve">self, batch: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-&gt; </w:t>
      </w:r>
      <w:proofErr w:type="gramStart"/>
      <w:r>
        <w:rPr>
          <w:rFonts w:ascii="Consolas" w:eastAsia="Consolas" w:hAnsi="Consolas"/>
          <w:sz w:val="16"/>
        </w:rPr>
        <w:t>list[</w:t>
      </w:r>
      <w:proofErr w:type="spell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 xml:space="preserve">str, </w:t>
      </w:r>
      <w:proofErr w:type="gramStart"/>
      <w:r>
        <w:rPr>
          <w:rFonts w:ascii="Consolas" w:eastAsia="Consolas" w:hAnsi="Consolas"/>
          <w:sz w:val="16"/>
        </w:rPr>
        <w:t>Any]]</w:t>
      </w:r>
      <w:proofErr w:type="gramEnd"/>
      <w:r>
        <w:rPr>
          <w:rFonts w:ascii="Consolas" w:eastAsia="Consolas" w:hAnsi="Consolas"/>
          <w:sz w:val="16"/>
        </w:rPr>
        <w:t>:</w:t>
      </w:r>
    </w:p>
    <w:p w14:paraId="0F50D008" w14:textId="77777777" w:rsidR="00F64647" w:rsidRDefault="00F64647" w:rsidP="00F64647">
      <w:pPr>
        <w:spacing w:line="240" w:lineRule="auto"/>
      </w:pPr>
      <w:r>
        <w:rPr>
          <w:rFonts w:ascii="Consolas" w:eastAsia="Consolas" w:hAnsi="Consolas"/>
          <w:sz w:val="16"/>
        </w:rPr>
        <w:t xml:space="preserve">        assert </w:t>
      </w:r>
      <w:proofErr w:type="spellStart"/>
      <w:proofErr w:type="gramStart"/>
      <w:r>
        <w:rPr>
          <w:rFonts w:ascii="Consolas" w:eastAsia="Consolas" w:hAnsi="Consolas"/>
          <w:sz w:val="16"/>
        </w:rPr>
        <w:t>self.client</w:t>
      </w:r>
      <w:proofErr w:type="spellEnd"/>
      <w:proofErr w:type="gramEnd"/>
      <w:r>
        <w:rPr>
          <w:rFonts w:ascii="Consolas" w:eastAsia="Consolas" w:hAnsi="Consolas"/>
          <w:sz w:val="16"/>
        </w:rPr>
        <w:t xml:space="preserve"> is not None</w:t>
      </w:r>
    </w:p>
    <w:p w14:paraId="2A498A64" w14:textId="77777777" w:rsidR="00F64647" w:rsidRDefault="00F64647" w:rsidP="00F64647">
      <w:pPr>
        <w:spacing w:line="240" w:lineRule="auto"/>
      </w:pPr>
      <w:r>
        <w:rPr>
          <w:rFonts w:ascii="Consolas" w:eastAsia="Consolas" w:hAnsi="Consolas"/>
          <w:sz w:val="16"/>
        </w:rPr>
        <w:t xml:space="preserve">        items = [</w:t>
      </w:r>
    </w:p>
    <w:p w14:paraId="624EDCBE" w14:textId="77777777" w:rsidR="00F64647" w:rsidRDefault="00F64647" w:rsidP="00F64647">
      <w:pPr>
        <w:spacing w:line="240" w:lineRule="auto"/>
      </w:pPr>
      <w:r>
        <w:rPr>
          <w:rFonts w:ascii="Consolas" w:eastAsia="Consolas" w:hAnsi="Consolas"/>
          <w:sz w:val="16"/>
        </w:rPr>
        <w:t xml:space="preserve">            {</w:t>
      </w:r>
    </w:p>
    <w:p w14:paraId="06774AA1"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news</w:t>
      </w:r>
      <w:proofErr w:type="gramEnd"/>
      <w:r>
        <w:rPr>
          <w:rFonts w:ascii="Consolas" w:eastAsia="Consolas" w:hAnsi="Consolas"/>
          <w:sz w:val="16"/>
        </w:rPr>
        <w:t>_id</w:t>
      </w:r>
      <w:proofErr w:type="spellEnd"/>
      <w:r>
        <w:rPr>
          <w:rFonts w:ascii="Consolas" w:eastAsia="Consolas" w:hAnsi="Consolas"/>
          <w:sz w:val="16"/>
        </w:rPr>
        <w:t>": row["</w:t>
      </w:r>
      <w:proofErr w:type="spellStart"/>
      <w:r>
        <w:rPr>
          <w:rFonts w:ascii="Consolas" w:eastAsia="Consolas" w:hAnsi="Consolas"/>
          <w:sz w:val="16"/>
        </w:rPr>
        <w:t>news_id</w:t>
      </w:r>
      <w:proofErr w:type="spellEnd"/>
      <w:r>
        <w:rPr>
          <w:rFonts w:ascii="Consolas" w:eastAsia="Consolas" w:hAnsi="Consolas"/>
          <w:sz w:val="16"/>
        </w:rPr>
        <w:t>"],</w:t>
      </w:r>
    </w:p>
    <w:p w14:paraId="2976C1A8" w14:textId="77777777" w:rsidR="00F64647" w:rsidRDefault="00F64647" w:rsidP="00F64647">
      <w:pPr>
        <w:spacing w:line="240" w:lineRule="auto"/>
      </w:pPr>
      <w:r>
        <w:rPr>
          <w:rFonts w:ascii="Consolas" w:eastAsia="Consolas" w:hAnsi="Consolas"/>
          <w:sz w:val="16"/>
        </w:rPr>
        <w:t xml:space="preserve">                "date": str(</w:t>
      </w:r>
      <w:proofErr w:type="spellStart"/>
      <w:proofErr w:type="gramStart"/>
      <w:r>
        <w:rPr>
          <w:rFonts w:ascii="Consolas" w:eastAsia="Consolas" w:hAnsi="Consolas"/>
          <w:sz w:val="16"/>
        </w:rPr>
        <w:t>pd.Timestamp</w:t>
      </w:r>
      <w:proofErr w:type="spellEnd"/>
      <w:proofErr w:type="gramEnd"/>
      <w:r>
        <w:rPr>
          <w:rFonts w:ascii="Consolas" w:eastAsia="Consolas" w:hAnsi="Consolas"/>
          <w:sz w:val="16"/>
        </w:rPr>
        <w:t>(row["date"]</w:t>
      </w:r>
      <w:proofErr w:type="gramStart"/>
      <w:r>
        <w:rPr>
          <w:rFonts w:ascii="Consolas" w:eastAsia="Consolas" w:hAnsi="Consolas"/>
          <w:sz w:val="16"/>
        </w:rPr>
        <w:t>).date</w:t>
      </w:r>
      <w:proofErr w:type="gramEnd"/>
      <w:r>
        <w:rPr>
          <w:rFonts w:ascii="Consolas" w:eastAsia="Consolas" w:hAnsi="Consolas"/>
          <w:sz w:val="16"/>
        </w:rPr>
        <w:t>()),</w:t>
      </w:r>
    </w:p>
    <w:p w14:paraId="4BF0023A" w14:textId="77777777" w:rsidR="00F64647" w:rsidRDefault="00F64647" w:rsidP="00F64647">
      <w:pPr>
        <w:spacing w:line="240" w:lineRule="auto"/>
      </w:pPr>
      <w:r>
        <w:rPr>
          <w:rFonts w:ascii="Consolas" w:eastAsia="Consolas" w:hAnsi="Consolas"/>
          <w:sz w:val="16"/>
        </w:rPr>
        <w:t xml:space="preserve">                "domain": </w:t>
      </w:r>
      <w:proofErr w:type="spellStart"/>
      <w:proofErr w:type="gramStart"/>
      <w:r>
        <w:rPr>
          <w:rFonts w:ascii="Consolas" w:eastAsia="Consolas" w:hAnsi="Consolas"/>
          <w:sz w:val="16"/>
        </w:rPr>
        <w:t>row.get</w:t>
      </w:r>
      <w:proofErr w:type="spellEnd"/>
      <w:r>
        <w:rPr>
          <w:rFonts w:ascii="Consolas" w:eastAsia="Consolas" w:hAnsi="Consolas"/>
          <w:sz w:val="16"/>
        </w:rPr>
        <w:t>(</w:t>
      </w:r>
      <w:proofErr w:type="gramEnd"/>
      <w:r>
        <w:rPr>
          <w:rFonts w:ascii="Consolas" w:eastAsia="Consolas" w:hAnsi="Consolas"/>
          <w:sz w:val="16"/>
        </w:rPr>
        <w:t>"domain", ""),</w:t>
      </w:r>
    </w:p>
    <w:p w14:paraId="51924DC0" w14:textId="77777777" w:rsidR="00F64647" w:rsidRDefault="00F64647" w:rsidP="00F64647">
      <w:pPr>
        <w:spacing w:line="240" w:lineRule="auto"/>
      </w:pPr>
      <w:r>
        <w:rPr>
          <w:rFonts w:ascii="Consolas" w:eastAsia="Consolas" w:hAnsi="Consolas"/>
          <w:sz w:val="16"/>
        </w:rPr>
        <w:lastRenderedPageBreak/>
        <w:t xml:space="preserve">                "language": </w:t>
      </w:r>
      <w:proofErr w:type="spellStart"/>
      <w:proofErr w:type="gramStart"/>
      <w:r>
        <w:rPr>
          <w:rFonts w:ascii="Consolas" w:eastAsia="Consolas" w:hAnsi="Consolas"/>
          <w:sz w:val="16"/>
        </w:rPr>
        <w:t>row.get</w:t>
      </w:r>
      <w:proofErr w:type="spellEnd"/>
      <w:r>
        <w:rPr>
          <w:rFonts w:ascii="Consolas" w:eastAsia="Consolas" w:hAnsi="Consolas"/>
          <w:sz w:val="16"/>
        </w:rPr>
        <w:t>(</w:t>
      </w:r>
      <w:proofErr w:type="gramEnd"/>
      <w:r>
        <w:rPr>
          <w:rFonts w:ascii="Consolas" w:eastAsia="Consolas" w:hAnsi="Consolas"/>
          <w:sz w:val="16"/>
        </w:rPr>
        <w:t>"language", ""),</w:t>
      </w:r>
    </w:p>
    <w:p w14:paraId="74BDA10E" w14:textId="77777777" w:rsidR="00F64647" w:rsidRDefault="00F64647" w:rsidP="00F64647">
      <w:pPr>
        <w:spacing w:line="240" w:lineRule="auto"/>
      </w:pPr>
      <w:r>
        <w:rPr>
          <w:rFonts w:ascii="Consolas" w:eastAsia="Consolas" w:hAnsi="Consolas"/>
          <w:sz w:val="16"/>
        </w:rPr>
        <w:t xml:space="preserve">                "title": row["title"],</w:t>
      </w:r>
    </w:p>
    <w:p w14:paraId="29D87BEA" w14:textId="77777777" w:rsidR="00F64647" w:rsidRDefault="00F64647" w:rsidP="00F64647">
      <w:pPr>
        <w:spacing w:line="240" w:lineRule="auto"/>
      </w:pPr>
      <w:r>
        <w:rPr>
          <w:rFonts w:ascii="Consolas" w:eastAsia="Consolas" w:hAnsi="Consolas"/>
          <w:sz w:val="16"/>
        </w:rPr>
        <w:t xml:space="preserve">            }</w:t>
      </w:r>
    </w:p>
    <w:p w14:paraId="71169426" w14:textId="77777777" w:rsidR="00F64647" w:rsidRDefault="00F64647" w:rsidP="00F64647">
      <w:pPr>
        <w:spacing w:line="240" w:lineRule="auto"/>
      </w:pPr>
      <w:r>
        <w:rPr>
          <w:rFonts w:ascii="Consolas" w:eastAsia="Consolas" w:hAnsi="Consolas"/>
          <w:sz w:val="16"/>
        </w:rPr>
        <w:t xml:space="preserve">            for _, row in </w:t>
      </w:r>
      <w:proofErr w:type="spellStart"/>
      <w:proofErr w:type="gramStart"/>
      <w:r>
        <w:rPr>
          <w:rFonts w:ascii="Consolas" w:eastAsia="Consolas" w:hAnsi="Consolas"/>
          <w:sz w:val="16"/>
        </w:rPr>
        <w:t>batch.iterrows</w:t>
      </w:r>
      <w:proofErr w:type="spellEnd"/>
      <w:proofErr w:type="gramEnd"/>
      <w:r>
        <w:rPr>
          <w:rFonts w:ascii="Consolas" w:eastAsia="Consolas" w:hAnsi="Consolas"/>
          <w:sz w:val="16"/>
        </w:rPr>
        <w:t>()</w:t>
      </w:r>
    </w:p>
    <w:p w14:paraId="0A3E7556" w14:textId="77777777" w:rsidR="00F64647" w:rsidRDefault="00F64647" w:rsidP="00F64647">
      <w:pPr>
        <w:spacing w:line="240" w:lineRule="auto"/>
      </w:pPr>
      <w:r>
        <w:rPr>
          <w:rFonts w:ascii="Consolas" w:eastAsia="Consolas" w:hAnsi="Consolas"/>
          <w:sz w:val="16"/>
        </w:rPr>
        <w:t xml:space="preserve">        ]</w:t>
      </w:r>
    </w:p>
    <w:p w14:paraId="19281DB7" w14:textId="77777777" w:rsidR="00F64647" w:rsidRDefault="00F64647" w:rsidP="00F64647">
      <w:pPr>
        <w:spacing w:line="240" w:lineRule="auto"/>
      </w:pPr>
      <w:r>
        <w:rPr>
          <w:rFonts w:ascii="Consolas" w:eastAsia="Consolas" w:hAnsi="Consolas"/>
          <w:sz w:val="16"/>
        </w:rPr>
        <w:t xml:space="preserve">        system = (</w:t>
      </w:r>
    </w:p>
    <w:p w14:paraId="3308B52C" w14:textId="77777777" w:rsidR="00F64647" w:rsidRDefault="00F64647" w:rsidP="00F64647">
      <w:pPr>
        <w:spacing w:line="240" w:lineRule="auto"/>
      </w:pPr>
      <w:r>
        <w:rPr>
          <w:rFonts w:ascii="Consolas" w:eastAsia="Consolas" w:hAnsi="Consolas"/>
          <w:sz w:val="16"/>
        </w:rPr>
        <w:t xml:space="preserve">            "You are a financial NLP annotator for an academic experiment</w:t>
      </w:r>
      <w:proofErr w:type="gramStart"/>
      <w:r>
        <w:rPr>
          <w:rFonts w:ascii="Consolas" w:eastAsia="Consolas" w:hAnsi="Consolas"/>
          <w:sz w:val="16"/>
        </w:rPr>
        <w:t>. "</w:t>
      </w:r>
      <w:proofErr w:type="gramEnd"/>
    </w:p>
    <w:p w14:paraId="701B1B98" w14:textId="77777777" w:rsidR="00F64647" w:rsidRDefault="00F64647" w:rsidP="00F64647">
      <w:pPr>
        <w:spacing w:line="240" w:lineRule="auto"/>
      </w:pPr>
      <w:r>
        <w:rPr>
          <w:rFonts w:ascii="Consolas" w:eastAsia="Consolas" w:hAnsi="Consolas"/>
          <w:sz w:val="16"/>
        </w:rPr>
        <w:t xml:space="preserve">            "Return only valid JSON. Do not include markdown."</w:t>
      </w:r>
    </w:p>
    <w:p w14:paraId="5AFE826A" w14:textId="77777777" w:rsidR="00F64647" w:rsidRDefault="00F64647" w:rsidP="00F64647">
      <w:pPr>
        <w:spacing w:line="240" w:lineRule="auto"/>
      </w:pPr>
      <w:r>
        <w:rPr>
          <w:rFonts w:ascii="Consolas" w:eastAsia="Consolas" w:hAnsi="Consolas"/>
          <w:sz w:val="16"/>
        </w:rPr>
        <w:t xml:space="preserve">        )</w:t>
      </w:r>
    </w:p>
    <w:p w14:paraId="70DE016F" w14:textId="77777777" w:rsidR="00F64647" w:rsidRDefault="00F64647" w:rsidP="00F64647">
      <w:pPr>
        <w:spacing w:line="240" w:lineRule="auto"/>
      </w:pPr>
      <w:r>
        <w:rPr>
          <w:rFonts w:ascii="Consolas" w:eastAsia="Consolas" w:hAnsi="Consolas"/>
          <w:sz w:val="16"/>
        </w:rPr>
        <w:t xml:space="preserve">        user = {</w:t>
      </w:r>
    </w:p>
    <w:p w14:paraId="0FE9F2DE"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prompt</w:t>
      </w:r>
      <w:proofErr w:type="gramEnd"/>
      <w:r>
        <w:rPr>
          <w:rFonts w:ascii="Consolas" w:eastAsia="Consolas" w:hAnsi="Consolas"/>
          <w:sz w:val="16"/>
        </w:rPr>
        <w:t>_schema</w:t>
      </w:r>
      <w:proofErr w:type="spellEnd"/>
      <w:r>
        <w:rPr>
          <w:rFonts w:ascii="Consolas" w:eastAsia="Consolas" w:hAnsi="Consolas"/>
          <w:sz w:val="16"/>
        </w:rPr>
        <w:t>": PROMPT_SCHEMA_VERSION,</w:t>
      </w:r>
    </w:p>
    <w:p w14:paraId="1D16E5B9" w14:textId="77777777" w:rsidR="00F64647" w:rsidRDefault="00F64647" w:rsidP="00F64647">
      <w:pPr>
        <w:spacing w:line="240" w:lineRule="auto"/>
      </w:pPr>
      <w:r>
        <w:rPr>
          <w:rFonts w:ascii="Consolas" w:eastAsia="Consolas" w:hAnsi="Consolas"/>
          <w:sz w:val="16"/>
        </w:rPr>
        <w:t xml:space="preserve">            "task": (</w:t>
      </w:r>
    </w:p>
    <w:p w14:paraId="1277B118" w14:textId="77777777" w:rsidR="00F64647" w:rsidRDefault="00F64647" w:rsidP="00F64647">
      <w:pPr>
        <w:spacing w:line="240" w:lineRule="auto"/>
      </w:pPr>
      <w:r>
        <w:rPr>
          <w:rFonts w:ascii="Consolas" w:eastAsia="Consolas" w:hAnsi="Consolas"/>
          <w:sz w:val="16"/>
        </w:rPr>
        <w:t xml:space="preserve">                "For each oil, gas, OPEC, energy market, company, macro, or geopolitics headline, "</w:t>
      </w:r>
    </w:p>
    <w:p w14:paraId="14D192C1"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estimate</w:t>
      </w:r>
      <w:proofErr w:type="gramEnd"/>
      <w:r>
        <w:rPr>
          <w:rFonts w:ascii="Consolas" w:eastAsia="Consolas" w:hAnsi="Consolas"/>
          <w:sz w:val="16"/>
        </w:rPr>
        <w:t xml:space="preserve"> how it can affect Brent/WTI oil returns in the next few trading days."</w:t>
      </w:r>
    </w:p>
    <w:p w14:paraId="46F7AFF5" w14:textId="77777777" w:rsidR="00F64647" w:rsidRDefault="00F64647" w:rsidP="00F64647">
      <w:pPr>
        <w:spacing w:line="240" w:lineRule="auto"/>
      </w:pPr>
      <w:r>
        <w:rPr>
          <w:rFonts w:ascii="Consolas" w:eastAsia="Consolas" w:hAnsi="Consolas"/>
          <w:sz w:val="16"/>
        </w:rPr>
        <w:t xml:space="preserve">            ),</w:t>
      </w:r>
    </w:p>
    <w:p w14:paraId="27262C89"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topic</w:t>
      </w:r>
      <w:proofErr w:type="gramEnd"/>
      <w:r>
        <w:rPr>
          <w:rFonts w:ascii="Consolas" w:eastAsia="Consolas" w:hAnsi="Consolas"/>
          <w:sz w:val="16"/>
        </w:rPr>
        <w:t>_definitions</w:t>
      </w:r>
      <w:proofErr w:type="spellEnd"/>
      <w:r>
        <w:rPr>
          <w:rFonts w:ascii="Consolas" w:eastAsia="Consolas" w:hAnsi="Consolas"/>
          <w:sz w:val="16"/>
        </w:rPr>
        <w:t>": TOPIC_DEFINITIONS,</w:t>
      </w:r>
    </w:p>
    <w:p w14:paraId="7E875823"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event</w:t>
      </w:r>
      <w:proofErr w:type="gramEnd"/>
      <w:r>
        <w:rPr>
          <w:rFonts w:ascii="Consolas" w:eastAsia="Consolas" w:hAnsi="Consolas"/>
          <w:sz w:val="16"/>
        </w:rPr>
        <w:t>_type_definitions</w:t>
      </w:r>
      <w:proofErr w:type="spellEnd"/>
      <w:r>
        <w:rPr>
          <w:rFonts w:ascii="Consolas" w:eastAsia="Consolas" w:hAnsi="Consolas"/>
          <w:sz w:val="16"/>
        </w:rPr>
        <w:t>": EVENT_DEFINITIONS,</w:t>
      </w:r>
    </w:p>
    <w:p w14:paraId="294D24C9"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source</w:t>
      </w:r>
      <w:proofErr w:type="gramEnd"/>
      <w:r>
        <w:rPr>
          <w:rFonts w:ascii="Consolas" w:eastAsia="Consolas" w:hAnsi="Consolas"/>
          <w:sz w:val="16"/>
        </w:rPr>
        <w:t>_domain_classes</w:t>
      </w:r>
      <w:proofErr w:type="spellEnd"/>
      <w:r>
        <w:rPr>
          <w:rFonts w:ascii="Consolas" w:eastAsia="Consolas" w:hAnsi="Consolas"/>
          <w:sz w:val="16"/>
        </w:rPr>
        <w:t>": SOURCE_CLASSES,</w:t>
      </w:r>
    </w:p>
    <w:p w14:paraId="0F89066B"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output</w:t>
      </w:r>
      <w:proofErr w:type="gramEnd"/>
      <w:r>
        <w:rPr>
          <w:rFonts w:ascii="Consolas" w:eastAsia="Consolas" w:hAnsi="Consolas"/>
          <w:sz w:val="16"/>
        </w:rPr>
        <w:t>_contract</w:t>
      </w:r>
      <w:proofErr w:type="spellEnd"/>
      <w:r>
        <w:rPr>
          <w:rFonts w:ascii="Consolas" w:eastAsia="Consolas" w:hAnsi="Consolas"/>
          <w:sz w:val="16"/>
        </w:rPr>
        <w:t>": (</w:t>
      </w:r>
    </w:p>
    <w:p w14:paraId="16C7F0B8" w14:textId="77777777" w:rsidR="00F64647" w:rsidRDefault="00F64647" w:rsidP="00F64647">
      <w:pPr>
        <w:spacing w:line="240" w:lineRule="auto"/>
      </w:pPr>
      <w:r>
        <w:rPr>
          <w:rFonts w:ascii="Consolas" w:eastAsia="Consolas" w:hAnsi="Consolas"/>
          <w:sz w:val="16"/>
        </w:rPr>
        <w:t xml:space="preserve">                "Return one JSON object with key items. For every headline, choose exactly one topic, "</w:t>
      </w:r>
    </w:p>
    <w:p w14:paraId="0F6A7F04"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one</w:t>
      </w:r>
      <w:proofErr w:type="gramEnd"/>
      <w:r>
        <w:rPr>
          <w:rFonts w:ascii="Consolas" w:eastAsia="Consolas" w:hAnsi="Consolas"/>
          <w:sz w:val="16"/>
        </w:rPr>
        <w:t xml:space="preserve"> </w:t>
      </w:r>
      <w:proofErr w:type="spellStart"/>
      <w:r>
        <w:rPr>
          <w:rFonts w:ascii="Consolas" w:eastAsia="Consolas" w:hAnsi="Consolas"/>
          <w:sz w:val="16"/>
        </w:rPr>
        <w:t>event_type</w:t>
      </w:r>
      <w:proofErr w:type="spellEnd"/>
      <w:r>
        <w:rPr>
          <w:rFonts w:ascii="Consolas" w:eastAsia="Consolas" w:hAnsi="Consolas"/>
          <w:sz w:val="16"/>
        </w:rPr>
        <w:t xml:space="preserve">, and one </w:t>
      </w:r>
      <w:proofErr w:type="spellStart"/>
      <w:r>
        <w:rPr>
          <w:rFonts w:ascii="Consolas" w:eastAsia="Consolas" w:hAnsi="Consolas"/>
          <w:sz w:val="16"/>
        </w:rPr>
        <w:t>source_domain_class</w:t>
      </w:r>
      <w:proofErr w:type="spellEnd"/>
      <w:r>
        <w:rPr>
          <w:rFonts w:ascii="Consolas" w:eastAsia="Consolas" w:hAnsi="Consolas"/>
          <w:sz w:val="16"/>
        </w:rPr>
        <w:t xml:space="preserve"> from the allowed lists."</w:t>
      </w:r>
    </w:p>
    <w:p w14:paraId="03976A77" w14:textId="77777777" w:rsidR="00F64647" w:rsidRDefault="00F64647" w:rsidP="00F64647">
      <w:pPr>
        <w:spacing w:line="240" w:lineRule="auto"/>
      </w:pPr>
      <w:r>
        <w:rPr>
          <w:rFonts w:ascii="Consolas" w:eastAsia="Consolas" w:hAnsi="Consolas"/>
          <w:sz w:val="16"/>
        </w:rPr>
        <w:t xml:space="preserve">            ),</w:t>
      </w:r>
    </w:p>
    <w:p w14:paraId="62DBF892"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item</w:t>
      </w:r>
      <w:proofErr w:type="gramEnd"/>
      <w:r>
        <w:rPr>
          <w:rFonts w:ascii="Consolas" w:eastAsia="Consolas" w:hAnsi="Consolas"/>
          <w:sz w:val="16"/>
        </w:rPr>
        <w:t>_schema</w:t>
      </w:r>
      <w:proofErr w:type="spellEnd"/>
      <w:proofErr w:type="gramStart"/>
      <w:r>
        <w:rPr>
          <w:rFonts w:ascii="Consolas" w:eastAsia="Consolas" w:hAnsi="Consolas"/>
          <w:sz w:val="16"/>
        </w:rPr>
        <w:t>": {</w:t>
      </w:r>
      <w:proofErr w:type="gramEnd"/>
    </w:p>
    <w:p w14:paraId="2BDBF2B9"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news</w:t>
      </w:r>
      <w:proofErr w:type="gramEnd"/>
      <w:r>
        <w:rPr>
          <w:rFonts w:ascii="Consolas" w:eastAsia="Consolas" w:hAnsi="Consolas"/>
          <w:sz w:val="16"/>
        </w:rPr>
        <w:t>_id</w:t>
      </w:r>
      <w:proofErr w:type="spellEnd"/>
      <w:r>
        <w:rPr>
          <w:rFonts w:ascii="Consolas" w:eastAsia="Consolas" w:hAnsi="Consolas"/>
          <w:sz w:val="16"/>
        </w:rPr>
        <w:t>": "string",</w:t>
      </w:r>
    </w:p>
    <w:p w14:paraId="2FFB7C73" w14:textId="77777777" w:rsidR="00F64647" w:rsidRDefault="00F64647" w:rsidP="00F64647">
      <w:pPr>
        <w:spacing w:line="240" w:lineRule="auto"/>
      </w:pPr>
      <w:r>
        <w:rPr>
          <w:rFonts w:ascii="Consolas" w:eastAsia="Consolas" w:hAnsi="Consolas"/>
          <w:sz w:val="16"/>
        </w:rPr>
        <w:t xml:space="preserve">                "relevance": "float </w:t>
      </w:r>
      <w:proofErr w:type="gramStart"/>
      <w:r>
        <w:rPr>
          <w:rFonts w:ascii="Consolas" w:eastAsia="Consolas" w:hAnsi="Consolas"/>
          <w:sz w:val="16"/>
        </w:rPr>
        <w:t>0..</w:t>
      </w:r>
      <w:proofErr w:type="gramEnd"/>
      <w:r>
        <w:rPr>
          <w:rFonts w:ascii="Consolas" w:eastAsia="Consolas" w:hAnsi="Consolas"/>
          <w:sz w:val="16"/>
        </w:rPr>
        <w:t>1",</w:t>
      </w:r>
    </w:p>
    <w:p w14:paraId="5DE20810" w14:textId="77777777" w:rsidR="00F64647" w:rsidRDefault="00F64647" w:rsidP="00F64647">
      <w:pPr>
        <w:spacing w:line="240" w:lineRule="auto"/>
      </w:pPr>
      <w:r>
        <w:rPr>
          <w:rFonts w:ascii="Consolas" w:eastAsia="Consolas" w:hAnsi="Consolas"/>
          <w:sz w:val="16"/>
        </w:rPr>
        <w:t xml:space="preserve">                "sentiment": "float -</w:t>
      </w:r>
      <w:proofErr w:type="gramStart"/>
      <w:r>
        <w:rPr>
          <w:rFonts w:ascii="Consolas" w:eastAsia="Consolas" w:hAnsi="Consolas"/>
          <w:sz w:val="16"/>
        </w:rPr>
        <w:t>1..</w:t>
      </w:r>
      <w:proofErr w:type="gramEnd"/>
      <w:r>
        <w:rPr>
          <w:rFonts w:ascii="Consolas" w:eastAsia="Consolas" w:hAnsi="Consolas"/>
          <w:sz w:val="16"/>
        </w:rPr>
        <w:t>1, positive means bullish for oil/energy prices",</w:t>
      </w:r>
    </w:p>
    <w:p w14:paraId="435C482C" w14:textId="77777777" w:rsidR="00F64647" w:rsidRDefault="00F64647" w:rsidP="00F64647">
      <w:pPr>
        <w:spacing w:line="240" w:lineRule="auto"/>
      </w:pPr>
      <w:r>
        <w:rPr>
          <w:rFonts w:ascii="Consolas" w:eastAsia="Consolas" w:hAnsi="Consolas"/>
          <w:sz w:val="16"/>
        </w:rPr>
        <w:t xml:space="preserve">                "topic": "one of: " + ", </w:t>
      </w:r>
      <w:proofErr w:type="gramStart"/>
      <w:r>
        <w:rPr>
          <w:rFonts w:ascii="Consolas" w:eastAsia="Consolas" w:hAnsi="Consolas"/>
          <w:sz w:val="16"/>
        </w:rPr>
        <w:t>".join</w:t>
      </w:r>
      <w:proofErr w:type="gramEnd"/>
      <w:r>
        <w:rPr>
          <w:rFonts w:ascii="Consolas" w:eastAsia="Consolas" w:hAnsi="Consolas"/>
          <w:sz w:val="16"/>
        </w:rPr>
        <w:t>(TOPICS),</w:t>
      </w:r>
    </w:p>
    <w:p w14:paraId="46498B36"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event</w:t>
      </w:r>
      <w:proofErr w:type="gramEnd"/>
      <w:r>
        <w:rPr>
          <w:rFonts w:ascii="Consolas" w:eastAsia="Consolas" w:hAnsi="Consolas"/>
          <w:sz w:val="16"/>
        </w:rPr>
        <w:t>_type</w:t>
      </w:r>
      <w:proofErr w:type="spellEnd"/>
      <w:r>
        <w:rPr>
          <w:rFonts w:ascii="Consolas" w:eastAsia="Consolas" w:hAnsi="Consolas"/>
          <w:sz w:val="16"/>
        </w:rPr>
        <w:t xml:space="preserve">": "one of: " + ", </w:t>
      </w:r>
      <w:proofErr w:type="gramStart"/>
      <w:r>
        <w:rPr>
          <w:rFonts w:ascii="Consolas" w:eastAsia="Consolas" w:hAnsi="Consolas"/>
          <w:sz w:val="16"/>
        </w:rPr>
        <w:t>".join</w:t>
      </w:r>
      <w:proofErr w:type="gramEnd"/>
      <w:r>
        <w:rPr>
          <w:rFonts w:ascii="Consolas" w:eastAsia="Consolas" w:hAnsi="Consolas"/>
          <w:sz w:val="16"/>
        </w:rPr>
        <w:t>(EVENT_TYPES),</w:t>
      </w:r>
    </w:p>
    <w:p w14:paraId="0E6E7E8C" w14:textId="77777777" w:rsidR="00F64647" w:rsidRDefault="00F64647" w:rsidP="00F64647">
      <w:pPr>
        <w:spacing w:line="240" w:lineRule="auto"/>
      </w:pPr>
      <w:r>
        <w:rPr>
          <w:rFonts w:ascii="Consolas" w:eastAsia="Consolas" w:hAnsi="Consolas"/>
          <w:sz w:val="16"/>
        </w:rPr>
        <w:t xml:space="preserve">                "uncertainty": "float </w:t>
      </w:r>
      <w:proofErr w:type="gramStart"/>
      <w:r>
        <w:rPr>
          <w:rFonts w:ascii="Consolas" w:eastAsia="Consolas" w:hAnsi="Consolas"/>
          <w:sz w:val="16"/>
        </w:rPr>
        <w:t>0..</w:t>
      </w:r>
      <w:proofErr w:type="gramEnd"/>
      <w:r>
        <w:rPr>
          <w:rFonts w:ascii="Consolas" w:eastAsia="Consolas" w:hAnsi="Consolas"/>
          <w:sz w:val="16"/>
        </w:rPr>
        <w:t>1",</w:t>
      </w:r>
    </w:p>
    <w:p w14:paraId="3FF971D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horizon</w:t>
      </w:r>
      <w:proofErr w:type="gramEnd"/>
      <w:r>
        <w:rPr>
          <w:rFonts w:ascii="Consolas" w:eastAsia="Consolas" w:hAnsi="Consolas"/>
          <w:sz w:val="16"/>
        </w:rPr>
        <w:t>_days</w:t>
      </w:r>
      <w:proofErr w:type="spellEnd"/>
      <w:r>
        <w:rPr>
          <w:rFonts w:ascii="Consolas" w:eastAsia="Consolas" w:hAnsi="Consolas"/>
          <w:sz w:val="16"/>
        </w:rPr>
        <w:t xml:space="preserve">": "integer </w:t>
      </w:r>
      <w:proofErr w:type="gramStart"/>
      <w:r>
        <w:rPr>
          <w:rFonts w:ascii="Consolas" w:eastAsia="Consolas" w:hAnsi="Consolas"/>
          <w:sz w:val="16"/>
        </w:rPr>
        <w:t>1..</w:t>
      </w:r>
      <w:proofErr w:type="gramEnd"/>
      <w:r>
        <w:rPr>
          <w:rFonts w:ascii="Consolas" w:eastAsia="Consolas" w:hAnsi="Consolas"/>
          <w:sz w:val="16"/>
        </w:rPr>
        <w:t>10",</w:t>
      </w:r>
    </w:p>
    <w:p w14:paraId="5F91FD2E"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source</w:t>
      </w:r>
      <w:proofErr w:type="gramEnd"/>
      <w:r>
        <w:rPr>
          <w:rFonts w:ascii="Consolas" w:eastAsia="Consolas" w:hAnsi="Consolas"/>
          <w:sz w:val="16"/>
        </w:rPr>
        <w:t>_weight</w:t>
      </w:r>
      <w:proofErr w:type="spellEnd"/>
      <w:r>
        <w:rPr>
          <w:rFonts w:ascii="Consolas" w:eastAsia="Consolas" w:hAnsi="Consolas"/>
          <w:sz w:val="16"/>
        </w:rPr>
        <w:t xml:space="preserve">": "float </w:t>
      </w:r>
      <w:proofErr w:type="gramStart"/>
      <w:r>
        <w:rPr>
          <w:rFonts w:ascii="Consolas" w:eastAsia="Consolas" w:hAnsi="Consolas"/>
          <w:sz w:val="16"/>
        </w:rPr>
        <w:t>0..</w:t>
      </w:r>
      <w:proofErr w:type="gramEnd"/>
      <w:r>
        <w:rPr>
          <w:rFonts w:ascii="Consolas" w:eastAsia="Consolas" w:hAnsi="Consolas"/>
          <w:sz w:val="16"/>
        </w:rPr>
        <w:t>1",</w:t>
      </w:r>
    </w:p>
    <w:p w14:paraId="7EAABC00"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source</w:t>
      </w:r>
      <w:proofErr w:type="gramEnd"/>
      <w:r>
        <w:rPr>
          <w:rFonts w:ascii="Consolas" w:eastAsia="Consolas" w:hAnsi="Consolas"/>
          <w:sz w:val="16"/>
        </w:rPr>
        <w:t>_domain_class</w:t>
      </w:r>
      <w:proofErr w:type="spellEnd"/>
      <w:r>
        <w:rPr>
          <w:rFonts w:ascii="Consolas" w:eastAsia="Consolas" w:hAnsi="Consolas"/>
          <w:sz w:val="16"/>
        </w:rPr>
        <w:t xml:space="preserve">": "one of: " + ", </w:t>
      </w:r>
      <w:proofErr w:type="gramStart"/>
      <w:r>
        <w:rPr>
          <w:rFonts w:ascii="Consolas" w:eastAsia="Consolas" w:hAnsi="Consolas"/>
          <w:sz w:val="16"/>
        </w:rPr>
        <w:t>".join</w:t>
      </w:r>
      <w:proofErr w:type="gramEnd"/>
      <w:r>
        <w:rPr>
          <w:rFonts w:ascii="Consolas" w:eastAsia="Consolas" w:hAnsi="Consolas"/>
          <w:sz w:val="16"/>
        </w:rPr>
        <w:t>(SOURCE_CLASSES),</w:t>
      </w:r>
    </w:p>
    <w:p w14:paraId="76FB5A96"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impact</w:t>
      </w:r>
      <w:proofErr w:type="gramEnd"/>
      <w:r>
        <w:rPr>
          <w:rFonts w:ascii="Consolas" w:eastAsia="Consolas" w:hAnsi="Consolas"/>
          <w:sz w:val="16"/>
        </w:rPr>
        <w:t>_target</w:t>
      </w:r>
      <w:proofErr w:type="spellEnd"/>
      <w:r>
        <w:rPr>
          <w:rFonts w:ascii="Consolas" w:eastAsia="Consolas" w:hAnsi="Consolas"/>
          <w:sz w:val="16"/>
        </w:rPr>
        <w:t>": "</w:t>
      </w:r>
      <w:proofErr w:type="spellStart"/>
      <w:r>
        <w:rPr>
          <w:rFonts w:ascii="Consolas" w:eastAsia="Consolas" w:hAnsi="Consolas"/>
          <w:sz w:val="16"/>
        </w:rPr>
        <w:t>oil|gas|sector|macro|other</w:t>
      </w:r>
      <w:proofErr w:type="spellEnd"/>
      <w:r>
        <w:rPr>
          <w:rFonts w:ascii="Consolas" w:eastAsia="Consolas" w:hAnsi="Consolas"/>
          <w:sz w:val="16"/>
        </w:rPr>
        <w:t>",</w:t>
      </w:r>
    </w:p>
    <w:p w14:paraId="23CF1FCF" w14:textId="77777777" w:rsidR="00F64647" w:rsidRDefault="00F64647" w:rsidP="00F64647">
      <w:pPr>
        <w:spacing w:line="240" w:lineRule="auto"/>
      </w:pPr>
      <w:r>
        <w:rPr>
          <w:rFonts w:ascii="Consolas" w:eastAsia="Consolas" w:hAnsi="Consolas"/>
          <w:sz w:val="16"/>
        </w:rPr>
        <w:t xml:space="preserve">            },</w:t>
      </w:r>
    </w:p>
    <w:p w14:paraId="5C0410A7" w14:textId="77777777" w:rsidR="00F64647" w:rsidRDefault="00F64647" w:rsidP="00F64647">
      <w:pPr>
        <w:spacing w:line="240" w:lineRule="auto"/>
      </w:pPr>
      <w:r>
        <w:rPr>
          <w:rFonts w:ascii="Consolas" w:eastAsia="Consolas" w:hAnsi="Consolas"/>
          <w:sz w:val="16"/>
        </w:rPr>
        <w:t xml:space="preserve">            "headlines": items,</w:t>
      </w:r>
    </w:p>
    <w:p w14:paraId="22FFC94F" w14:textId="77777777" w:rsidR="00F64647" w:rsidRDefault="00F64647" w:rsidP="00F64647">
      <w:pPr>
        <w:spacing w:line="240" w:lineRule="auto"/>
      </w:pPr>
      <w:r>
        <w:rPr>
          <w:rFonts w:ascii="Consolas" w:eastAsia="Consolas" w:hAnsi="Consolas"/>
          <w:sz w:val="16"/>
        </w:rPr>
        <w:t xml:space="preserve">        }</w:t>
      </w:r>
    </w:p>
    <w:p w14:paraId="49DAB217" w14:textId="77777777" w:rsidR="00F64647" w:rsidRDefault="00F64647" w:rsidP="00F64647">
      <w:pPr>
        <w:spacing w:line="240" w:lineRule="auto"/>
      </w:pPr>
      <w:r>
        <w:rPr>
          <w:rFonts w:ascii="Consolas" w:eastAsia="Consolas" w:hAnsi="Consolas"/>
          <w:sz w:val="16"/>
        </w:rPr>
        <w:t xml:space="preserve">        request = {</w:t>
      </w:r>
    </w:p>
    <w:p w14:paraId="65EF06C0" w14:textId="77777777" w:rsidR="00F64647" w:rsidRDefault="00F64647" w:rsidP="00F64647">
      <w:pPr>
        <w:spacing w:line="240" w:lineRule="auto"/>
      </w:pPr>
      <w:r>
        <w:rPr>
          <w:rFonts w:ascii="Consolas" w:eastAsia="Consolas" w:hAnsi="Consolas"/>
          <w:sz w:val="16"/>
        </w:rPr>
        <w:t xml:space="preserve">            "model": </w:t>
      </w:r>
      <w:proofErr w:type="spellStart"/>
      <w:r>
        <w:rPr>
          <w:rFonts w:ascii="Consolas" w:eastAsia="Consolas" w:hAnsi="Consolas"/>
          <w:sz w:val="16"/>
        </w:rPr>
        <w:t>self.</w:t>
      </w:r>
      <w:proofErr w:type="gramStart"/>
      <w:r>
        <w:rPr>
          <w:rFonts w:ascii="Consolas" w:eastAsia="Consolas" w:hAnsi="Consolas"/>
          <w:sz w:val="16"/>
        </w:rPr>
        <w:t>config.model</w:t>
      </w:r>
      <w:proofErr w:type="spellEnd"/>
      <w:proofErr w:type="gramEnd"/>
      <w:r>
        <w:rPr>
          <w:rFonts w:ascii="Consolas" w:eastAsia="Consolas" w:hAnsi="Consolas"/>
          <w:sz w:val="16"/>
        </w:rPr>
        <w:t>,</w:t>
      </w:r>
    </w:p>
    <w:p w14:paraId="1DE2F142" w14:textId="77777777" w:rsidR="00F64647" w:rsidRDefault="00F64647" w:rsidP="00F64647">
      <w:pPr>
        <w:spacing w:line="240" w:lineRule="auto"/>
      </w:pPr>
      <w:r>
        <w:rPr>
          <w:rFonts w:ascii="Consolas" w:eastAsia="Consolas" w:hAnsi="Consolas"/>
          <w:sz w:val="16"/>
        </w:rPr>
        <w:t xml:space="preserve">            "messages": [</w:t>
      </w:r>
    </w:p>
    <w:p w14:paraId="264E2DF8" w14:textId="77777777" w:rsidR="00F64647" w:rsidRDefault="00F64647" w:rsidP="00F64647">
      <w:pPr>
        <w:spacing w:line="240" w:lineRule="auto"/>
      </w:pPr>
      <w:r>
        <w:rPr>
          <w:rFonts w:ascii="Consolas" w:eastAsia="Consolas" w:hAnsi="Consolas"/>
          <w:sz w:val="16"/>
        </w:rPr>
        <w:t xml:space="preserve">                {"role": "system", "content": </w:t>
      </w:r>
      <w:proofErr w:type="gramStart"/>
      <w:r>
        <w:rPr>
          <w:rFonts w:ascii="Consolas" w:eastAsia="Consolas" w:hAnsi="Consolas"/>
          <w:sz w:val="16"/>
        </w:rPr>
        <w:t>system},</w:t>
      </w:r>
      <w:proofErr w:type="gramEnd"/>
    </w:p>
    <w:p w14:paraId="20465764" w14:textId="77777777" w:rsidR="00F64647" w:rsidRDefault="00F64647" w:rsidP="00F64647">
      <w:pPr>
        <w:spacing w:line="240" w:lineRule="auto"/>
      </w:pPr>
      <w:r>
        <w:rPr>
          <w:rFonts w:ascii="Consolas" w:eastAsia="Consolas" w:hAnsi="Consolas"/>
          <w:sz w:val="16"/>
        </w:rPr>
        <w:t xml:space="preserve">                {"role": "user", "content": </w:t>
      </w:r>
      <w:proofErr w:type="spellStart"/>
      <w:proofErr w:type="gramStart"/>
      <w:r>
        <w:rPr>
          <w:rFonts w:ascii="Consolas" w:eastAsia="Consolas" w:hAnsi="Consolas"/>
          <w:sz w:val="16"/>
        </w:rPr>
        <w:t>json.dumps</w:t>
      </w:r>
      <w:proofErr w:type="spellEnd"/>
      <w:proofErr w:type="gramEnd"/>
      <w:r>
        <w:rPr>
          <w:rFonts w:ascii="Consolas" w:eastAsia="Consolas" w:hAnsi="Consolas"/>
          <w:sz w:val="16"/>
        </w:rPr>
        <w:t xml:space="preserve">(user, </w:t>
      </w:r>
      <w:proofErr w:type="spellStart"/>
      <w:r>
        <w:rPr>
          <w:rFonts w:ascii="Consolas" w:eastAsia="Consolas" w:hAnsi="Consolas"/>
          <w:sz w:val="16"/>
        </w:rPr>
        <w:t>ensure_ascii</w:t>
      </w:r>
      <w:proofErr w:type="spellEnd"/>
      <w:r>
        <w:rPr>
          <w:rFonts w:ascii="Consolas" w:eastAsia="Consolas" w:hAnsi="Consolas"/>
          <w:sz w:val="16"/>
        </w:rPr>
        <w:t>=</w:t>
      </w:r>
      <w:proofErr w:type="gramStart"/>
      <w:r>
        <w:rPr>
          <w:rFonts w:ascii="Consolas" w:eastAsia="Consolas" w:hAnsi="Consolas"/>
          <w:sz w:val="16"/>
        </w:rPr>
        <w:t>False)}</w:t>
      </w:r>
      <w:proofErr w:type="gramEnd"/>
      <w:r>
        <w:rPr>
          <w:rFonts w:ascii="Consolas" w:eastAsia="Consolas" w:hAnsi="Consolas"/>
          <w:sz w:val="16"/>
        </w:rPr>
        <w:t>,</w:t>
      </w:r>
    </w:p>
    <w:p w14:paraId="45935811" w14:textId="77777777" w:rsidR="00F64647" w:rsidRDefault="00F64647" w:rsidP="00F64647">
      <w:pPr>
        <w:spacing w:line="240" w:lineRule="auto"/>
      </w:pPr>
      <w:r>
        <w:rPr>
          <w:rFonts w:ascii="Consolas" w:eastAsia="Consolas" w:hAnsi="Consolas"/>
          <w:sz w:val="16"/>
        </w:rPr>
        <w:t xml:space="preserve">            ],</w:t>
      </w:r>
    </w:p>
    <w:p w14:paraId="40A65B9E"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temperature</w:t>
      </w:r>
      <w:proofErr w:type="gramEnd"/>
      <w:r>
        <w:rPr>
          <w:rFonts w:ascii="Consolas" w:eastAsia="Consolas" w:hAnsi="Consolas"/>
          <w:sz w:val="16"/>
        </w:rPr>
        <w:t>": 0,</w:t>
      </w:r>
    </w:p>
    <w:p w14:paraId="49159543"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max</w:t>
      </w:r>
      <w:proofErr w:type="gramEnd"/>
      <w:r>
        <w:rPr>
          <w:rFonts w:ascii="Consolas" w:eastAsia="Consolas" w:hAnsi="Consolas"/>
          <w:sz w:val="16"/>
        </w:rPr>
        <w:t>_tokens</w:t>
      </w:r>
      <w:proofErr w:type="spellEnd"/>
      <w:r>
        <w:rPr>
          <w:rFonts w:ascii="Consolas" w:eastAsia="Consolas" w:hAnsi="Consolas"/>
          <w:sz w:val="16"/>
        </w:rPr>
        <w:t>": 4096,</w:t>
      </w:r>
    </w:p>
    <w:p w14:paraId="5C0C1583" w14:textId="77777777" w:rsidR="00F64647" w:rsidRDefault="00F64647" w:rsidP="00F64647">
      <w:pPr>
        <w:spacing w:line="240" w:lineRule="auto"/>
      </w:pPr>
      <w:r>
        <w:rPr>
          <w:rFonts w:ascii="Consolas" w:eastAsia="Consolas" w:hAnsi="Consolas"/>
          <w:sz w:val="16"/>
        </w:rPr>
        <w:t xml:space="preserve">        }</w:t>
      </w:r>
    </w:p>
    <w:p w14:paraId="56A22B30" w14:textId="77777777" w:rsidR="00F64647" w:rsidRDefault="00F64647" w:rsidP="00F64647">
      <w:pPr>
        <w:spacing w:line="240" w:lineRule="auto"/>
      </w:pPr>
      <w:r>
        <w:rPr>
          <w:rFonts w:ascii="Consolas" w:eastAsia="Consolas" w:hAnsi="Consolas"/>
          <w:sz w:val="16"/>
        </w:rPr>
        <w:t xml:space="preserve">        try:</w:t>
      </w:r>
    </w:p>
    <w:p w14:paraId="265FC028" w14:textId="77777777" w:rsidR="00F64647" w:rsidRDefault="00F64647" w:rsidP="00F64647">
      <w:pPr>
        <w:spacing w:line="240" w:lineRule="auto"/>
      </w:pPr>
      <w:r>
        <w:rPr>
          <w:rFonts w:ascii="Consolas" w:eastAsia="Consolas" w:hAnsi="Consolas"/>
          <w:sz w:val="16"/>
        </w:rPr>
        <w:t xml:space="preserve">            completion = </w:t>
      </w:r>
      <w:proofErr w:type="spellStart"/>
      <w:proofErr w:type="gramStart"/>
      <w:r>
        <w:rPr>
          <w:rFonts w:ascii="Consolas" w:eastAsia="Consolas" w:hAnsi="Consolas"/>
          <w:sz w:val="16"/>
        </w:rPr>
        <w:t>self.client</w:t>
      </w:r>
      <w:proofErr w:type="gramEnd"/>
      <w:r>
        <w:rPr>
          <w:rFonts w:ascii="Consolas" w:eastAsia="Consolas" w:hAnsi="Consolas"/>
          <w:sz w:val="16"/>
        </w:rPr>
        <w:t>.</w:t>
      </w:r>
      <w:proofErr w:type="gramStart"/>
      <w:r>
        <w:rPr>
          <w:rFonts w:ascii="Consolas" w:eastAsia="Consolas" w:hAnsi="Consolas"/>
          <w:sz w:val="16"/>
        </w:rPr>
        <w:t>chat.completions</w:t>
      </w:r>
      <w:proofErr w:type="gramEnd"/>
      <w:r>
        <w:rPr>
          <w:rFonts w:ascii="Consolas" w:eastAsia="Consolas" w:hAnsi="Consolas"/>
          <w:sz w:val="16"/>
        </w:rPr>
        <w:t>.</w:t>
      </w:r>
      <w:proofErr w:type="gramStart"/>
      <w:r>
        <w:rPr>
          <w:rFonts w:ascii="Consolas" w:eastAsia="Consolas" w:hAnsi="Consolas"/>
          <w:sz w:val="16"/>
        </w:rPr>
        <w:t>create</w:t>
      </w:r>
      <w:proofErr w:type="spellEnd"/>
      <w:r>
        <w:rPr>
          <w:rFonts w:ascii="Consolas" w:eastAsia="Consolas" w:hAnsi="Consolas"/>
          <w:sz w:val="16"/>
        </w:rPr>
        <w:t>(</w:t>
      </w:r>
      <w:proofErr w:type="gramEnd"/>
    </w:p>
    <w:p w14:paraId="425B91B4" w14:textId="77777777" w:rsidR="00F64647" w:rsidRDefault="00F64647" w:rsidP="00F64647">
      <w:pPr>
        <w:spacing w:line="240" w:lineRule="auto"/>
      </w:pPr>
      <w:r>
        <w:rPr>
          <w:rFonts w:ascii="Consolas" w:eastAsia="Consolas" w:hAnsi="Consolas"/>
          <w:sz w:val="16"/>
        </w:rPr>
        <w:t xml:space="preserve">                **request,</w:t>
      </w:r>
    </w:p>
    <w:p w14:paraId="4DF171B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response_format</w:t>
      </w:r>
      <w:proofErr w:type="spellEnd"/>
      <w:proofErr w:type="gramStart"/>
      <w:r>
        <w:rPr>
          <w:rFonts w:ascii="Consolas" w:eastAsia="Consolas" w:hAnsi="Consolas"/>
          <w:sz w:val="16"/>
        </w:rPr>
        <w:t>={</w:t>
      </w:r>
      <w:proofErr w:type="gramEnd"/>
      <w:r>
        <w:rPr>
          <w:rFonts w:ascii="Consolas" w:eastAsia="Consolas" w:hAnsi="Consolas"/>
          <w:sz w:val="16"/>
        </w:rPr>
        <w:t>"type": "</w:t>
      </w:r>
      <w:proofErr w:type="spellStart"/>
      <w:r>
        <w:rPr>
          <w:rFonts w:ascii="Consolas" w:eastAsia="Consolas" w:hAnsi="Consolas"/>
          <w:sz w:val="16"/>
        </w:rPr>
        <w:t>json_object</w:t>
      </w:r>
      <w:proofErr w:type="spellEnd"/>
      <w:r>
        <w:rPr>
          <w:rFonts w:ascii="Consolas" w:eastAsia="Consolas" w:hAnsi="Consolas"/>
          <w:sz w:val="16"/>
        </w:rPr>
        <w:t>"},</w:t>
      </w:r>
    </w:p>
    <w:p w14:paraId="42A38232" w14:textId="77777777" w:rsidR="00F64647" w:rsidRDefault="00F64647" w:rsidP="00F64647">
      <w:pPr>
        <w:spacing w:line="240" w:lineRule="auto"/>
      </w:pPr>
      <w:r>
        <w:rPr>
          <w:rFonts w:ascii="Consolas" w:eastAsia="Consolas" w:hAnsi="Consolas"/>
          <w:sz w:val="16"/>
        </w:rPr>
        <w:t xml:space="preserve">            )</w:t>
      </w:r>
    </w:p>
    <w:p w14:paraId="15C68B6A" w14:textId="77777777" w:rsidR="00F64647" w:rsidRDefault="00F64647" w:rsidP="00F64647">
      <w:pPr>
        <w:spacing w:line="240" w:lineRule="auto"/>
      </w:pPr>
      <w:r>
        <w:rPr>
          <w:rFonts w:ascii="Consolas" w:eastAsia="Consolas" w:hAnsi="Consolas"/>
          <w:sz w:val="16"/>
        </w:rPr>
        <w:t xml:space="preserve">        except Exception as </w:t>
      </w:r>
      <w:proofErr w:type="spellStart"/>
      <w:r>
        <w:rPr>
          <w:rFonts w:ascii="Consolas" w:eastAsia="Consolas" w:hAnsi="Consolas"/>
          <w:sz w:val="16"/>
        </w:rPr>
        <w:t>exc</w:t>
      </w:r>
      <w:proofErr w:type="spellEnd"/>
      <w:r>
        <w:rPr>
          <w:rFonts w:ascii="Consolas" w:eastAsia="Consolas" w:hAnsi="Consolas"/>
          <w:sz w:val="16"/>
        </w:rPr>
        <w:t>:</w:t>
      </w:r>
    </w:p>
    <w:p w14:paraId="7CDF0D6A"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response_format</w:t>
      </w:r>
      <w:proofErr w:type="spellEnd"/>
      <w:r>
        <w:rPr>
          <w:rFonts w:ascii="Consolas" w:eastAsia="Consolas" w:hAnsi="Consolas"/>
          <w:sz w:val="16"/>
        </w:rPr>
        <w:t>" not in str(</w:t>
      </w:r>
      <w:proofErr w:type="spellStart"/>
      <w:r>
        <w:rPr>
          <w:rFonts w:ascii="Consolas" w:eastAsia="Consolas" w:hAnsi="Consolas"/>
          <w:sz w:val="16"/>
        </w:rPr>
        <w:t>exc</w:t>
      </w:r>
      <w:proofErr w:type="spellEnd"/>
      <w:proofErr w:type="gramStart"/>
      <w:r>
        <w:rPr>
          <w:rFonts w:ascii="Consolas" w:eastAsia="Consolas" w:hAnsi="Consolas"/>
          <w:sz w:val="16"/>
        </w:rPr>
        <w:t>).lower</w:t>
      </w:r>
      <w:proofErr w:type="gramEnd"/>
      <w:r>
        <w:rPr>
          <w:rFonts w:ascii="Consolas" w:eastAsia="Consolas" w:hAnsi="Consolas"/>
          <w:sz w:val="16"/>
        </w:rPr>
        <w:t>():</w:t>
      </w:r>
    </w:p>
    <w:p w14:paraId="14128649" w14:textId="77777777" w:rsidR="00F64647" w:rsidRDefault="00F64647" w:rsidP="00F64647">
      <w:pPr>
        <w:spacing w:line="240" w:lineRule="auto"/>
      </w:pPr>
      <w:r>
        <w:rPr>
          <w:rFonts w:ascii="Consolas" w:eastAsia="Consolas" w:hAnsi="Consolas"/>
          <w:sz w:val="16"/>
        </w:rPr>
        <w:t xml:space="preserve">                raise</w:t>
      </w:r>
    </w:p>
    <w:p w14:paraId="25B64BDA" w14:textId="77777777" w:rsidR="00F64647" w:rsidRDefault="00F64647" w:rsidP="00F64647">
      <w:pPr>
        <w:spacing w:line="240" w:lineRule="auto"/>
      </w:pPr>
      <w:r>
        <w:rPr>
          <w:rFonts w:ascii="Consolas" w:eastAsia="Consolas" w:hAnsi="Consolas"/>
          <w:sz w:val="16"/>
        </w:rPr>
        <w:t xml:space="preserve">            completion = </w:t>
      </w:r>
      <w:proofErr w:type="spellStart"/>
      <w:proofErr w:type="gramStart"/>
      <w:r>
        <w:rPr>
          <w:rFonts w:ascii="Consolas" w:eastAsia="Consolas" w:hAnsi="Consolas"/>
          <w:sz w:val="16"/>
        </w:rPr>
        <w:t>self.client</w:t>
      </w:r>
      <w:proofErr w:type="gramEnd"/>
      <w:r>
        <w:rPr>
          <w:rFonts w:ascii="Consolas" w:eastAsia="Consolas" w:hAnsi="Consolas"/>
          <w:sz w:val="16"/>
        </w:rPr>
        <w:t>.</w:t>
      </w:r>
      <w:proofErr w:type="gramStart"/>
      <w:r>
        <w:rPr>
          <w:rFonts w:ascii="Consolas" w:eastAsia="Consolas" w:hAnsi="Consolas"/>
          <w:sz w:val="16"/>
        </w:rPr>
        <w:t>chat.completions</w:t>
      </w:r>
      <w:proofErr w:type="gramEnd"/>
      <w:r>
        <w:rPr>
          <w:rFonts w:ascii="Consolas" w:eastAsia="Consolas" w:hAnsi="Consolas"/>
          <w:sz w:val="16"/>
        </w:rPr>
        <w:t>.create</w:t>
      </w:r>
      <w:proofErr w:type="spellEnd"/>
      <w:r>
        <w:rPr>
          <w:rFonts w:ascii="Consolas" w:eastAsia="Consolas" w:hAnsi="Consolas"/>
          <w:sz w:val="16"/>
        </w:rPr>
        <w:t>(**request)</w:t>
      </w:r>
    </w:p>
    <w:p w14:paraId="5D88BFE9" w14:textId="77777777" w:rsidR="00F64647" w:rsidRDefault="00F64647" w:rsidP="00F64647">
      <w:pPr>
        <w:spacing w:line="240" w:lineRule="auto"/>
      </w:pPr>
      <w:r>
        <w:rPr>
          <w:rFonts w:ascii="Consolas" w:eastAsia="Consolas" w:hAnsi="Consolas"/>
          <w:sz w:val="16"/>
        </w:rPr>
        <w:t xml:space="preserve">        content = </w:t>
      </w:r>
      <w:proofErr w:type="spellStart"/>
      <w:proofErr w:type="gramStart"/>
      <w:r>
        <w:rPr>
          <w:rFonts w:ascii="Consolas" w:eastAsia="Consolas" w:hAnsi="Consolas"/>
          <w:sz w:val="16"/>
        </w:rPr>
        <w:t>completion.choices</w:t>
      </w:r>
      <w:proofErr w:type="spellEnd"/>
      <w:proofErr w:type="gramEnd"/>
      <w:r>
        <w:rPr>
          <w:rFonts w:ascii="Consolas" w:eastAsia="Consolas" w:hAnsi="Consolas"/>
          <w:sz w:val="16"/>
        </w:rPr>
        <w:t>[0</w:t>
      </w:r>
      <w:proofErr w:type="gramStart"/>
      <w:r>
        <w:rPr>
          <w:rFonts w:ascii="Consolas" w:eastAsia="Consolas" w:hAnsi="Consolas"/>
          <w:sz w:val="16"/>
        </w:rPr>
        <w:t>].</w:t>
      </w:r>
      <w:proofErr w:type="spellStart"/>
      <w:r>
        <w:rPr>
          <w:rFonts w:ascii="Consolas" w:eastAsia="Consolas" w:hAnsi="Consolas"/>
          <w:sz w:val="16"/>
        </w:rPr>
        <w:t>message</w:t>
      </w:r>
      <w:proofErr w:type="gramEnd"/>
      <w:r>
        <w:rPr>
          <w:rFonts w:ascii="Consolas" w:eastAsia="Consolas" w:hAnsi="Consolas"/>
          <w:sz w:val="16"/>
        </w:rPr>
        <w:t>.content</w:t>
      </w:r>
      <w:proofErr w:type="spellEnd"/>
      <w:r>
        <w:rPr>
          <w:rFonts w:ascii="Consolas" w:eastAsia="Consolas" w:hAnsi="Consolas"/>
          <w:sz w:val="16"/>
        </w:rPr>
        <w:t xml:space="preserve"> </w:t>
      </w:r>
      <w:proofErr w:type="gramStart"/>
      <w:r>
        <w:rPr>
          <w:rFonts w:ascii="Consolas" w:eastAsia="Consolas" w:hAnsi="Consolas"/>
          <w:sz w:val="16"/>
        </w:rPr>
        <w:t>or "{}</w:t>
      </w:r>
      <w:proofErr w:type="gramEnd"/>
      <w:r>
        <w:rPr>
          <w:rFonts w:ascii="Consolas" w:eastAsia="Consolas" w:hAnsi="Consolas"/>
          <w:sz w:val="16"/>
        </w:rPr>
        <w:t>"</w:t>
      </w:r>
    </w:p>
    <w:p w14:paraId="6237460D" w14:textId="77777777" w:rsidR="00F64647" w:rsidRDefault="00F64647" w:rsidP="00F64647">
      <w:pPr>
        <w:spacing w:line="240" w:lineRule="auto"/>
      </w:pPr>
      <w:r>
        <w:rPr>
          <w:rFonts w:ascii="Consolas" w:eastAsia="Consolas" w:hAnsi="Consolas"/>
          <w:sz w:val="16"/>
        </w:rPr>
        <w:t xml:space="preserve">        parsed = </w:t>
      </w:r>
      <w:proofErr w:type="spellStart"/>
      <w:r>
        <w:rPr>
          <w:rFonts w:ascii="Consolas" w:eastAsia="Consolas" w:hAnsi="Consolas"/>
          <w:sz w:val="16"/>
        </w:rPr>
        <w:t>extract_json_value</w:t>
      </w:r>
      <w:proofErr w:type="spellEnd"/>
      <w:r>
        <w:rPr>
          <w:rFonts w:ascii="Consolas" w:eastAsia="Consolas" w:hAnsi="Consolas"/>
          <w:sz w:val="16"/>
        </w:rPr>
        <w:t>(content)</w:t>
      </w:r>
    </w:p>
    <w:p w14:paraId="7D875CF3" w14:textId="77777777" w:rsidR="00F64647" w:rsidRDefault="00F64647" w:rsidP="00F64647">
      <w:pPr>
        <w:spacing w:line="240" w:lineRule="auto"/>
      </w:pPr>
      <w:r>
        <w:rPr>
          <w:rFonts w:ascii="Consolas" w:eastAsia="Consolas" w:hAnsi="Consolas"/>
          <w:sz w:val="16"/>
        </w:rPr>
        <w:t xml:space="preserve">        values = </w:t>
      </w:r>
      <w:proofErr w:type="gramStart"/>
      <w:r>
        <w:rPr>
          <w:rFonts w:ascii="Consolas" w:eastAsia="Consolas" w:hAnsi="Consolas"/>
          <w:sz w:val="16"/>
        </w:rPr>
        <w:t>self._</w:t>
      </w:r>
      <w:proofErr w:type="spellStart"/>
      <w:proofErr w:type="gramEnd"/>
      <w:r>
        <w:rPr>
          <w:rFonts w:ascii="Consolas" w:eastAsia="Consolas" w:hAnsi="Consolas"/>
          <w:sz w:val="16"/>
        </w:rPr>
        <w:t>items_from_response</w:t>
      </w:r>
      <w:proofErr w:type="spellEnd"/>
      <w:r>
        <w:rPr>
          <w:rFonts w:ascii="Consolas" w:eastAsia="Consolas" w:hAnsi="Consolas"/>
          <w:sz w:val="16"/>
        </w:rPr>
        <w:t>(parsed)</w:t>
      </w:r>
    </w:p>
    <w:p w14:paraId="4D05DCA0" w14:textId="77777777" w:rsidR="00F64647" w:rsidRDefault="00F64647" w:rsidP="00F64647">
      <w:pPr>
        <w:spacing w:line="240" w:lineRule="auto"/>
      </w:pPr>
      <w:r>
        <w:rPr>
          <w:rFonts w:ascii="Consolas" w:eastAsia="Consolas" w:hAnsi="Consolas"/>
          <w:sz w:val="16"/>
        </w:rPr>
        <w:t xml:space="preserve">        if not </w:t>
      </w:r>
      <w:proofErr w:type="spellStart"/>
      <w:proofErr w:type="gramStart"/>
      <w:r>
        <w:rPr>
          <w:rFonts w:ascii="Consolas" w:eastAsia="Consolas" w:hAnsi="Consolas"/>
          <w:sz w:val="16"/>
        </w:rPr>
        <w:t>isinstance</w:t>
      </w:r>
      <w:proofErr w:type="spellEnd"/>
      <w:r>
        <w:rPr>
          <w:rFonts w:ascii="Consolas" w:eastAsia="Consolas" w:hAnsi="Consolas"/>
          <w:sz w:val="16"/>
        </w:rPr>
        <w:t>(</w:t>
      </w:r>
      <w:proofErr w:type="gramEnd"/>
      <w:r>
        <w:rPr>
          <w:rFonts w:ascii="Consolas" w:eastAsia="Consolas" w:hAnsi="Consolas"/>
          <w:sz w:val="16"/>
        </w:rPr>
        <w:t>values, list):</w:t>
      </w:r>
    </w:p>
    <w:p w14:paraId="74EDB3D3" w14:textId="77777777" w:rsidR="00F64647" w:rsidRDefault="00F64647" w:rsidP="00F64647">
      <w:pPr>
        <w:spacing w:line="240" w:lineRule="auto"/>
      </w:pPr>
      <w:r>
        <w:rPr>
          <w:rFonts w:ascii="Consolas" w:eastAsia="Consolas" w:hAnsi="Consolas"/>
          <w:sz w:val="16"/>
        </w:rPr>
        <w:t xml:space="preserve">            raise </w:t>
      </w:r>
      <w:proofErr w:type="spellStart"/>
      <w:proofErr w:type="gramStart"/>
      <w:r>
        <w:rPr>
          <w:rFonts w:ascii="Consolas" w:eastAsia="Consolas" w:hAnsi="Consolas"/>
          <w:sz w:val="16"/>
        </w:rPr>
        <w:t>ValueError</w:t>
      </w:r>
      <w:proofErr w:type="spellEnd"/>
      <w:r>
        <w:rPr>
          <w:rFonts w:ascii="Consolas" w:eastAsia="Consolas" w:hAnsi="Consolas"/>
          <w:sz w:val="16"/>
        </w:rPr>
        <w:t>(</w:t>
      </w:r>
      <w:proofErr w:type="gramEnd"/>
      <w:r>
        <w:rPr>
          <w:rFonts w:ascii="Consolas" w:eastAsia="Consolas" w:hAnsi="Consolas"/>
          <w:sz w:val="16"/>
        </w:rPr>
        <w:t>"LLM response does not contain an items list")</w:t>
      </w:r>
    </w:p>
    <w:p w14:paraId="5E188D5A"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return</w:t>
      </w:r>
      <w:proofErr w:type="gramEnd"/>
      <w:r>
        <w:rPr>
          <w:rFonts w:ascii="Consolas" w:eastAsia="Consolas" w:hAnsi="Consolas"/>
          <w:sz w:val="16"/>
        </w:rPr>
        <w:t xml:space="preserve"> values</w:t>
      </w:r>
    </w:p>
    <w:p w14:paraId="6EF39E84" w14:textId="77777777" w:rsidR="00F64647" w:rsidRDefault="00F64647" w:rsidP="00F64647">
      <w:pPr>
        <w:spacing w:line="240" w:lineRule="auto"/>
      </w:pPr>
    </w:p>
    <w:p w14:paraId="13153294"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@staticmethod</w:t>
      </w:r>
      <w:proofErr w:type="gramEnd"/>
    </w:p>
    <w:p w14:paraId="2F421EB9" w14:textId="77777777" w:rsidR="00F64647" w:rsidRDefault="00F64647" w:rsidP="00F64647">
      <w:pPr>
        <w:spacing w:line="240" w:lineRule="auto"/>
      </w:pPr>
      <w:r>
        <w:rPr>
          <w:rFonts w:ascii="Consolas" w:eastAsia="Consolas" w:hAnsi="Consolas"/>
          <w:sz w:val="16"/>
        </w:rPr>
        <w:t xml:space="preserve">    def _</w:t>
      </w:r>
      <w:proofErr w:type="spellStart"/>
      <w:r>
        <w:rPr>
          <w:rFonts w:ascii="Consolas" w:eastAsia="Consolas" w:hAnsi="Consolas"/>
          <w:sz w:val="16"/>
        </w:rPr>
        <w:t>items_from_</w:t>
      </w:r>
      <w:proofErr w:type="gramStart"/>
      <w:r>
        <w:rPr>
          <w:rFonts w:ascii="Consolas" w:eastAsia="Consolas" w:hAnsi="Consolas"/>
          <w:sz w:val="16"/>
        </w:rPr>
        <w:t>response</w:t>
      </w:r>
      <w:proofErr w:type="spellEnd"/>
      <w:r>
        <w:rPr>
          <w:rFonts w:ascii="Consolas" w:eastAsia="Consolas" w:hAnsi="Consolas"/>
          <w:sz w:val="16"/>
        </w:rPr>
        <w:t>(</w:t>
      </w:r>
      <w:proofErr w:type="gramEnd"/>
      <w:r>
        <w:rPr>
          <w:rFonts w:ascii="Consolas" w:eastAsia="Consolas" w:hAnsi="Consolas"/>
          <w:sz w:val="16"/>
        </w:rPr>
        <w:t xml:space="preserve">parsed: </w:t>
      </w:r>
      <w:proofErr w:type="spellStart"/>
      <w:proofErr w:type="gram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 xml:space="preserve">str, Any] | </w:t>
      </w:r>
      <w:proofErr w:type="gramStart"/>
      <w:r>
        <w:rPr>
          <w:rFonts w:ascii="Consolas" w:eastAsia="Consolas" w:hAnsi="Consolas"/>
          <w:sz w:val="16"/>
        </w:rPr>
        <w:t>list[</w:t>
      </w:r>
      <w:proofErr w:type="gramEnd"/>
      <w:r>
        <w:rPr>
          <w:rFonts w:ascii="Consolas" w:eastAsia="Consolas" w:hAnsi="Consolas"/>
          <w:sz w:val="16"/>
        </w:rPr>
        <w:t xml:space="preserve">Any]) -&gt; </w:t>
      </w:r>
      <w:proofErr w:type="gramStart"/>
      <w:r>
        <w:rPr>
          <w:rFonts w:ascii="Consolas" w:eastAsia="Consolas" w:hAnsi="Consolas"/>
          <w:sz w:val="16"/>
        </w:rPr>
        <w:t>list[</w:t>
      </w:r>
      <w:proofErr w:type="gramEnd"/>
      <w:r>
        <w:rPr>
          <w:rFonts w:ascii="Consolas" w:eastAsia="Consolas" w:hAnsi="Consolas"/>
          <w:sz w:val="16"/>
        </w:rPr>
        <w:t>Any] | None:</w:t>
      </w:r>
    </w:p>
    <w:p w14:paraId="16A17993"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isinstance</w:t>
      </w:r>
      <w:proofErr w:type="spellEnd"/>
      <w:r>
        <w:rPr>
          <w:rFonts w:ascii="Consolas" w:eastAsia="Consolas" w:hAnsi="Consolas"/>
          <w:sz w:val="16"/>
        </w:rPr>
        <w:t>(</w:t>
      </w:r>
      <w:proofErr w:type="gramEnd"/>
      <w:r>
        <w:rPr>
          <w:rFonts w:ascii="Consolas" w:eastAsia="Consolas" w:hAnsi="Consolas"/>
          <w:sz w:val="16"/>
        </w:rPr>
        <w:t>parsed, list):</w:t>
      </w:r>
    </w:p>
    <w:p w14:paraId="4BC1B220" w14:textId="77777777" w:rsidR="00F64647" w:rsidRDefault="00F64647" w:rsidP="00F64647">
      <w:pPr>
        <w:spacing w:line="240" w:lineRule="auto"/>
      </w:pPr>
      <w:r>
        <w:rPr>
          <w:rFonts w:ascii="Consolas" w:eastAsia="Consolas" w:hAnsi="Consolas"/>
          <w:sz w:val="16"/>
        </w:rPr>
        <w:t xml:space="preserve">            return parsed</w:t>
      </w:r>
    </w:p>
    <w:p w14:paraId="60DB5887" w14:textId="77777777" w:rsidR="00F64647" w:rsidRDefault="00F64647" w:rsidP="00F64647">
      <w:pPr>
        <w:spacing w:line="240" w:lineRule="auto"/>
      </w:pPr>
      <w:r>
        <w:rPr>
          <w:rFonts w:ascii="Consolas" w:eastAsia="Consolas" w:hAnsi="Consolas"/>
          <w:sz w:val="16"/>
        </w:rPr>
        <w:t xml:space="preserve">        for key in ["items", "annotations", "results", "records", "headlines"]:</w:t>
      </w:r>
    </w:p>
    <w:p w14:paraId="59E02A41" w14:textId="77777777" w:rsidR="00F64647" w:rsidRDefault="00F64647" w:rsidP="00F64647">
      <w:pPr>
        <w:spacing w:line="240" w:lineRule="auto"/>
      </w:pPr>
      <w:r>
        <w:rPr>
          <w:rFonts w:ascii="Consolas" w:eastAsia="Consolas" w:hAnsi="Consolas"/>
          <w:sz w:val="16"/>
        </w:rPr>
        <w:t xml:space="preserve">            value = </w:t>
      </w:r>
      <w:proofErr w:type="spellStart"/>
      <w:r>
        <w:rPr>
          <w:rFonts w:ascii="Consolas" w:eastAsia="Consolas" w:hAnsi="Consolas"/>
          <w:sz w:val="16"/>
        </w:rPr>
        <w:t>parsed.get</w:t>
      </w:r>
      <w:proofErr w:type="spellEnd"/>
      <w:r>
        <w:rPr>
          <w:rFonts w:ascii="Consolas" w:eastAsia="Consolas" w:hAnsi="Consolas"/>
          <w:sz w:val="16"/>
        </w:rPr>
        <w:t>(key)</w:t>
      </w:r>
    </w:p>
    <w:p w14:paraId="07C1D915"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isinstance</w:t>
      </w:r>
      <w:proofErr w:type="spellEnd"/>
      <w:r>
        <w:rPr>
          <w:rFonts w:ascii="Consolas" w:eastAsia="Consolas" w:hAnsi="Consolas"/>
          <w:sz w:val="16"/>
        </w:rPr>
        <w:t>(</w:t>
      </w:r>
      <w:proofErr w:type="gramEnd"/>
      <w:r>
        <w:rPr>
          <w:rFonts w:ascii="Consolas" w:eastAsia="Consolas" w:hAnsi="Consolas"/>
          <w:sz w:val="16"/>
        </w:rPr>
        <w:t>value, list):</w:t>
      </w:r>
    </w:p>
    <w:p w14:paraId="32B1A976" w14:textId="77777777" w:rsidR="00F64647" w:rsidRDefault="00F64647" w:rsidP="00F64647">
      <w:pPr>
        <w:spacing w:line="240" w:lineRule="auto"/>
      </w:pPr>
      <w:r>
        <w:rPr>
          <w:rFonts w:ascii="Consolas" w:eastAsia="Consolas" w:hAnsi="Consolas"/>
          <w:sz w:val="16"/>
        </w:rPr>
        <w:t xml:space="preserve">                return value</w:t>
      </w:r>
    </w:p>
    <w:p w14:paraId="64BEDB7F" w14:textId="77777777" w:rsidR="00F64647" w:rsidRDefault="00F64647" w:rsidP="00F64647">
      <w:pPr>
        <w:spacing w:line="240" w:lineRule="auto"/>
      </w:pPr>
      <w:r>
        <w:rPr>
          <w:rFonts w:ascii="Consolas" w:eastAsia="Consolas" w:hAnsi="Consolas"/>
          <w:sz w:val="16"/>
        </w:rPr>
        <w:t xml:space="preserve">        for value in </w:t>
      </w:r>
      <w:proofErr w:type="spellStart"/>
      <w:proofErr w:type="gramStart"/>
      <w:r>
        <w:rPr>
          <w:rFonts w:ascii="Consolas" w:eastAsia="Consolas" w:hAnsi="Consolas"/>
          <w:sz w:val="16"/>
        </w:rPr>
        <w:t>parsed.values</w:t>
      </w:r>
      <w:proofErr w:type="spellEnd"/>
      <w:proofErr w:type="gramEnd"/>
      <w:r>
        <w:rPr>
          <w:rFonts w:ascii="Consolas" w:eastAsia="Consolas" w:hAnsi="Consolas"/>
          <w:sz w:val="16"/>
        </w:rPr>
        <w:t>():</w:t>
      </w:r>
    </w:p>
    <w:p w14:paraId="08F789DB"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isinstance</w:t>
      </w:r>
      <w:proofErr w:type="spellEnd"/>
      <w:r>
        <w:rPr>
          <w:rFonts w:ascii="Consolas" w:eastAsia="Consolas" w:hAnsi="Consolas"/>
          <w:sz w:val="16"/>
        </w:rPr>
        <w:t>(</w:t>
      </w:r>
      <w:proofErr w:type="gramEnd"/>
      <w:r>
        <w:rPr>
          <w:rFonts w:ascii="Consolas" w:eastAsia="Consolas" w:hAnsi="Consolas"/>
          <w:sz w:val="16"/>
        </w:rPr>
        <w:t xml:space="preserve">value, list) and </w:t>
      </w:r>
      <w:proofErr w:type="gramStart"/>
      <w:r>
        <w:rPr>
          <w:rFonts w:ascii="Consolas" w:eastAsia="Consolas" w:hAnsi="Consolas"/>
          <w:sz w:val="16"/>
        </w:rPr>
        <w:t>all(</w:t>
      </w:r>
      <w:proofErr w:type="spellStart"/>
      <w:r>
        <w:rPr>
          <w:rFonts w:ascii="Consolas" w:eastAsia="Consolas" w:hAnsi="Consolas"/>
          <w:sz w:val="16"/>
        </w:rPr>
        <w:t>isinstance</w:t>
      </w:r>
      <w:proofErr w:type="spellEnd"/>
      <w:r>
        <w:rPr>
          <w:rFonts w:ascii="Consolas" w:eastAsia="Consolas" w:hAnsi="Consolas"/>
          <w:sz w:val="16"/>
        </w:rPr>
        <w:t>(</w:t>
      </w:r>
      <w:proofErr w:type="gramEnd"/>
      <w:r>
        <w:rPr>
          <w:rFonts w:ascii="Consolas" w:eastAsia="Consolas" w:hAnsi="Consolas"/>
          <w:sz w:val="16"/>
        </w:rPr>
        <w:t xml:space="preserve">item, </w:t>
      </w:r>
      <w:proofErr w:type="spellStart"/>
      <w:r>
        <w:rPr>
          <w:rFonts w:ascii="Consolas" w:eastAsia="Consolas" w:hAnsi="Consolas"/>
          <w:sz w:val="16"/>
        </w:rPr>
        <w:t>dict</w:t>
      </w:r>
      <w:proofErr w:type="spellEnd"/>
      <w:r>
        <w:rPr>
          <w:rFonts w:ascii="Consolas" w:eastAsia="Consolas" w:hAnsi="Consolas"/>
          <w:sz w:val="16"/>
        </w:rPr>
        <w:t>) for item in value):</w:t>
      </w:r>
    </w:p>
    <w:p w14:paraId="1B704D8F" w14:textId="77777777" w:rsidR="00F64647" w:rsidRDefault="00F64647" w:rsidP="00F64647">
      <w:pPr>
        <w:spacing w:line="240" w:lineRule="auto"/>
      </w:pPr>
      <w:r>
        <w:rPr>
          <w:rFonts w:ascii="Consolas" w:eastAsia="Consolas" w:hAnsi="Consolas"/>
          <w:sz w:val="16"/>
        </w:rPr>
        <w:t xml:space="preserve">                if </w:t>
      </w:r>
      <w:proofErr w:type="gramStart"/>
      <w:r>
        <w:rPr>
          <w:rFonts w:ascii="Consolas" w:eastAsia="Consolas" w:hAnsi="Consolas"/>
          <w:sz w:val="16"/>
        </w:rPr>
        <w:t>any(</w:t>
      </w:r>
      <w:proofErr w:type="gramEnd"/>
      <w:r>
        <w:rPr>
          <w:rFonts w:ascii="Consolas" w:eastAsia="Consolas" w:hAnsi="Consolas"/>
          <w:sz w:val="16"/>
        </w:rPr>
        <w:t>"</w:t>
      </w:r>
      <w:proofErr w:type="spellStart"/>
      <w:r>
        <w:rPr>
          <w:rFonts w:ascii="Consolas" w:eastAsia="Consolas" w:hAnsi="Consolas"/>
          <w:sz w:val="16"/>
        </w:rPr>
        <w:t>news_id</w:t>
      </w:r>
      <w:proofErr w:type="spellEnd"/>
      <w:r>
        <w:rPr>
          <w:rFonts w:ascii="Consolas" w:eastAsia="Consolas" w:hAnsi="Consolas"/>
          <w:sz w:val="16"/>
        </w:rPr>
        <w:t>" in item for item in value):</w:t>
      </w:r>
    </w:p>
    <w:p w14:paraId="3E5C26DD" w14:textId="77777777" w:rsidR="00F64647" w:rsidRDefault="00F64647" w:rsidP="00F64647">
      <w:pPr>
        <w:spacing w:line="240" w:lineRule="auto"/>
      </w:pPr>
      <w:r>
        <w:rPr>
          <w:rFonts w:ascii="Consolas" w:eastAsia="Consolas" w:hAnsi="Consolas"/>
          <w:sz w:val="16"/>
        </w:rPr>
        <w:t xml:space="preserve">                    return value</w:t>
      </w:r>
    </w:p>
    <w:p w14:paraId="704BC3C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dict_values</w:t>
      </w:r>
      <w:proofErr w:type="spellEnd"/>
      <w:r>
        <w:rPr>
          <w:rFonts w:ascii="Consolas" w:eastAsia="Consolas" w:hAnsi="Consolas"/>
          <w:sz w:val="16"/>
        </w:rPr>
        <w:t xml:space="preserve"> = [value for value in </w:t>
      </w:r>
      <w:proofErr w:type="spellStart"/>
      <w:proofErr w:type="gramStart"/>
      <w:r>
        <w:rPr>
          <w:rFonts w:ascii="Consolas" w:eastAsia="Consolas" w:hAnsi="Consolas"/>
          <w:sz w:val="16"/>
        </w:rPr>
        <w:t>parsed.values</w:t>
      </w:r>
      <w:proofErr w:type="spellEnd"/>
      <w:proofErr w:type="gramEnd"/>
      <w:r>
        <w:rPr>
          <w:rFonts w:ascii="Consolas" w:eastAsia="Consolas" w:hAnsi="Consolas"/>
          <w:sz w:val="16"/>
        </w:rPr>
        <w:t xml:space="preserve">() if </w:t>
      </w:r>
      <w:proofErr w:type="spellStart"/>
      <w:proofErr w:type="gramStart"/>
      <w:r>
        <w:rPr>
          <w:rFonts w:ascii="Consolas" w:eastAsia="Consolas" w:hAnsi="Consolas"/>
          <w:sz w:val="16"/>
        </w:rPr>
        <w:t>isinstance</w:t>
      </w:r>
      <w:proofErr w:type="spellEnd"/>
      <w:r>
        <w:rPr>
          <w:rFonts w:ascii="Consolas" w:eastAsia="Consolas" w:hAnsi="Consolas"/>
          <w:sz w:val="16"/>
        </w:rPr>
        <w:t>(</w:t>
      </w:r>
      <w:proofErr w:type="gramEnd"/>
      <w:r>
        <w:rPr>
          <w:rFonts w:ascii="Consolas" w:eastAsia="Consolas" w:hAnsi="Consolas"/>
          <w:sz w:val="16"/>
        </w:rPr>
        <w:t xml:space="preserve">value, </w:t>
      </w:r>
      <w:proofErr w:type="spellStart"/>
      <w:r>
        <w:rPr>
          <w:rFonts w:ascii="Consolas" w:eastAsia="Consolas" w:hAnsi="Consolas"/>
          <w:sz w:val="16"/>
        </w:rPr>
        <w:t>dict</w:t>
      </w:r>
      <w:proofErr w:type="spellEnd"/>
      <w:r>
        <w:rPr>
          <w:rFonts w:ascii="Consolas" w:eastAsia="Consolas" w:hAnsi="Consolas"/>
          <w:sz w:val="16"/>
        </w:rPr>
        <w:t>)]</w:t>
      </w:r>
    </w:p>
    <w:p w14:paraId="25A36F4F" w14:textId="77777777" w:rsidR="00F64647" w:rsidRDefault="00F64647" w:rsidP="00F64647">
      <w:pPr>
        <w:spacing w:line="240" w:lineRule="auto"/>
      </w:pPr>
      <w:r>
        <w:rPr>
          <w:rFonts w:ascii="Consolas" w:eastAsia="Consolas" w:hAnsi="Consolas"/>
          <w:sz w:val="16"/>
        </w:rPr>
        <w:lastRenderedPageBreak/>
        <w:t xml:space="preserve">        if </w:t>
      </w:r>
      <w:proofErr w:type="spellStart"/>
      <w:r>
        <w:rPr>
          <w:rFonts w:ascii="Consolas" w:eastAsia="Consolas" w:hAnsi="Consolas"/>
          <w:sz w:val="16"/>
        </w:rPr>
        <w:t>dict_values</w:t>
      </w:r>
      <w:proofErr w:type="spellEnd"/>
      <w:r>
        <w:rPr>
          <w:rFonts w:ascii="Consolas" w:eastAsia="Consolas" w:hAnsi="Consolas"/>
          <w:sz w:val="16"/>
        </w:rPr>
        <w:t xml:space="preserve"> and </w:t>
      </w:r>
      <w:proofErr w:type="gramStart"/>
      <w:r>
        <w:rPr>
          <w:rFonts w:ascii="Consolas" w:eastAsia="Consolas" w:hAnsi="Consolas"/>
          <w:sz w:val="16"/>
        </w:rPr>
        <w:t>all(</w:t>
      </w:r>
      <w:proofErr w:type="gramEnd"/>
      <w:r>
        <w:rPr>
          <w:rFonts w:ascii="Consolas" w:eastAsia="Consolas" w:hAnsi="Consolas"/>
          <w:sz w:val="16"/>
        </w:rPr>
        <w:t>"</w:t>
      </w:r>
      <w:proofErr w:type="spellStart"/>
      <w:r>
        <w:rPr>
          <w:rFonts w:ascii="Consolas" w:eastAsia="Consolas" w:hAnsi="Consolas"/>
          <w:sz w:val="16"/>
        </w:rPr>
        <w:t>news_id</w:t>
      </w:r>
      <w:proofErr w:type="spellEnd"/>
      <w:r>
        <w:rPr>
          <w:rFonts w:ascii="Consolas" w:eastAsia="Consolas" w:hAnsi="Consolas"/>
          <w:sz w:val="16"/>
        </w:rPr>
        <w:t xml:space="preserve">" in value for value in </w:t>
      </w:r>
      <w:proofErr w:type="spellStart"/>
      <w:r>
        <w:rPr>
          <w:rFonts w:ascii="Consolas" w:eastAsia="Consolas" w:hAnsi="Consolas"/>
          <w:sz w:val="16"/>
        </w:rPr>
        <w:t>dict_values</w:t>
      </w:r>
      <w:proofErr w:type="spellEnd"/>
      <w:r>
        <w:rPr>
          <w:rFonts w:ascii="Consolas" w:eastAsia="Consolas" w:hAnsi="Consolas"/>
          <w:sz w:val="16"/>
        </w:rPr>
        <w:t>):</w:t>
      </w:r>
    </w:p>
    <w:p w14:paraId="09F1E978"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dict_values</w:t>
      </w:r>
      <w:proofErr w:type="spellEnd"/>
    </w:p>
    <w:p w14:paraId="209643D0"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keyed_items</w:t>
      </w:r>
      <w:proofErr w:type="spellEnd"/>
      <w:r>
        <w:rPr>
          <w:rFonts w:ascii="Consolas" w:eastAsia="Consolas" w:hAnsi="Consolas"/>
          <w:sz w:val="16"/>
        </w:rPr>
        <w:t xml:space="preserve"> = []</w:t>
      </w:r>
    </w:p>
    <w:p w14:paraId="3FB44446" w14:textId="77777777" w:rsidR="00F64647" w:rsidRDefault="00F64647" w:rsidP="00F64647">
      <w:pPr>
        <w:spacing w:line="240" w:lineRule="auto"/>
      </w:pPr>
      <w:r>
        <w:rPr>
          <w:rFonts w:ascii="Consolas" w:eastAsia="Consolas" w:hAnsi="Consolas"/>
          <w:sz w:val="16"/>
        </w:rPr>
        <w:t xml:space="preserve">        for key, value in </w:t>
      </w:r>
      <w:proofErr w:type="spellStart"/>
      <w:proofErr w:type="gramStart"/>
      <w:r>
        <w:rPr>
          <w:rFonts w:ascii="Consolas" w:eastAsia="Consolas" w:hAnsi="Consolas"/>
          <w:sz w:val="16"/>
        </w:rPr>
        <w:t>parsed.items</w:t>
      </w:r>
      <w:proofErr w:type="spellEnd"/>
      <w:proofErr w:type="gramEnd"/>
      <w:r>
        <w:rPr>
          <w:rFonts w:ascii="Consolas" w:eastAsia="Consolas" w:hAnsi="Consolas"/>
          <w:sz w:val="16"/>
        </w:rPr>
        <w:t>():</w:t>
      </w:r>
    </w:p>
    <w:p w14:paraId="01AC16BD"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isinstance</w:t>
      </w:r>
      <w:proofErr w:type="spellEnd"/>
      <w:r>
        <w:rPr>
          <w:rFonts w:ascii="Consolas" w:eastAsia="Consolas" w:hAnsi="Consolas"/>
          <w:sz w:val="16"/>
        </w:rPr>
        <w:t>(</w:t>
      </w:r>
      <w:proofErr w:type="gramEnd"/>
      <w:r>
        <w:rPr>
          <w:rFonts w:ascii="Consolas" w:eastAsia="Consolas" w:hAnsi="Consolas"/>
          <w:sz w:val="16"/>
        </w:rPr>
        <w:t xml:space="preserve">value, </w:t>
      </w:r>
      <w:proofErr w:type="spellStart"/>
      <w:r>
        <w:rPr>
          <w:rFonts w:ascii="Consolas" w:eastAsia="Consolas" w:hAnsi="Consolas"/>
          <w:sz w:val="16"/>
        </w:rPr>
        <w:t>dict</w:t>
      </w:r>
      <w:proofErr w:type="spellEnd"/>
      <w:r>
        <w:rPr>
          <w:rFonts w:ascii="Consolas" w:eastAsia="Consolas" w:hAnsi="Consolas"/>
          <w:sz w:val="16"/>
        </w:rPr>
        <w:t>) and key:</w:t>
      </w:r>
    </w:p>
    <w:p w14:paraId="41F0F3F4"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keyed_</w:t>
      </w:r>
      <w:proofErr w:type="gramStart"/>
      <w:r>
        <w:rPr>
          <w:rFonts w:ascii="Consolas" w:eastAsia="Consolas" w:hAnsi="Consolas"/>
          <w:sz w:val="16"/>
        </w:rPr>
        <w:t>items.append</w:t>
      </w:r>
      <w:proofErr w:type="spellEnd"/>
      <w:proofErr w:type="gramEnd"/>
      <w:r>
        <w:rPr>
          <w:rFonts w:ascii="Consolas" w:eastAsia="Consolas" w:hAnsi="Consolas"/>
          <w:sz w:val="16"/>
        </w:rPr>
        <w:t>({"</w:t>
      </w:r>
      <w:proofErr w:type="spellStart"/>
      <w:r>
        <w:rPr>
          <w:rFonts w:ascii="Consolas" w:eastAsia="Consolas" w:hAnsi="Consolas"/>
          <w:sz w:val="16"/>
        </w:rPr>
        <w:t>news_id</w:t>
      </w:r>
      <w:proofErr w:type="spellEnd"/>
      <w:r>
        <w:rPr>
          <w:rFonts w:ascii="Consolas" w:eastAsia="Consolas" w:hAnsi="Consolas"/>
          <w:sz w:val="16"/>
        </w:rPr>
        <w:t>": str(key), **</w:t>
      </w:r>
      <w:proofErr w:type="gramStart"/>
      <w:r>
        <w:rPr>
          <w:rFonts w:ascii="Consolas" w:eastAsia="Consolas" w:hAnsi="Consolas"/>
          <w:sz w:val="16"/>
        </w:rPr>
        <w:t>value})</w:t>
      </w:r>
      <w:proofErr w:type="gramEnd"/>
    </w:p>
    <w:p w14:paraId="53CBA053"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keyed_items</w:t>
      </w:r>
      <w:proofErr w:type="spellEnd"/>
      <w:r>
        <w:rPr>
          <w:rFonts w:ascii="Consolas" w:eastAsia="Consolas" w:hAnsi="Consolas"/>
          <w:sz w:val="16"/>
        </w:rPr>
        <w:t xml:space="preserve"> and </w:t>
      </w:r>
      <w:proofErr w:type="spellStart"/>
      <w:r>
        <w:rPr>
          <w:rFonts w:ascii="Consolas" w:eastAsia="Consolas" w:hAnsi="Consolas"/>
          <w:sz w:val="16"/>
        </w:rPr>
        <w:t>len</w:t>
      </w:r>
      <w:proofErr w:type="spellEnd"/>
      <w:r>
        <w:rPr>
          <w:rFonts w:ascii="Consolas" w:eastAsia="Consolas" w:hAnsi="Consolas"/>
          <w:sz w:val="16"/>
        </w:rPr>
        <w:t>(</w:t>
      </w:r>
      <w:proofErr w:type="spellStart"/>
      <w:r>
        <w:rPr>
          <w:rFonts w:ascii="Consolas" w:eastAsia="Consolas" w:hAnsi="Consolas"/>
          <w:sz w:val="16"/>
        </w:rPr>
        <w:t>keyed_items</w:t>
      </w:r>
      <w:proofErr w:type="spellEnd"/>
      <w:r>
        <w:rPr>
          <w:rFonts w:ascii="Consolas" w:eastAsia="Consolas" w:hAnsi="Consolas"/>
          <w:sz w:val="16"/>
        </w:rPr>
        <w:t xml:space="preserve">) == </w:t>
      </w:r>
      <w:proofErr w:type="spellStart"/>
      <w:r>
        <w:rPr>
          <w:rFonts w:ascii="Consolas" w:eastAsia="Consolas" w:hAnsi="Consolas"/>
          <w:sz w:val="16"/>
        </w:rPr>
        <w:t>len</w:t>
      </w:r>
      <w:proofErr w:type="spellEnd"/>
      <w:r>
        <w:rPr>
          <w:rFonts w:ascii="Consolas" w:eastAsia="Consolas" w:hAnsi="Consolas"/>
          <w:sz w:val="16"/>
        </w:rPr>
        <w:t>(parsed):</w:t>
      </w:r>
    </w:p>
    <w:p w14:paraId="45D261F9"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keyed_items</w:t>
      </w:r>
      <w:proofErr w:type="spellEnd"/>
    </w:p>
    <w:p w14:paraId="330574C9"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news_id</w:t>
      </w:r>
      <w:proofErr w:type="spellEnd"/>
      <w:r>
        <w:rPr>
          <w:rFonts w:ascii="Consolas" w:eastAsia="Consolas" w:hAnsi="Consolas"/>
          <w:sz w:val="16"/>
        </w:rPr>
        <w:t xml:space="preserve">" </w:t>
      </w:r>
      <w:proofErr w:type="gramStart"/>
      <w:r>
        <w:rPr>
          <w:rFonts w:ascii="Consolas" w:eastAsia="Consolas" w:hAnsi="Consolas"/>
          <w:sz w:val="16"/>
        </w:rPr>
        <w:t>in</w:t>
      </w:r>
      <w:proofErr w:type="gramEnd"/>
      <w:r>
        <w:rPr>
          <w:rFonts w:ascii="Consolas" w:eastAsia="Consolas" w:hAnsi="Consolas"/>
          <w:sz w:val="16"/>
        </w:rPr>
        <w:t xml:space="preserve"> parsed:</w:t>
      </w:r>
    </w:p>
    <w:p w14:paraId="735E0900" w14:textId="77777777" w:rsidR="00F64647" w:rsidRDefault="00F64647" w:rsidP="00F64647">
      <w:pPr>
        <w:spacing w:line="240" w:lineRule="auto"/>
      </w:pPr>
      <w:r>
        <w:rPr>
          <w:rFonts w:ascii="Consolas" w:eastAsia="Consolas" w:hAnsi="Consolas"/>
          <w:sz w:val="16"/>
        </w:rPr>
        <w:t xml:space="preserve">            return [parsed]</w:t>
      </w:r>
    </w:p>
    <w:p w14:paraId="798C37DD"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return</w:t>
      </w:r>
      <w:proofErr w:type="gramEnd"/>
      <w:r>
        <w:rPr>
          <w:rFonts w:ascii="Consolas" w:eastAsia="Consolas" w:hAnsi="Consolas"/>
          <w:sz w:val="16"/>
        </w:rPr>
        <w:t xml:space="preserve"> None</w:t>
      </w:r>
    </w:p>
    <w:p w14:paraId="134804A9" w14:textId="77777777" w:rsidR="00F64647" w:rsidRDefault="00F64647" w:rsidP="00F64647">
      <w:pPr>
        <w:spacing w:line="240" w:lineRule="auto"/>
      </w:pPr>
    </w:p>
    <w:p w14:paraId="4CE7861C"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@staticmethod</w:t>
      </w:r>
      <w:proofErr w:type="gramEnd"/>
    </w:p>
    <w:p w14:paraId="6910BB48" w14:textId="77777777" w:rsidR="00F64647" w:rsidRDefault="00F64647" w:rsidP="00F64647">
      <w:pPr>
        <w:spacing w:line="240" w:lineRule="auto"/>
      </w:pPr>
      <w:r>
        <w:rPr>
          <w:rFonts w:ascii="Consolas" w:eastAsia="Consolas" w:hAnsi="Consolas"/>
          <w:sz w:val="16"/>
        </w:rPr>
        <w:t xml:space="preserve">    def _</w:t>
      </w:r>
      <w:proofErr w:type="spellStart"/>
      <w:r>
        <w:rPr>
          <w:rFonts w:ascii="Consolas" w:eastAsia="Consolas" w:hAnsi="Consolas"/>
          <w:sz w:val="16"/>
        </w:rPr>
        <w:t>clean_</w:t>
      </w:r>
      <w:proofErr w:type="gramStart"/>
      <w:r>
        <w:rPr>
          <w:rFonts w:ascii="Consolas" w:eastAsia="Consolas" w:hAnsi="Consolas"/>
          <w:sz w:val="16"/>
        </w:rPr>
        <w:t>annotation</w:t>
      </w:r>
      <w:proofErr w:type="spellEnd"/>
      <w:r>
        <w:rPr>
          <w:rFonts w:ascii="Consolas" w:eastAsia="Consolas" w:hAnsi="Consolas"/>
          <w:sz w:val="16"/>
        </w:rPr>
        <w:t>(</w:t>
      </w:r>
      <w:proofErr w:type="gramEnd"/>
      <w:r>
        <w:rPr>
          <w:rFonts w:ascii="Consolas" w:eastAsia="Consolas" w:hAnsi="Consolas"/>
          <w:sz w:val="16"/>
        </w:rPr>
        <w:t xml:space="preserve">item: </w:t>
      </w:r>
      <w:proofErr w:type="spellStart"/>
      <w:proofErr w:type="gram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 xml:space="preserve">str, Any]) -&gt; </w:t>
      </w:r>
      <w:proofErr w:type="spellStart"/>
      <w:proofErr w:type="gram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str, Any]:</w:t>
      </w:r>
    </w:p>
    <w:p w14:paraId="41EDB490" w14:textId="77777777" w:rsidR="00F64647" w:rsidRDefault="00F64647" w:rsidP="00F64647">
      <w:pPr>
        <w:spacing w:line="240" w:lineRule="auto"/>
      </w:pPr>
      <w:r>
        <w:rPr>
          <w:rFonts w:ascii="Consolas" w:eastAsia="Consolas" w:hAnsi="Consolas"/>
          <w:sz w:val="16"/>
        </w:rPr>
        <w:t xml:space="preserve">        topic = </w:t>
      </w:r>
      <w:proofErr w:type="gramStart"/>
      <w:r>
        <w:rPr>
          <w:rFonts w:ascii="Consolas" w:eastAsia="Consolas" w:hAnsi="Consolas"/>
          <w:sz w:val="16"/>
        </w:rPr>
        <w:t>str(</w:t>
      </w:r>
      <w:proofErr w:type="spellStart"/>
      <w:r>
        <w:rPr>
          <w:rFonts w:ascii="Consolas" w:eastAsia="Consolas" w:hAnsi="Consolas"/>
          <w:sz w:val="16"/>
        </w:rPr>
        <w:t>item.get</w:t>
      </w:r>
      <w:proofErr w:type="spellEnd"/>
      <w:r>
        <w:rPr>
          <w:rFonts w:ascii="Consolas" w:eastAsia="Consolas" w:hAnsi="Consolas"/>
          <w:sz w:val="16"/>
        </w:rPr>
        <w:t>(</w:t>
      </w:r>
      <w:proofErr w:type="gramEnd"/>
      <w:r>
        <w:rPr>
          <w:rFonts w:ascii="Consolas" w:eastAsia="Consolas" w:hAnsi="Consolas"/>
          <w:sz w:val="16"/>
        </w:rPr>
        <w:t>"topic", "other")</w:t>
      </w:r>
      <w:proofErr w:type="gramStart"/>
      <w:r>
        <w:rPr>
          <w:rFonts w:ascii="Consolas" w:eastAsia="Consolas" w:hAnsi="Consolas"/>
          <w:sz w:val="16"/>
        </w:rPr>
        <w:t>).lower</w:t>
      </w:r>
      <w:proofErr w:type="gramEnd"/>
      <w:r>
        <w:rPr>
          <w:rFonts w:ascii="Consolas" w:eastAsia="Consolas" w:hAnsi="Consolas"/>
          <w:sz w:val="16"/>
        </w:rPr>
        <w:t>()</w:t>
      </w:r>
    </w:p>
    <w:p w14:paraId="5734D85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event_type</w:t>
      </w:r>
      <w:proofErr w:type="spellEnd"/>
      <w:r>
        <w:rPr>
          <w:rFonts w:ascii="Consolas" w:eastAsia="Consolas" w:hAnsi="Consolas"/>
          <w:sz w:val="16"/>
        </w:rPr>
        <w:t xml:space="preserve"> = </w:t>
      </w:r>
      <w:proofErr w:type="gramStart"/>
      <w:r>
        <w:rPr>
          <w:rFonts w:ascii="Consolas" w:eastAsia="Consolas" w:hAnsi="Consolas"/>
          <w:sz w:val="16"/>
        </w:rPr>
        <w:t>str(</w:t>
      </w:r>
      <w:proofErr w:type="spellStart"/>
      <w:r>
        <w:rPr>
          <w:rFonts w:ascii="Consolas" w:eastAsia="Consolas" w:hAnsi="Consolas"/>
          <w:sz w:val="16"/>
        </w:rPr>
        <w:t>item.get</w:t>
      </w:r>
      <w:proofErr w:type="spellEnd"/>
      <w:r>
        <w:rPr>
          <w:rFonts w:ascii="Consolas" w:eastAsia="Consolas" w:hAnsi="Consolas"/>
          <w:sz w:val="16"/>
        </w:rPr>
        <w:t>(</w:t>
      </w:r>
      <w:proofErr w:type="gramEnd"/>
      <w:r>
        <w:rPr>
          <w:rFonts w:ascii="Consolas" w:eastAsia="Consolas" w:hAnsi="Consolas"/>
          <w:sz w:val="16"/>
        </w:rPr>
        <w:t>"</w:t>
      </w:r>
      <w:proofErr w:type="spellStart"/>
      <w:r>
        <w:rPr>
          <w:rFonts w:ascii="Consolas" w:eastAsia="Consolas" w:hAnsi="Consolas"/>
          <w:sz w:val="16"/>
        </w:rPr>
        <w:t>event_type</w:t>
      </w:r>
      <w:proofErr w:type="spellEnd"/>
      <w:r>
        <w:rPr>
          <w:rFonts w:ascii="Consolas" w:eastAsia="Consolas" w:hAnsi="Consolas"/>
          <w:sz w:val="16"/>
        </w:rPr>
        <w:t>", "other")</w:t>
      </w:r>
      <w:proofErr w:type="gramStart"/>
      <w:r>
        <w:rPr>
          <w:rFonts w:ascii="Consolas" w:eastAsia="Consolas" w:hAnsi="Consolas"/>
          <w:sz w:val="16"/>
        </w:rPr>
        <w:t>).lower</w:t>
      </w:r>
      <w:proofErr w:type="gramEnd"/>
      <w:r>
        <w:rPr>
          <w:rFonts w:ascii="Consolas" w:eastAsia="Consolas" w:hAnsi="Consolas"/>
          <w:sz w:val="16"/>
        </w:rPr>
        <w:t>()</w:t>
      </w:r>
    </w:p>
    <w:p w14:paraId="215D891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source_class</w:t>
      </w:r>
      <w:proofErr w:type="spellEnd"/>
      <w:r>
        <w:rPr>
          <w:rFonts w:ascii="Consolas" w:eastAsia="Consolas" w:hAnsi="Consolas"/>
          <w:sz w:val="16"/>
        </w:rPr>
        <w:t xml:space="preserve"> = </w:t>
      </w:r>
      <w:proofErr w:type="gramStart"/>
      <w:r>
        <w:rPr>
          <w:rFonts w:ascii="Consolas" w:eastAsia="Consolas" w:hAnsi="Consolas"/>
          <w:sz w:val="16"/>
        </w:rPr>
        <w:t>str(</w:t>
      </w:r>
      <w:proofErr w:type="spellStart"/>
      <w:r>
        <w:rPr>
          <w:rFonts w:ascii="Consolas" w:eastAsia="Consolas" w:hAnsi="Consolas"/>
          <w:sz w:val="16"/>
        </w:rPr>
        <w:t>item.get</w:t>
      </w:r>
      <w:proofErr w:type="spellEnd"/>
      <w:r>
        <w:rPr>
          <w:rFonts w:ascii="Consolas" w:eastAsia="Consolas" w:hAnsi="Consolas"/>
          <w:sz w:val="16"/>
        </w:rPr>
        <w:t>(</w:t>
      </w:r>
      <w:proofErr w:type="gramEnd"/>
      <w:r>
        <w:rPr>
          <w:rFonts w:ascii="Consolas" w:eastAsia="Consolas" w:hAnsi="Consolas"/>
          <w:sz w:val="16"/>
        </w:rPr>
        <w:t>"</w:t>
      </w:r>
      <w:proofErr w:type="spellStart"/>
      <w:r>
        <w:rPr>
          <w:rFonts w:ascii="Consolas" w:eastAsia="Consolas" w:hAnsi="Consolas"/>
          <w:sz w:val="16"/>
        </w:rPr>
        <w:t>source_domain_class</w:t>
      </w:r>
      <w:proofErr w:type="spellEnd"/>
      <w:r>
        <w:rPr>
          <w:rFonts w:ascii="Consolas" w:eastAsia="Consolas" w:hAnsi="Consolas"/>
          <w:sz w:val="16"/>
        </w:rPr>
        <w:t>", "</w:t>
      </w:r>
      <w:proofErr w:type="gramStart"/>
      <w:r>
        <w:rPr>
          <w:rFonts w:ascii="Consolas" w:eastAsia="Consolas" w:hAnsi="Consolas"/>
          <w:sz w:val="16"/>
        </w:rPr>
        <w:t>other")).lower</w:t>
      </w:r>
      <w:proofErr w:type="gramEnd"/>
      <w:r>
        <w:rPr>
          <w:rFonts w:ascii="Consolas" w:eastAsia="Consolas" w:hAnsi="Consolas"/>
          <w:sz w:val="16"/>
        </w:rPr>
        <w:t>()</w:t>
      </w:r>
    </w:p>
    <w:p w14:paraId="1C61AD6C" w14:textId="77777777" w:rsidR="00F64647" w:rsidRDefault="00F64647" w:rsidP="00F64647">
      <w:pPr>
        <w:spacing w:line="240" w:lineRule="auto"/>
      </w:pPr>
      <w:r>
        <w:rPr>
          <w:rFonts w:ascii="Consolas" w:eastAsia="Consolas" w:hAnsi="Consolas"/>
          <w:sz w:val="16"/>
        </w:rPr>
        <w:t xml:space="preserve">        if topic not in TOPICS:</w:t>
      </w:r>
    </w:p>
    <w:p w14:paraId="6A46CF30" w14:textId="77777777" w:rsidR="00F64647" w:rsidRDefault="00F64647" w:rsidP="00F64647">
      <w:pPr>
        <w:spacing w:line="240" w:lineRule="auto"/>
      </w:pPr>
      <w:r>
        <w:rPr>
          <w:rFonts w:ascii="Consolas" w:eastAsia="Consolas" w:hAnsi="Consolas"/>
          <w:sz w:val="16"/>
        </w:rPr>
        <w:t xml:space="preserve">            topic = "other"</w:t>
      </w:r>
    </w:p>
    <w:p w14:paraId="3987652A"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event_type</w:t>
      </w:r>
      <w:proofErr w:type="spellEnd"/>
      <w:r>
        <w:rPr>
          <w:rFonts w:ascii="Consolas" w:eastAsia="Consolas" w:hAnsi="Consolas"/>
          <w:sz w:val="16"/>
        </w:rPr>
        <w:t xml:space="preserve"> not in EVENT_TYPES:</w:t>
      </w:r>
    </w:p>
    <w:p w14:paraId="1A40D859"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event_type</w:t>
      </w:r>
      <w:proofErr w:type="spellEnd"/>
      <w:r>
        <w:rPr>
          <w:rFonts w:ascii="Consolas" w:eastAsia="Consolas" w:hAnsi="Consolas"/>
          <w:sz w:val="16"/>
        </w:rPr>
        <w:t xml:space="preserve"> = "other"</w:t>
      </w:r>
    </w:p>
    <w:p w14:paraId="44B88AE0"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source_class</w:t>
      </w:r>
      <w:proofErr w:type="spellEnd"/>
      <w:r>
        <w:rPr>
          <w:rFonts w:ascii="Consolas" w:eastAsia="Consolas" w:hAnsi="Consolas"/>
          <w:sz w:val="16"/>
        </w:rPr>
        <w:t xml:space="preserve"> not in SOURCE_CLASSES:</w:t>
      </w:r>
    </w:p>
    <w:p w14:paraId="76B48438"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source_class</w:t>
      </w:r>
      <w:proofErr w:type="spellEnd"/>
      <w:r>
        <w:rPr>
          <w:rFonts w:ascii="Consolas" w:eastAsia="Consolas" w:hAnsi="Consolas"/>
          <w:sz w:val="16"/>
        </w:rPr>
        <w:t xml:space="preserve"> = "other"</w:t>
      </w:r>
    </w:p>
    <w:p w14:paraId="0641582D" w14:textId="77777777" w:rsidR="00F64647" w:rsidRDefault="00F64647" w:rsidP="00F64647">
      <w:pPr>
        <w:spacing w:line="240" w:lineRule="auto"/>
      </w:pPr>
      <w:r>
        <w:rPr>
          <w:rFonts w:ascii="Consolas" w:eastAsia="Consolas" w:hAnsi="Consolas"/>
          <w:sz w:val="16"/>
        </w:rPr>
        <w:t xml:space="preserve">        return {</w:t>
      </w:r>
    </w:p>
    <w:p w14:paraId="13E06555"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news</w:t>
      </w:r>
      <w:proofErr w:type="gramEnd"/>
      <w:r>
        <w:rPr>
          <w:rFonts w:ascii="Consolas" w:eastAsia="Consolas" w:hAnsi="Consolas"/>
          <w:sz w:val="16"/>
        </w:rPr>
        <w:t>_id</w:t>
      </w:r>
      <w:proofErr w:type="spellEnd"/>
      <w:r>
        <w:rPr>
          <w:rFonts w:ascii="Consolas" w:eastAsia="Consolas" w:hAnsi="Consolas"/>
          <w:sz w:val="16"/>
        </w:rPr>
        <w:t xml:space="preserve">": </w:t>
      </w:r>
      <w:proofErr w:type="gramStart"/>
      <w:r>
        <w:rPr>
          <w:rFonts w:ascii="Consolas" w:eastAsia="Consolas" w:hAnsi="Consolas"/>
          <w:sz w:val="16"/>
        </w:rPr>
        <w:t>str(</w:t>
      </w:r>
      <w:proofErr w:type="spellStart"/>
      <w:r>
        <w:rPr>
          <w:rFonts w:ascii="Consolas" w:eastAsia="Consolas" w:hAnsi="Consolas"/>
          <w:sz w:val="16"/>
        </w:rPr>
        <w:t>item.get</w:t>
      </w:r>
      <w:proofErr w:type="spellEnd"/>
      <w:r>
        <w:rPr>
          <w:rFonts w:ascii="Consolas" w:eastAsia="Consolas" w:hAnsi="Consolas"/>
          <w:sz w:val="16"/>
        </w:rPr>
        <w:t>(</w:t>
      </w:r>
      <w:proofErr w:type="gramEnd"/>
      <w:r>
        <w:rPr>
          <w:rFonts w:ascii="Consolas" w:eastAsia="Consolas" w:hAnsi="Consolas"/>
          <w:sz w:val="16"/>
        </w:rPr>
        <w:t>"</w:t>
      </w:r>
      <w:proofErr w:type="spellStart"/>
      <w:r>
        <w:rPr>
          <w:rFonts w:ascii="Consolas" w:eastAsia="Consolas" w:hAnsi="Consolas"/>
          <w:sz w:val="16"/>
        </w:rPr>
        <w:t>news_id</w:t>
      </w:r>
      <w:proofErr w:type="spellEnd"/>
      <w:r>
        <w:rPr>
          <w:rFonts w:ascii="Consolas" w:eastAsia="Consolas" w:hAnsi="Consolas"/>
          <w:sz w:val="16"/>
        </w:rPr>
        <w:t>", "")),</w:t>
      </w:r>
    </w:p>
    <w:p w14:paraId="229C1D16" w14:textId="77777777" w:rsidR="00F64647" w:rsidRDefault="00F64647" w:rsidP="00F64647">
      <w:pPr>
        <w:spacing w:line="240" w:lineRule="auto"/>
      </w:pPr>
      <w:r>
        <w:rPr>
          <w:rFonts w:ascii="Consolas" w:eastAsia="Consolas" w:hAnsi="Consolas"/>
          <w:sz w:val="16"/>
        </w:rPr>
        <w:t xml:space="preserve">            "relevance": </w:t>
      </w:r>
      <w:proofErr w:type="spellStart"/>
      <w:r>
        <w:rPr>
          <w:rFonts w:ascii="Consolas" w:eastAsia="Consolas" w:hAnsi="Consolas"/>
          <w:sz w:val="16"/>
        </w:rPr>
        <w:t>clamp_float</w:t>
      </w:r>
      <w:proofErr w:type="spellEnd"/>
      <w:r>
        <w:rPr>
          <w:rFonts w:ascii="Consolas" w:eastAsia="Consolas" w:hAnsi="Consolas"/>
          <w:sz w:val="16"/>
        </w:rPr>
        <w:t>(</w:t>
      </w:r>
      <w:proofErr w:type="spellStart"/>
      <w:r>
        <w:rPr>
          <w:rFonts w:ascii="Consolas" w:eastAsia="Consolas" w:hAnsi="Consolas"/>
          <w:sz w:val="16"/>
        </w:rPr>
        <w:t>item.get</w:t>
      </w:r>
      <w:proofErr w:type="spellEnd"/>
      <w:r>
        <w:rPr>
          <w:rFonts w:ascii="Consolas" w:eastAsia="Consolas" w:hAnsi="Consolas"/>
          <w:sz w:val="16"/>
        </w:rPr>
        <w:t>("relevance"), 0.0, 1.0, 0.5),</w:t>
      </w:r>
    </w:p>
    <w:p w14:paraId="5A14991A" w14:textId="77777777" w:rsidR="00F64647" w:rsidRDefault="00F64647" w:rsidP="00F64647">
      <w:pPr>
        <w:spacing w:line="240" w:lineRule="auto"/>
      </w:pPr>
      <w:r>
        <w:rPr>
          <w:rFonts w:ascii="Consolas" w:eastAsia="Consolas" w:hAnsi="Consolas"/>
          <w:sz w:val="16"/>
        </w:rPr>
        <w:t xml:space="preserve">            "sentiment": </w:t>
      </w:r>
      <w:proofErr w:type="spellStart"/>
      <w:r>
        <w:rPr>
          <w:rFonts w:ascii="Consolas" w:eastAsia="Consolas" w:hAnsi="Consolas"/>
          <w:sz w:val="16"/>
        </w:rPr>
        <w:t>clamp_float</w:t>
      </w:r>
      <w:proofErr w:type="spellEnd"/>
      <w:r>
        <w:rPr>
          <w:rFonts w:ascii="Consolas" w:eastAsia="Consolas" w:hAnsi="Consolas"/>
          <w:sz w:val="16"/>
        </w:rPr>
        <w:t>(</w:t>
      </w:r>
      <w:proofErr w:type="spellStart"/>
      <w:r>
        <w:rPr>
          <w:rFonts w:ascii="Consolas" w:eastAsia="Consolas" w:hAnsi="Consolas"/>
          <w:sz w:val="16"/>
        </w:rPr>
        <w:t>item.get</w:t>
      </w:r>
      <w:proofErr w:type="spellEnd"/>
      <w:r>
        <w:rPr>
          <w:rFonts w:ascii="Consolas" w:eastAsia="Consolas" w:hAnsi="Consolas"/>
          <w:sz w:val="16"/>
        </w:rPr>
        <w:t>("sentiment"), -1.0, 1.0, 0.0),</w:t>
      </w:r>
    </w:p>
    <w:p w14:paraId="6342588E" w14:textId="77777777" w:rsidR="00F64647" w:rsidRDefault="00F64647" w:rsidP="00F64647">
      <w:pPr>
        <w:spacing w:line="240" w:lineRule="auto"/>
      </w:pPr>
      <w:r>
        <w:rPr>
          <w:rFonts w:ascii="Consolas" w:eastAsia="Consolas" w:hAnsi="Consolas"/>
          <w:sz w:val="16"/>
        </w:rPr>
        <w:t xml:space="preserve">            "topic": topic,</w:t>
      </w:r>
    </w:p>
    <w:p w14:paraId="034C1ED3"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event</w:t>
      </w:r>
      <w:proofErr w:type="gramEnd"/>
      <w:r>
        <w:rPr>
          <w:rFonts w:ascii="Consolas" w:eastAsia="Consolas" w:hAnsi="Consolas"/>
          <w:sz w:val="16"/>
        </w:rPr>
        <w:t>_type</w:t>
      </w:r>
      <w:proofErr w:type="spellEnd"/>
      <w:r>
        <w:rPr>
          <w:rFonts w:ascii="Consolas" w:eastAsia="Consolas" w:hAnsi="Consolas"/>
          <w:sz w:val="16"/>
        </w:rPr>
        <w:t xml:space="preserve">": </w:t>
      </w:r>
      <w:proofErr w:type="spellStart"/>
      <w:r>
        <w:rPr>
          <w:rFonts w:ascii="Consolas" w:eastAsia="Consolas" w:hAnsi="Consolas"/>
          <w:sz w:val="16"/>
        </w:rPr>
        <w:t>event_type</w:t>
      </w:r>
      <w:proofErr w:type="spellEnd"/>
      <w:r>
        <w:rPr>
          <w:rFonts w:ascii="Consolas" w:eastAsia="Consolas" w:hAnsi="Consolas"/>
          <w:sz w:val="16"/>
        </w:rPr>
        <w:t>,</w:t>
      </w:r>
    </w:p>
    <w:p w14:paraId="1A4732F6" w14:textId="77777777" w:rsidR="00F64647" w:rsidRDefault="00F64647" w:rsidP="00F64647">
      <w:pPr>
        <w:spacing w:line="240" w:lineRule="auto"/>
      </w:pPr>
      <w:r>
        <w:rPr>
          <w:rFonts w:ascii="Consolas" w:eastAsia="Consolas" w:hAnsi="Consolas"/>
          <w:sz w:val="16"/>
        </w:rPr>
        <w:t xml:space="preserve">            "uncertainty": </w:t>
      </w:r>
      <w:proofErr w:type="spellStart"/>
      <w:r>
        <w:rPr>
          <w:rFonts w:ascii="Consolas" w:eastAsia="Consolas" w:hAnsi="Consolas"/>
          <w:sz w:val="16"/>
        </w:rPr>
        <w:t>clamp_float</w:t>
      </w:r>
      <w:proofErr w:type="spellEnd"/>
      <w:r>
        <w:rPr>
          <w:rFonts w:ascii="Consolas" w:eastAsia="Consolas" w:hAnsi="Consolas"/>
          <w:sz w:val="16"/>
        </w:rPr>
        <w:t>(</w:t>
      </w:r>
      <w:proofErr w:type="spellStart"/>
      <w:r>
        <w:rPr>
          <w:rFonts w:ascii="Consolas" w:eastAsia="Consolas" w:hAnsi="Consolas"/>
          <w:sz w:val="16"/>
        </w:rPr>
        <w:t>item.get</w:t>
      </w:r>
      <w:proofErr w:type="spellEnd"/>
      <w:r>
        <w:rPr>
          <w:rFonts w:ascii="Consolas" w:eastAsia="Consolas" w:hAnsi="Consolas"/>
          <w:sz w:val="16"/>
        </w:rPr>
        <w:t>("uncertainty"), 0.0, 1.0, 0.5),</w:t>
      </w:r>
    </w:p>
    <w:p w14:paraId="387AC496"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horizon</w:t>
      </w:r>
      <w:proofErr w:type="gramEnd"/>
      <w:r>
        <w:rPr>
          <w:rFonts w:ascii="Consolas" w:eastAsia="Consolas" w:hAnsi="Consolas"/>
          <w:sz w:val="16"/>
        </w:rPr>
        <w:t>_days</w:t>
      </w:r>
      <w:proofErr w:type="spellEnd"/>
      <w:r>
        <w:rPr>
          <w:rFonts w:ascii="Consolas" w:eastAsia="Consolas" w:hAnsi="Consolas"/>
          <w:sz w:val="16"/>
        </w:rPr>
        <w:t>": int(round(</w:t>
      </w:r>
      <w:proofErr w:type="spellStart"/>
      <w:r>
        <w:rPr>
          <w:rFonts w:ascii="Consolas" w:eastAsia="Consolas" w:hAnsi="Consolas"/>
          <w:sz w:val="16"/>
        </w:rPr>
        <w:t>clamp_float</w:t>
      </w:r>
      <w:proofErr w:type="spellEnd"/>
      <w:r>
        <w:rPr>
          <w:rFonts w:ascii="Consolas" w:eastAsia="Consolas" w:hAnsi="Consolas"/>
          <w:sz w:val="16"/>
        </w:rPr>
        <w:t>(</w:t>
      </w:r>
      <w:proofErr w:type="spellStart"/>
      <w:r>
        <w:rPr>
          <w:rFonts w:ascii="Consolas" w:eastAsia="Consolas" w:hAnsi="Consolas"/>
          <w:sz w:val="16"/>
        </w:rPr>
        <w:t>item.get</w:t>
      </w:r>
      <w:proofErr w:type="spellEnd"/>
      <w:r>
        <w:rPr>
          <w:rFonts w:ascii="Consolas" w:eastAsia="Consolas" w:hAnsi="Consolas"/>
          <w:sz w:val="16"/>
        </w:rPr>
        <w:t>("</w:t>
      </w:r>
      <w:proofErr w:type="spellStart"/>
      <w:r>
        <w:rPr>
          <w:rFonts w:ascii="Consolas" w:eastAsia="Consolas" w:hAnsi="Consolas"/>
          <w:sz w:val="16"/>
        </w:rPr>
        <w:t>horizon_days</w:t>
      </w:r>
      <w:proofErr w:type="spellEnd"/>
      <w:r>
        <w:rPr>
          <w:rFonts w:ascii="Consolas" w:eastAsia="Consolas" w:hAnsi="Consolas"/>
          <w:sz w:val="16"/>
        </w:rPr>
        <w:t>"), 1, 10, 3))),</w:t>
      </w:r>
    </w:p>
    <w:p w14:paraId="58D48854"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source</w:t>
      </w:r>
      <w:proofErr w:type="gramEnd"/>
      <w:r>
        <w:rPr>
          <w:rFonts w:ascii="Consolas" w:eastAsia="Consolas" w:hAnsi="Consolas"/>
          <w:sz w:val="16"/>
        </w:rPr>
        <w:t>_weight</w:t>
      </w:r>
      <w:proofErr w:type="spellEnd"/>
      <w:r>
        <w:rPr>
          <w:rFonts w:ascii="Consolas" w:eastAsia="Consolas" w:hAnsi="Consolas"/>
          <w:sz w:val="16"/>
        </w:rPr>
        <w:t xml:space="preserve">": </w:t>
      </w:r>
      <w:proofErr w:type="spellStart"/>
      <w:r>
        <w:rPr>
          <w:rFonts w:ascii="Consolas" w:eastAsia="Consolas" w:hAnsi="Consolas"/>
          <w:sz w:val="16"/>
        </w:rPr>
        <w:t>clamp_float</w:t>
      </w:r>
      <w:proofErr w:type="spellEnd"/>
      <w:r>
        <w:rPr>
          <w:rFonts w:ascii="Consolas" w:eastAsia="Consolas" w:hAnsi="Consolas"/>
          <w:sz w:val="16"/>
        </w:rPr>
        <w:t>(</w:t>
      </w:r>
      <w:proofErr w:type="spellStart"/>
      <w:r>
        <w:rPr>
          <w:rFonts w:ascii="Consolas" w:eastAsia="Consolas" w:hAnsi="Consolas"/>
          <w:sz w:val="16"/>
        </w:rPr>
        <w:t>item.get</w:t>
      </w:r>
      <w:proofErr w:type="spellEnd"/>
      <w:r>
        <w:rPr>
          <w:rFonts w:ascii="Consolas" w:eastAsia="Consolas" w:hAnsi="Consolas"/>
          <w:sz w:val="16"/>
        </w:rPr>
        <w:t>("</w:t>
      </w:r>
      <w:proofErr w:type="spellStart"/>
      <w:r>
        <w:rPr>
          <w:rFonts w:ascii="Consolas" w:eastAsia="Consolas" w:hAnsi="Consolas"/>
          <w:sz w:val="16"/>
        </w:rPr>
        <w:t>source_weight</w:t>
      </w:r>
      <w:proofErr w:type="spellEnd"/>
      <w:r>
        <w:rPr>
          <w:rFonts w:ascii="Consolas" w:eastAsia="Consolas" w:hAnsi="Consolas"/>
          <w:sz w:val="16"/>
        </w:rPr>
        <w:t>"), 0.0, 1.0, 0.7),</w:t>
      </w:r>
    </w:p>
    <w:p w14:paraId="6C7EF68C"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source</w:t>
      </w:r>
      <w:proofErr w:type="gramEnd"/>
      <w:r>
        <w:rPr>
          <w:rFonts w:ascii="Consolas" w:eastAsia="Consolas" w:hAnsi="Consolas"/>
          <w:sz w:val="16"/>
        </w:rPr>
        <w:t>_domain_class</w:t>
      </w:r>
      <w:proofErr w:type="spellEnd"/>
      <w:r>
        <w:rPr>
          <w:rFonts w:ascii="Consolas" w:eastAsia="Consolas" w:hAnsi="Consolas"/>
          <w:sz w:val="16"/>
        </w:rPr>
        <w:t xml:space="preserve">": </w:t>
      </w:r>
      <w:proofErr w:type="spellStart"/>
      <w:r>
        <w:rPr>
          <w:rFonts w:ascii="Consolas" w:eastAsia="Consolas" w:hAnsi="Consolas"/>
          <w:sz w:val="16"/>
        </w:rPr>
        <w:t>source_class</w:t>
      </w:r>
      <w:proofErr w:type="spellEnd"/>
      <w:r>
        <w:rPr>
          <w:rFonts w:ascii="Consolas" w:eastAsia="Consolas" w:hAnsi="Consolas"/>
          <w:sz w:val="16"/>
        </w:rPr>
        <w:t>,</w:t>
      </w:r>
    </w:p>
    <w:p w14:paraId="5DC5589C"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impact</w:t>
      </w:r>
      <w:proofErr w:type="gramEnd"/>
      <w:r>
        <w:rPr>
          <w:rFonts w:ascii="Consolas" w:eastAsia="Consolas" w:hAnsi="Consolas"/>
          <w:sz w:val="16"/>
        </w:rPr>
        <w:t>_target</w:t>
      </w:r>
      <w:proofErr w:type="spellEnd"/>
      <w:r>
        <w:rPr>
          <w:rFonts w:ascii="Consolas" w:eastAsia="Consolas" w:hAnsi="Consolas"/>
          <w:sz w:val="16"/>
        </w:rPr>
        <w:t xml:space="preserve">": </w:t>
      </w:r>
      <w:proofErr w:type="gramStart"/>
      <w:r>
        <w:rPr>
          <w:rFonts w:ascii="Consolas" w:eastAsia="Consolas" w:hAnsi="Consolas"/>
          <w:sz w:val="16"/>
        </w:rPr>
        <w:t>str(</w:t>
      </w:r>
      <w:proofErr w:type="spellStart"/>
      <w:r>
        <w:rPr>
          <w:rFonts w:ascii="Consolas" w:eastAsia="Consolas" w:hAnsi="Consolas"/>
          <w:sz w:val="16"/>
        </w:rPr>
        <w:t>item.get</w:t>
      </w:r>
      <w:proofErr w:type="spellEnd"/>
      <w:r>
        <w:rPr>
          <w:rFonts w:ascii="Consolas" w:eastAsia="Consolas" w:hAnsi="Consolas"/>
          <w:sz w:val="16"/>
        </w:rPr>
        <w:t>(</w:t>
      </w:r>
      <w:proofErr w:type="gramEnd"/>
      <w:r>
        <w:rPr>
          <w:rFonts w:ascii="Consolas" w:eastAsia="Consolas" w:hAnsi="Consolas"/>
          <w:sz w:val="16"/>
        </w:rPr>
        <w:t>"</w:t>
      </w:r>
      <w:proofErr w:type="spellStart"/>
      <w:r>
        <w:rPr>
          <w:rFonts w:ascii="Consolas" w:eastAsia="Consolas" w:hAnsi="Consolas"/>
          <w:sz w:val="16"/>
        </w:rPr>
        <w:t>impact_target</w:t>
      </w:r>
      <w:proofErr w:type="spellEnd"/>
      <w:r>
        <w:rPr>
          <w:rFonts w:ascii="Consolas" w:eastAsia="Consolas" w:hAnsi="Consolas"/>
          <w:sz w:val="16"/>
        </w:rPr>
        <w:t>", "oil")</w:t>
      </w:r>
      <w:proofErr w:type="gramStart"/>
      <w:r>
        <w:rPr>
          <w:rFonts w:ascii="Consolas" w:eastAsia="Consolas" w:hAnsi="Consolas"/>
          <w:sz w:val="16"/>
        </w:rPr>
        <w:t>).lower</w:t>
      </w:r>
      <w:proofErr w:type="gramEnd"/>
      <w:r>
        <w:rPr>
          <w:rFonts w:ascii="Consolas" w:eastAsia="Consolas" w:hAnsi="Consolas"/>
          <w:sz w:val="16"/>
        </w:rPr>
        <w:t>(),</w:t>
      </w:r>
    </w:p>
    <w:p w14:paraId="76E54D55" w14:textId="77777777" w:rsidR="00F64647" w:rsidRDefault="00F64647" w:rsidP="00F64647">
      <w:pPr>
        <w:spacing w:line="240" w:lineRule="auto"/>
      </w:pPr>
      <w:r>
        <w:rPr>
          <w:rFonts w:ascii="Consolas" w:eastAsia="Consolas" w:hAnsi="Consolas"/>
          <w:sz w:val="16"/>
        </w:rPr>
        <w:t xml:space="preserve">            "method": </w:t>
      </w:r>
      <w:proofErr w:type="gramStart"/>
      <w:r>
        <w:rPr>
          <w:rFonts w:ascii="Consolas" w:eastAsia="Consolas" w:hAnsi="Consolas"/>
          <w:sz w:val="16"/>
        </w:rPr>
        <w:t>str(</w:t>
      </w:r>
      <w:proofErr w:type="spellStart"/>
      <w:r>
        <w:rPr>
          <w:rFonts w:ascii="Consolas" w:eastAsia="Consolas" w:hAnsi="Consolas"/>
          <w:sz w:val="16"/>
        </w:rPr>
        <w:t>item.get</w:t>
      </w:r>
      <w:proofErr w:type="spellEnd"/>
      <w:r>
        <w:rPr>
          <w:rFonts w:ascii="Consolas" w:eastAsia="Consolas" w:hAnsi="Consolas"/>
          <w:sz w:val="16"/>
        </w:rPr>
        <w:t>(</w:t>
      </w:r>
      <w:proofErr w:type="gramEnd"/>
      <w:r>
        <w:rPr>
          <w:rFonts w:ascii="Consolas" w:eastAsia="Consolas" w:hAnsi="Consolas"/>
          <w:sz w:val="16"/>
        </w:rPr>
        <w:t>"method", "</w:t>
      </w:r>
      <w:proofErr w:type="spellStart"/>
      <w:r>
        <w:rPr>
          <w:rFonts w:ascii="Consolas" w:eastAsia="Consolas" w:hAnsi="Consolas"/>
          <w:sz w:val="16"/>
        </w:rPr>
        <w:t>qwen</w:t>
      </w:r>
      <w:proofErr w:type="spellEnd"/>
      <w:r>
        <w:rPr>
          <w:rFonts w:ascii="Consolas" w:eastAsia="Consolas" w:hAnsi="Consolas"/>
          <w:sz w:val="16"/>
        </w:rPr>
        <w:t>")),</w:t>
      </w:r>
    </w:p>
    <w:p w14:paraId="55D4AEF6" w14:textId="77777777" w:rsidR="00F64647" w:rsidRDefault="00F64647" w:rsidP="00F64647">
      <w:pPr>
        <w:spacing w:line="240" w:lineRule="auto"/>
      </w:pPr>
      <w:r>
        <w:rPr>
          <w:rFonts w:ascii="Consolas" w:eastAsia="Consolas" w:hAnsi="Consolas"/>
          <w:sz w:val="16"/>
        </w:rPr>
        <w:t xml:space="preserve">        }</w:t>
      </w:r>
    </w:p>
    <w:p w14:paraId="5B490196" w14:textId="77777777" w:rsidR="00F64647" w:rsidRDefault="00F64647" w:rsidP="00F64647">
      <w:pPr>
        <w:spacing w:line="240" w:lineRule="auto"/>
      </w:pPr>
    </w:p>
    <w:p w14:paraId="1ACEB8C0" w14:textId="77777777" w:rsidR="00F64647" w:rsidRDefault="00F64647" w:rsidP="00F64647">
      <w:pPr>
        <w:spacing w:line="240" w:lineRule="auto"/>
      </w:pPr>
      <w:r>
        <w:rPr>
          <w:rFonts w:ascii="Consolas" w:eastAsia="Consolas" w:hAnsi="Consolas"/>
          <w:sz w:val="16"/>
        </w:rPr>
        <w:t xml:space="preserve">    def </w:t>
      </w:r>
      <w:proofErr w:type="gramStart"/>
      <w:r>
        <w:rPr>
          <w:rFonts w:ascii="Consolas" w:eastAsia="Consolas" w:hAnsi="Consolas"/>
          <w:sz w:val="16"/>
        </w:rPr>
        <w:t>audit(</w:t>
      </w:r>
      <w:proofErr w:type="gramEnd"/>
      <w:r>
        <w:rPr>
          <w:rFonts w:ascii="Consolas" w:eastAsia="Consolas" w:hAnsi="Consolas"/>
          <w:sz w:val="16"/>
        </w:rPr>
        <w:t xml:space="preserve">self, news: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annotations: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-&gt;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07926EC0"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sample_size</w:t>
      </w:r>
      <w:proofErr w:type="spellEnd"/>
      <w:r>
        <w:rPr>
          <w:rFonts w:ascii="Consolas" w:eastAsia="Consolas" w:hAnsi="Consolas"/>
          <w:sz w:val="16"/>
        </w:rPr>
        <w:t xml:space="preserve"> = </w:t>
      </w:r>
      <w:proofErr w:type="gramStart"/>
      <w:r>
        <w:rPr>
          <w:rFonts w:ascii="Consolas" w:eastAsia="Consolas" w:hAnsi="Consolas"/>
          <w:sz w:val="16"/>
        </w:rPr>
        <w:t>min(</w:t>
      </w:r>
      <w:proofErr w:type="spellStart"/>
      <w:proofErr w:type="gramEnd"/>
      <w:r>
        <w:rPr>
          <w:rFonts w:ascii="Consolas" w:eastAsia="Consolas" w:hAnsi="Consolas"/>
          <w:sz w:val="16"/>
        </w:rPr>
        <w:t>self.</w:t>
      </w:r>
      <w:proofErr w:type="gramStart"/>
      <w:r>
        <w:rPr>
          <w:rFonts w:ascii="Consolas" w:eastAsia="Consolas" w:hAnsi="Consolas"/>
          <w:sz w:val="16"/>
        </w:rPr>
        <w:t>config.audit</w:t>
      </w:r>
      <w:proofErr w:type="gramEnd"/>
      <w:r>
        <w:rPr>
          <w:rFonts w:ascii="Consolas" w:eastAsia="Consolas" w:hAnsi="Consolas"/>
          <w:sz w:val="16"/>
        </w:rPr>
        <w:t>_sample_size</w:t>
      </w:r>
      <w:proofErr w:type="spellEnd"/>
      <w:r>
        <w:rPr>
          <w:rFonts w:ascii="Consolas" w:eastAsia="Consolas" w:hAnsi="Consolas"/>
          <w:sz w:val="16"/>
        </w:rPr>
        <w:t xml:space="preserve">, </w:t>
      </w:r>
      <w:proofErr w:type="spellStart"/>
      <w:r>
        <w:rPr>
          <w:rFonts w:ascii="Consolas" w:eastAsia="Consolas" w:hAnsi="Consolas"/>
          <w:sz w:val="16"/>
        </w:rPr>
        <w:t>len</w:t>
      </w:r>
      <w:proofErr w:type="spellEnd"/>
      <w:r>
        <w:rPr>
          <w:rFonts w:ascii="Consolas" w:eastAsia="Consolas" w:hAnsi="Consolas"/>
          <w:sz w:val="16"/>
        </w:rPr>
        <w:t>(news))</w:t>
      </w:r>
    </w:p>
    <w:p w14:paraId="17AF7CCA"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sample_size</w:t>
      </w:r>
      <w:proofErr w:type="spellEnd"/>
      <w:r>
        <w:rPr>
          <w:rFonts w:ascii="Consolas" w:eastAsia="Consolas" w:hAnsi="Consolas"/>
          <w:sz w:val="16"/>
        </w:rPr>
        <w:t xml:space="preserve"> &lt;= 0:</w:t>
      </w:r>
    </w:p>
    <w:p w14:paraId="42531E56"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09BF91A0" w14:textId="77777777" w:rsidR="00F64647" w:rsidRDefault="00F64647" w:rsidP="00F64647">
      <w:pPr>
        <w:spacing w:line="240" w:lineRule="auto"/>
      </w:pPr>
      <w:r>
        <w:rPr>
          <w:rFonts w:ascii="Consolas" w:eastAsia="Consolas" w:hAnsi="Consolas"/>
          <w:sz w:val="16"/>
        </w:rPr>
        <w:t xml:space="preserve">        sample = </w:t>
      </w:r>
      <w:proofErr w:type="spellStart"/>
      <w:r>
        <w:rPr>
          <w:rFonts w:ascii="Consolas" w:eastAsia="Consolas" w:hAnsi="Consolas"/>
          <w:sz w:val="16"/>
        </w:rPr>
        <w:t>news.</w:t>
      </w:r>
      <w:proofErr w:type="gramStart"/>
      <w:r>
        <w:rPr>
          <w:rFonts w:ascii="Consolas" w:eastAsia="Consolas" w:hAnsi="Consolas"/>
          <w:sz w:val="16"/>
        </w:rPr>
        <w:t>sample</w:t>
      </w:r>
      <w:proofErr w:type="spellEnd"/>
      <w:r>
        <w:rPr>
          <w:rFonts w:ascii="Consolas" w:eastAsia="Consolas" w:hAnsi="Consolas"/>
          <w:sz w:val="16"/>
        </w:rPr>
        <w:t>(</w:t>
      </w:r>
      <w:proofErr w:type="spellStart"/>
      <w:proofErr w:type="gramEnd"/>
      <w:r>
        <w:rPr>
          <w:rFonts w:ascii="Consolas" w:eastAsia="Consolas" w:hAnsi="Consolas"/>
          <w:sz w:val="16"/>
        </w:rPr>
        <w:t>sample_size</w:t>
      </w:r>
      <w:proofErr w:type="spellEnd"/>
      <w:r>
        <w:rPr>
          <w:rFonts w:ascii="Consolas" w:eastAsia="Consolas" w:hAnsi="Consolas"/>
          <w:sz w:val="16"/>
        </w:rPr>
        <w:t xml:space="preserve">, </w:t>
      </w:r>
      <w:proofErr w:type="spellStart"/>
      <w:r>
        <w:rPr>
          <w:rFonts w:ascii="Consolas" w:eastAsia="Consolas" w:hAnsi="Consolas"/>
          <w:sz w:val="16"/>
        </w:rPr>
        <w:t>random_state</w:t>
      </w:r>
      <w:proofErr w:type="spellEnd"/>
      <w:r>
        <w:rPr>
          <w:rFonts w:ascii="Consolas" w:eastAsia="Consolas" w:hAnsi="Consolas"/>
          <w:sz w:val="16"/>
        </w:rPr>
        <w:t>=42</w:t>
      </w:r>
      <w:proofErr w:type="gramStart"/>
      <w:r>
        <w:rPr>
          <w:rFonts w:ascii="Consolas" w:eastAsia="Consolas" w:hAnsi="Consolas"/>
          <w:sz w:val="16"/>
        </w:rPr>
        <w:t>).</w:t>
      </w:r>
      <w:proofErr w:type="spellStart"/>
      <w:r>
        <w:rPr>
          <w:rFonts w:ascii="Consolas" w:eastAsia="Consolas" w:hAnsi="Consolas"/>
          <w:sz w:val="16"/>
        </w:rPr>
        <w:t>sort</w:t>
      </w:r>
      <w:proofErr w:type="gramEnd"/>
      <w:r>
        <w:rPr>
          <w:rFonts w:ascii="Consolas" w:eastAsia="Consolas" w:hAnsi="Consolas"/>
          <w:sz w:val="16"/>
        </w:rPr>
        <w:t>_values</w:t>
      </w:r>
      <w:proofErr w:type="spellEnd"/>
      <w:r>
        <w:rPr>
          <w:rFonts w:ascii="Consolas" w:eastAsia="Consolas" w:hAnsi="Consolas"/>
          <w:sz w:val="16"/>
        </w:rPr>
        <w:t>("</w:t>
      </w:r>
      <w:proofErr w:type="spellStart"/>
      <w:r>
        <w:rPr>
          <w:rFonts w:ascii="Consolas" w:eastAsia="Consolas" w:hAnsi="Consolas"/>
          <w:sz w:val="16"/>
        </w:rPr>
        <w:t>news_id</w:t>
      </w:r>
      <w:proofErr w:type="spellEnd"/>
      <w:r>
        <w:rPr>
          <w:rFonts w:ascii="Consolas" w:eastAsia="Consolas" w:hAnsi="Consolas"/>
          <w:sz w:val="16"/>
        </w:rPr>
        <w:t>")</w:t>
      </w:r>
    </w:p>
    <w:p w14:paraId="15426C70" w14:textId="77777777" w:rsidR="00F64647" w:rsidRDefault="00F64647" w:rsidP="00F64647">
      <w:pPr>
        <w:spacing w:line="240" w:lineRule="auto"/>
      </w:pPr>
      <w:r>
        <w:rPr>
          <w:rFonts w:ascii="Consolas" w:eastAsia="Consolas" w:hAnsi="Consolas"/>
          <w:sz w:val="16"/>
        </w:rPr>
        <w:t xml:space="preserve">        baseline = </w:t>
      </w:r>
      <w:proofErr w:type="spellStart"/>
      <w:proofErr w:type="gramStart"/>
      <w:r>
        <w:rPr>
          <w:rFonts w:ascii="Consolas" w:eastAsia="Consolas" w:hAnsi="Consolas"/>
          <w:sz w:val="16"/>
        </w:rPr>
        <w:t>sample.merge</w:t>
      </w:r>
      <w:proofErr w:type="spellEnd"/>
      <w:proofErr w:type="gramEnd"/>
      <w:r>
        <w:rPr>
          <w:rFonts w:ascii="Consolas" w:eastAsia="Consolas" w:hAnsi="Consolas"/>
          <w:sz w:val="16"/>
        </w:rPr>
        <w:t>(annotations, on="</w:t>
      </w:r>
      <w:proofErr w:type="spellStart"/>
      <w:r>
        <w:rPr>
          <w:rFonts w:ascii="Consolas" w:eastAsia="Consolas" w:hAnsi="Consolas"/>
          <w:sz w:val="16"/>
        </w:rPr>
        <w:t>news_id</w:t>
      </w:r>
      <w:proofErr w:type="spellEnd"/>
      <w:r>
        <w:rPr>
          <w:rFonts w:ascii="Consolas" w:eastAsia="Consolas" w:hAnsi="Consolas"/>
          <w:sz w:val="16"/>
        </w:rPr>
        <w:t>", how="left")</w:t>
      </w:r>
    </w:p>
    <w:p w14:paraId="3046B8D7"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self.client</w:t>
      </w:r>
      <w:proofErr w:type="spellEnd"/>
      <w:proofErr w:type="gramEnd"/>
      <w:r>
        <w:rPr>
          <w:rFonts w:ascii="Consolas" w:eastAsia="Consolas" w:hAnsi="Consolas"/>
          <w:sz w:val="16"/>
        </w:rPr>
        <w:t xml:space="preserve"> is None or not </w:t>
      </w:r>
      <w:proofErr w:type="spellStart"/>
      <w:r>
        <w:rPr>
          <w:rFonts w:ascii="Consolas" w:eastAsia="Consolas" w:hAnsi="Consolas"/>
          <w:sz w:val="16"/>
        </w:rPr>
        <w:t>self.</w:t>
      </w:r>
      <w:proofErr w:type="gramStart"/>
      <w:r>
        <w:rPr>
          <w:rFonts w:ascii="Consolas" w:eastAsia="Consolas" w:hAnsi="Consolas"/>
          <w:sz w:val="16"/>
        </w:rPr>
        <w:t>config.auditor</w:t>
      </w:r>
      <w:proofErr w:type="gramEnd"/>
      <w:r>
        <w:rPr>
          <w:rFonts w:ascii="Consolas" w:eastAsia="Consolas" w:hAnsi="Consolas"/>
          <w:sz w:val="16"/>
        </w:rPr>
        <w:t>_model</w:t>
      </w:r>
      <w:proofErr w:type="spellEnd"/>
      <w:r>
        <w:rPr>
          <w:rFonts w:ascii="Consolas" w:eastAsia="Consolas" w:hAnsi="Consolas"/>
          <w:sz w:val="16"/>
        </w:rPr>
        <w:t>:</w:t>
      </w:r>
    </w:p>
    <w:p w14:paraId="242DD3C5" w14:textId="77777777" w:rsidR="00F64647" w:rsidRDefault="00F64647" w:rsidP="00F64647">
      <w:pPr>
        <w:spacing w:line="240" w:lineRule="auto"/>
      </w:pPr>
      <w:r>
        <w:rPr>
          <w:rFonts w:ascii="Consolas" w:eastAsia="Consolas" w:hAnsi="Consolas"/>
          <w:sz w:val="16"/>
        </w:rPr>
        <w:t xml:space="preserve">            baseline["</w:t>
      </w:r>
      <w:proofErr w:type="spellStart"/>
      <w:r>
        <w:rPr>
          <w:rFonts w:ascii="Consolas" w:eastAsia="Consolas" w:hAnsi="Consolas"/>
          <w:sz w:val="16"/>
        </w:rPr>
        <w:t>audit_status</w:t>
      </w:r>
      <w:proofErr w:type="spellEnd"/>
      <w:r>
        <w:rPr>
          <w:rFonts w:ascii="Consolas" w:eastAsia="Consolas" w:hAnsi="Consolas"/>
          <w:sz w:val="16"/>
        </w:rPr>
        <w:t>"] = "</w:t>
      </w:r>
      <w:proofErr w:type="spellStart"/>
      <w:r>
        <w:rPr>
          <w:rFonts w:ascii="Consolas" w:eastAsia="Consolas" w:hAnsi="Consolas"/>
          <w:sz w:val="16"/>
        </w:rPr>
        <w:t>skipped_no_auditor</w:t>
      </w:r>
      <w:proofErr w:type="spellEnd"/>
      <w:r>
        <w:rPr>
          <w:rFonts w:ascii="Consolas" w:eastAsia="Consolas" w:hAnsi="Consolas"/>
          <w:sz w:val="16"/>
        </w:rPr>
        <w:t>"</w:t>
      </w:r>
    </w:p>
    <w:p w14:paraId="0D21E0DF" w14:textId="77777777" w:rsidR="00F64647" w:rsidRDefault="00F64647" w:rsidP="00F64647">
      <w:pPr>
        <w:spacing w:line="240" w:lineRule="auto"/>
      </w:pPr>
      <w:r>
        <w:rPr>
          <w:rFonts w:ascii="Consolas" w:eastAsia="Consolas" w:hAnsi="Consolas"/>
          <w:sz w:val="16"/>
        </w:rPr>
        <w:t xml:space="preserve">            return baseline</w:t>
      </w:r>
    </w:p>
    <w:p w14:paraId="67BC763E" w14:textId="77777777" w:rsidR="00F64647" w:rsidRDefault="00F64647" w:rsidP="00F64647">
      <w:pPr>
        <w:spacing w:line="240" w:lineRule="auto"/>
      </w:pPr>
    </w:p>
    <w:p w14:paraId="4411214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audit_config</w:t>
      </w:r>
      <w:proofErr w:type="spellEnd"/>
      <w:r>
        <w:rPr>
          <w:rFonts w:ascii="Consolas" w:eastAsia="Consolas" w:hAnsi="Consolas"/>
          <w:sz w:val="16"/>
        </w:rPr>
        <w:t xml:space="preserve"> = </w:t>
      </w:r>
      <w:proofErr w:type="spellStart"/>
      <w:proofErr w:type="gramStart"/>
      <w:r>
        <w:rPr>
          <w:rFonts w:ascii="Consolas" w:eastAsia="Consolas" w:hAnsi="Consolas"/>
          <w:sz w:val="16"/>
        </w:rPr>
        <w:t>RunConfig</w:t>
      </w:r>
      <w:proofErr w:type="spellEnd"/>
      <w:r>
        <w:rPr>
          <w:rFonts w:ascii="Consolas" w:eastAsia="Consolas" w:hAnsi="Consolas"/>
          <w:sz w:val="16"/>
        </w:rPr>
        <w:t>(**{</w:t>
      </w:r>
      <w:proofErr w:type="gramEnd"/>
      <w:r>
        <w:rPr>
          <w:rFonts w:ascii="Consolas" w:eastAsia="Consolas" w:hAnsi="Consolas"/>
          <w:sz w:val="16"/>
        </w:rPr>
        <w:t>**self.</w:t>
      </w:r>
      <w:proofErr w:type="gramStart"/>
      <w:r>
        <w:rPr>
          <w:rFonts w:ascii="Consolas" w:eastAsia="Consolas" w:hAnsi="Consolas"/>
          <w:sz w:val="16"/>
        </w:rPr>
        <w:t>config._</w:t>
      </w:r>
      <w:proofErr w:type="gramEnd"/>
      <w:r>
        <w:rPr>
          <w:rFonts w:ascii="Consolas" w:eastAsia="Consolas" w:hAnsi="Consolas"/>
          <w:sz w:val="16"/>
        </w:rPr>
        <w:t>_</w:t>
      </w:r>
      <w:proofErr w:type="spellStart"/>
      <w:r>
        <w:rPr>
          <w:rFonts w:ascii="Consolas" w:eastAsia="Consolas" w:hAnsi="Consolas"/>
          <w:sz w:val="16"/>
        </w:rPr>
        <w:t>dict</w:t>
      </w:r>
      <w:proofErr w:type="spellEnd"/>
      <w:r>
        <w:rPr>
          <w:rFonts w:ascii="Consolas" w:eastAsia="Consolas" w:hAnsi="Consolas"/>
          <w:sz w:val="16"/>
        </w:rPr>
        <w:t xml:space="preserve">__, "model": </w:t>
      </w:r>
      <w:proofErr w:type="spellStart"/>
      <w:r>
        <w:rPr>
          <w:rFonts w:ascii="Consolas" w:eastAsia="Consolas" w:hAnsi="Consolas"/>
          <w:sz w:val="16"/>
        </w:rPr>
        <w:t>self.</w:t>
      </w:r>
      <w:proofErr w:type="gramStart"/>
      <w:r>
        <w:rPr>
          <w:rFonts w:ascii="Consolas" w:eastAsia="Consolas" w:hAnsi="Consolas"/>
          <w:sz w:val="16"/>
        </w:rPr>
        <w:t>config.auditor</w:t>
      </w:r>
      <w:proofErr w:type="gramEnd"/>
      <w:r>
        <w:rPr>
          <w:rFonts w:ascii="Consolas" w:eastAsia="Consolas" w:hAnsi="Consolas"/>
          <w:sz w:val="16"/>
        </w:rPr>
        <w:t>_</w:t>
      </w:r>
      <w:proofErr w:type="gramStart"/>
      <w:r>
        <w:rPr>
          <w:rFonts w:ascii="Consolas" w:eastAsia="Consolas" w:hAnsi="Consolas"/>
          <w:sz w:val="16"/>
        </w:rPr>
        <w:t>model</w:t>
      </w:r>
      <w:proofErr w:type="spellEnd"/>
      <w:r>
        <w:rPr>
          <w:rFonts w:ascii="Consolas" w:eastAsia="Consolas" w:hAnsi="Consolas"/>
          <w:sz w:val="16"/>
        </w:rPr>
        <w:t>})</w:t>
      </w:r>
      <w:proofErr w:type="gramEnd"/>
    </w:p>
    <w:p w14:paraId="6037A60B" w14:textId="77777777" w:rsidR="00F64647" w:rsidRDefault="00F64647" w:rsidP="00F64647">
      <w:pPr>
        <w:spacing w:line="240" w:lineRule="auto"/>
      </w:pPr>
      <w:r>
        <w:rPr>
          <w:rFonts w:ascii="Consolas" w:eastAsia="Consolas" w:hAnsi="Consolas"/>
          <w:sz w:val="16"/>
        </w:rPr>
        <w:t xml:space="preserve">        auditor = </w:t>
      </w:r>
      <w:proofErr w:type="spellStart"/>
      <w:r>
        <w:rPr>
          <w:rFonts w:ascii="Consolas" w:eastAsia="Consolas" w:hAnsi="Consolas"/>
          <w:sz w:val="16"/>
        </w:rPr>
        <w:t>SemanticAgent</w:t>
      </w:r>
      <w:proofErr w:type="spellEnd"/>
      <w:r>
        <w:rPr>
          <w:rFonts w:ascii="Consolas" w:eastAsia="Consolas" w:hAnsi="Consolas"/>
          <w:sz w:val="16"/>
        </w:rPr>
        <w:t>(</w:t>
      </w:r>
      <w:proofErr w:type="spellStart"/>
      <w:r>
        <w:rPr>
          <w:rFonts w:ascii="Consolas" w:eastAsia="Consolas" w:hAnsi="Consolas"/>
          <w:sz w:val="16"/>
        </w:rPr>
        <w:t>audit_config</w:t>
      </w:r>
      <w:proofErr w:type="spellEnd"/>
      <w:r>
        <w:rPr>
          <w:rFonts w:ascii="Consolas" w:eastAsia="Consolas" w:hAnsi="Consolas"/>
          <w:sz w:val="16"/>
        </w:rPr>
        <w:t>)</w:t>
      </w:r>
    </w:p>
    <w:p w14:paraId="51E9E5BD" w14:textId="77777777" w:rsidR="00F64647" w:rsidRDefault="00F64647" w:rsidP="00F64647">
      <w:pPr>
        <w:spacing w:line="240" w:lineRule="auto"/>
      </w:pPr>
      <w:r>
        <w:rPr>
          <w:rFonts w:ascii="Consolas" w:eastAsia="Consolas" w:hAnsi="Consolas"/>
          <w:sz w:val="16"/>
        </w:rPr>
        <w:t xml:space="preserve">        try:</w:t>
      </w:r>
    </w:p>
    <w:p w14:paraId="151F5329" w14:textId="77777777" w:rsidR="00F64647" w:rsidRDefault="00F64647" w:rsidP="00F64647">
      <w:pPr>
        <w:spacing w:line="240" w:lineRule="auto"/>
      </w:pPr>
      <w:r>
        <w:rPr>
          <w:rFonts w:ascii="Consolas" w:eastAsia="Consolas" w:hAnsi="Consolas"/>
          <w:sz w:val="16"/>
        </w:rPr>
        <w:t xml:space="preserve">            audited = []</w:t>
      </w:r>
    </w:p>
    <w:p w14:paraId="6DC61B04" w14:textId="77777777" w:rsidR="00F64647" w:rsidRDefault="00F64647" w:rsidP="00F64647">
      <w:pPr>
        <w:spacing w:line="240" w:lineRule="auto"/>
      </w:pPr>
      <w:r>
        <w:rPr>
          <w:rFonts w:ascii="Consolas" w:eastAsia="Consolas" w:hAnsi="Consolas"/>
          <w:sz w:val="16"/>
        </w:rPr>
        <w:t xml:space="preserve">            for start in </w:t>
      </w:r>
      <w:proofErr w:type="gramStart"/>
      <w:r>
        <w:rPr>
          <w:rFonts w:ascii="Consolas" w:eastAsia="Consolas" w:hAnsi="Consolas"/>
          <w:sz w:val="16"/>
        </w:rPr>
        <w:t>range(</w:t>
      </w:r>
      <w:proofErr w:type="gramEnd"/>
      <w:r>
        <w:rPr>
          <w:rFonts w:ascii="Consolas" w:eastAsia="Consolas" w:hAnsi="Consolas"/>
          <w:sz w:val="16"/>
        </w:rPr>
        <w:t xml:space="preserve">0, </w:t>
      </w:r>
      <w:proofErr w:type="spellStart"/>
      <w:r>
        <w:rPr>
          <w:rFonts w:ascii="Consolas" w:eastAsia="Consolas" w:hAnsi="Consolas"/>
          <w:sz w:val="16"/>
        </w:rPr>
        <w:t>len</w:t>
      </w:r>
      <w:proofErr w:type="spellEnd"/>
      <w:r>
        <w:rPr>
          <w:rFonts w:ascii="Consolas" w:eastAsia="Consolas" w:hAnsi="Consolas"/>
          <w:sz w:val="16"/>
        </w:rPr>
        <w:t>(sample), 10):</w:t>
      </w:r>
    </w:p>
    <w:p w14:paraId="64076176"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audited.extend</w:t>
      </w:r>
      <w:proofErr w:type="spellEnd"/>
      <w:proofErr w:type="gramEnd"/>
      <w:r>
        <w:rPr>
          <w:rFonts w:ascii="Consolas" w:eastAsia="Consolas" w:hAnsi="Consolas"/>
          <w:sz w:val="16"/>
        </w:rPr>
        <w:t>(</w:t>
      </w:r>
      <w:proofErr w:type="gramStart"/>
      <w:r>
        <w:rPr>
          <w:rFonts w:ascii="Consolas" w:eastAsia="Consolas" w:hAnsi="Consolas"/>
          <w:sz w:val="16"/>
        </w:rPr>
        <w:t>auditor._</w:t>
      </w:r>
      <w:proofErr w:type="spellStart"/>
      <w:proofErr w:type="gramEnd"/>
      <w:r>
        <w:rPr>
          <w:rFonts w:ascii="Consolas" w:eastAsia="Consolas" w:hAnsi="Consolas"/>
          <w:sz w:val="16"/>
        </w:rPr>
        <w:t>annotate_</w:t>
      </w:r>
      <w:proofErr w:type="gramStart"/>
      <w:r>
        <w:rPr>
          <w:rFonts w:ascii="Consolas" w:eastAsia="Consolas" w:hAnsi="Consolas"/>
          <w:sz w:val="16"/>
        </w:rPr>
        <w:t>batch</w:t>
      </w:r>
      <w:proofErr w:type="spellEnd"/>
      <w:r>
        <w:rPr>
          <w:rFonts w:ascii="Consolas" w:eastAsia="Consolas" w:hAnsi="Consolas"/>
          <w:sz w:val="16"/>
        </w:rPr>
        <w:t>(</w:t>
      </w:r>
      <w:proofErr w:type="spellStart"/>
      <w:r>
        <w:rPr>
          <w:rFonts w:ascii="Consolas" w:eastAsia="Consolas" w:hAnsi="Consolas"/>
          <w:sz w:val="16"/>
        </w:rPr>
        <w:t>sample.iloc</w:t>
      </w:r>
      <w:proofErr w:type="spellEnd"/>
      <w:proofErr w:type="gramEnd"/>
      <w:r>
        <w:rPr>
          <w:rFonts w:ascii="Consolas" w:eastAsia="Consolas" w:hAnsi="Consolas"/>
          <w:sz w:val="16"/>
        </w:rPr>
        <w:t>[</w:t>
      </w:r>
      <w:proofErr w:type="gramStart"/>
      <w:r>
        <w:rPr>
          <w:rFonts w:ascii="Consolas" w:eastAsia="Consolas" w:hAnsi="Consolas"/>
          <w:sz w:val="16"/>
        </w:rPr>
        <w:t>start :</w:t>
      </w:r>
      <w:proofErr w:type="gramEnd"/>
      <w:r>
        <w:rPr>
          <w:rFonts w:ascii="Consolas" w:eastAsia="Consolas" w:hAnsi="Consolas"/>
          <w:sz w:val="16"/>
        </w:rPr>
        <w:t xml:space="preserve"> start + 10]))</w:t>
      </w:r>
    </w:p>
    <w:p w14:paraId="0A32D332"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time.sleep</w:t>
      </w:r>
      <w:proofErr w:type="spellEnd"/>
      <w:proofErr w:type="gramEnd"/>
      <w:r>
        <w:rPr>
          <w:rFonts w:ascii="Consolas" w:eastAsia="Consolas" w:hAnsi="Consolas"/>
          <w:sz w:val="16"/>
        </w:rPr>
        <w:t>(0.25)</w:t>
      </w:r>
    </w:p>
    <w:p w14:paraId="5ADCEB25"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audit_df</w:t>
      </w:r>
      <w:proofErr w:type="spellEnd"/>
      <w:r>
        <w:rPr>
          <w:rFonts w:ascii="Consolas" w:eastAsia="Consolas" w:hAnsi="Consolas"/>
          <w:sz w:val="16"/>
        </w:rPr>
        <w:t xml:space="preserve"> =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roofErr w:type="gramStart"/>
      <w:r>
        <w:rPr>
          <w:rFonts w:ascii="Consolas" w:eastAsia="Consolas" w:hAnsi="Consolas"/>
          <w:sz w:val="16"/>
        </w:rPr>
        <w:t>auditor._</w:t>
      </w:r>
      <w:proofErr w:type="spellStart"/>
      <w:proofErr w:type="gramEnd"/>
      <w:r>
        <w:rPr>
          <w:rFonts w:ascii="Consolas" w:eastAsia="Consolas" w:hAnsi="Consolas"/>
          <w:sz w:val="16"/>
        </w:rPr>
        <w:t>clean_annotation</w:t>
      </w:r>
      <w:proofErr w:type="spellEnd"/>
      <w:r>
        <w:rPr>
          <w:rFonts w:ascii="Consolas" w:eastAsia="Consolas" w:hAnsi="Consolas"/>
          <w:sz w:val="16"/>
        </w:rPr>
        <w:t>(item) for item in audited])</w:t>
      </w:r>
    </w:p>
    <w:p w14:paraId="6835DD4E" w14:textId="77777777" w:rsidR="00F64647" w:rsidRDefault="00F64647" w:rsidP="00F64647">
      <w:pPr>
        <w:spacing w:line="240" w:lineRule="auto"/>
      </w:pPr>
      <w:r>
        <w:rPr>
          <w:rFonts w:ascii="Consolas" w:eastAsia="Consolas" w:hAnsi="Consolas"/>
          <w:sz w:val="16"/>
        </w:rPr>
        <w:t xml:space="preserve">            merged = </w:t>
      </w:r>
      <w:proofErr w:type="spellStart"/>
      <w:proofErr w:type="gramStart"/>
      <w:r>
        <w:rPr>
          <w:rFonts w:ascii="Consolas" w:eastAsia="Consolas" w:hAnsi="Consolas"/>
          <w:sz w:val="16"/>
        </w:rPr>
        <w:t>baseline.merge</w:t>
      </w:r>
      <w:proofErr w:type="spellEnd"/>
      <w:proofErr w:type="gramEnd"/>
      <w:r>
        <w:rPr>
          <w:rFonts w:ascii="Consolas" w:eastAsia="Consolas" w:hAnsi="Consolas"/>
          <w:sz w:val="16"/>
        </w:rPr>
        <w:t>(</w:t>
      </w:r>
      <w:proofErr w:type="spellStart"/>
      <w:r>
        <w:rPr>
          <w:rFonts w:ascii="Consolas" w:eastAsia="Consolas" w:hAnsi="Consolas"/>
          <w:sz w:val="16"/>
        </w:rPr>
        <w:t>audit_df</w:t>
      </w:r>
      <w:proofErr w:type="spellEnd"/>
      <w:r>
        <w:rPr>
          <w:rFonts w:ascii="Consolas" w:eastAsia="Consolas" w:hAnsi="Consolas"/>
          <w:sz w:val="16"/>
        </w:rPr>
        <w:t>, on="</w:t>
      </w:r>
      <w:proofErr w:type="spellStart"/>
      <w:r>
        <w:rPr>
          <w:rFonts w:ascii="Consolas" w:eastAsia="Consolas" w:hAnsi="Consolas"/>
          <w:sz w:val="16"/>
        </w:rPr>
        <w:t>news_id</w:t>
      </w:r>
      <w:proofErr w:type="spellEnd"/>
      <w:r>
        <w:rPr>
          <w:rFonts w:ascii="Consolas" w:eastAsia="Consolas" w:hAnsi="Consolas"/>
          <w:sz w:val="16"/>
        </w:rPr>
        <w:t>", how="left", suffixes</w:t>
      </w:r>
      <w:proofErr w:type="gramStart"/>
      <w:r>
        <w:rPr>
          <w:rFonts w:ascii="Consolas" w:eastAsia="Consolas" w:hAnsi="Consolas"/>
          <w:sz w:val="16"/>
        </w:rPr>
        <w:t>=(</w:t>
      </w:r>
      <w:proofErr w:type="gramEnd"/>
      <w:r>
        <w:rPr>
          <w:rFonts w:ascii="Consolas" w:eastAsia="Consolas" w:hAnsi="Consolas"/>
          <w:sz w:val="16"/>
        </w:rPr>
        <w:t>"", "_audit"))</w:t>
      </w:r>
    </w:p>
    <w:p w14:paraId="7577E4A1" w14:textId="77777777" w:rsidR="00F64647" w:rsidRDefault="00F64647" w:rsidP="00F64647">
      <w:pPr>
        <w:spacing w:line="240" w:lineRule="auto"/>
      </w:pPr>
      <w:r>
        <w:rPr>
          <w:rFonts w:ascii="Consolas" w:eastAsia="Consolas" w:hAnsi="Consolas"/>
          <w:sz w:val="16"/>
        </w:rPr>
        <w:t xml:space="preserve">            merged["</w:t>
      </w:r>
      <w:proofErr w:type="spellStart"/>
      <w:r>
        <w:rPr>
          <w:rFonts w:ascii="Consolas" w:eastAsia="Consolas" w:hAnsi="Consolas"/>
          <w:sz w:val="16"/>
        </w:rPr>
        <w:t>topic_agree</w:t>
      </w:r>
      <w:proofErr w:type="spellEnd"/>
      <w:r>
        <w:rPr>
          <w:rFonts w:ascii="Consolas" w:eastAsia="Consolas" w:hAnsi="Consolas"/>
          <w:sz w:val="16"/>
        </w:rPr>
        <w:t>"] = merged["topic"] == merged["</w:t>
      </w:r>
      <w:proofErr w:type="spellStart"/>
      <w:r>
        <w:rPr>
          <w:rFonts w:ascii="Consolas" w:eastAsia="Consolas" w:hAnsi="Consolas"/>
          <w:sz w:val="16"/>
        </w:rPr>
        <w:t>topic_audit</w:t>
      </w:r>
      <w:proofErr w:type="spellEnd"/>
      <w:r>
        <w:rPr>
          <w:rFonts w:ascii="Consolas" w:eastAsia="Consolas" w:hAnsi="Consolas"/>
          <w:sz w:val="16"/>
        </w:rPr>
        <w:t>"]</w:t>
      </w:r>
    </w:p>
    <w:p w14:paraId="138AF8E4" w14:textId="77777777" w:rsidR="00F64647" w:rsidRDefault="00F64647" w:rsidP="00F64647">
      <w:pPr>
        <w:spacing w:line="240" w:lineRule="auto"/>
      </w:pPr>
      <w:r>
        <w:rPr>
          <w:rFonts w:ascii="Consolas" w:eastAsia="Consolas" w:hAnsi="Consolas"/>
          <w:sz w:val="16"/>
        </w:rPr>
        <w:t xml:space="preserve">            merged["</w:t>
      </w:r>
      <w:proofErr w:type="spellStart"/>
      <w:r>
        <w:rPr>
          <w:rFonts w:ascii="Consolas" w:eastAsia="Consolas" w:hAnsi="Consolas"/>
          <w:sz w:val="16"/>
        </w:rPr>
        <w:t>event_type_agree</w:t>
      </w:r>
      <w:proofErr w:type="spellEnd"/>
      <w:r>
        <w:rPr>
          <w:rFonts w:ascii="Consolas" w:eastAsia="Consolas" w:hAnsi="Consolas"/>
          <w:sz w:val="16"/>
        </w:rPr>
        <w:t>"] = merged["</w:t>
      </w:r>
      <w:proofErr w:type="spellStart"/>
      <w:r>
        <w:rPr>
          <w:rFonts w:ascii="Consolas" w:eastAsia="Consolas" w:hAnsi="Consolas"/>
          <w:sz w:val="16"/>
        </w:rPr>
        <w:t>event_type</w:t>
      </w:r>
      <w:proofErr w:type="spellEnd"/>
      <w:r>
        <w:rPr>
          <w:rFonts w:ascii="Consolas" w:eastAsia="Consolas" w:hAnsi="Consolas"/>
          <w:sz w:val="16"/>
        </w:rPr>
        <w:t>"] == merged["</w:t>
      </w:r>
      <w:proofErr w:type="spellStart"/>
      <w:r>
        <w:rPr>
          <w:rFonts w:ascii="Consolas" w:eastAsia="Consolas" w:hAnsi="Consolas"/>
          <w:sz w:val="16"/>
        </w:rPr>
        <w:t>event_type_audit</w:t>
      </w:r>
      <w:proofErr w:type="spellEnd"/>
      <w:r>
        <w:rPr>
          <w:rFonts w:ascii="Consolas" w:eastAsia="Consolas" w:hAnsi="Consolas"/>
          <w:sz w:val="16"/>
        </w:rPr>
        <w:t>"]</w:t>
      </w:r>
    </w:p>
    <w:p w14:paraId="557AF4CE" w14:textId="77777777" w:rsidR="00F64647" w:rsidRDefault="00F64647" w:rsidP="00F64647">
      <w:pPr>
        <w:spacing w:line="240" w:lineRule="auto"/>
      </w:pPr>
      <w:r>
        <w:rPr>
          <w:rFonts w:ascii="Consolas" w:eastAsia="Consolas" w:hAnsi="Consolas"/>
          <w:sz w:val="16"/>
        </w:rPr>
        <w:t xml:space="preserve">            merged["</w:t>
      </w:r>
      <w:proofErr w:type="spellStart"/>
      <w:r>
        <w:rPr>
          <w:rFonts w:ascii="Consolas" w:eastAsia="Consolas" w:hAnsi="Consolas"/>
          <w:sz w:val="16"/>
        </w:rPr>
        <w:t>sentiment_sign_agree</w:t>
      </w:r>
      <w:proofErr w:type="spellEnd"/>
      <w:r>
        <w:rPr>
          <w:rFonts w:ascii="Consolas" w:eastAsia="Consolas" w:hAnsi="Consolas"/>
          <w:sz w:val="16"/>
        </w:rPr>
        <w:t xml:space="preserve">"] = </w:t>
      </w:r>
      <w:proofErr w:type="spellStart"/>
      <w:proofErr w:type="gramStart"/>
      <w:r>
        <w:rPr>
          <w:rFonts w:ascii="Consolas" w:eastAsia="Consolas" w:hAnsi="Consolas"/>
          <w:sz w:val="16"/>
        </w:rPr>
        <w:t>np.sign</w:t>
      </w:r>
      <w:proofErr w:type="spellEnd"/>
      <w:proofErr w:type="gramEnd"/>
      <w:r>
        <w:rPr>
          <w:rFonts w:ascii="Consolas" w:eastAsia="Consolas" w:hAnsi="Consolas"/>
          <w:sz w:val="16"/>
        </w:rPr>
        <w:t xml:space="preserve">(merged["sentiment"]) == </w:t>
      </w:r>
      <w:proofErr w:type="spellStart"/>
      <w:proofErr w:type="gramStart"/>
      <w:r>
        <w:rPr>
          <w:rFonts w:ascii="Consolas" w:eastAsia="Consolas" w:hAnsi="Consolas"/>
          <w:sz w:val="16"/>
        </w:rPr>
        <w:t>np.sign</w:t>
      </w:r>
      <w:proofErr w:type="spellEnd"/>
      <w:proofErr w:type="gramEnd"/>
      <w:r>
        <w:rPr>
          <w:rFonts w:ascii="Consolas" w:eastAsia="Consolas" w:hAnsi="Consolas"/>
          <w:sz w:val="16"/>
        </w:rPr>
        <w:t>(merged["</w:t>
      </w:r>
      <w:proofErr w:type="spellStart"/>
      <w:r>
        <w:rPr>
          <w:rFonts w:ascii="Consolas" w:eastAsia="Consolas" w:hAnsi="Consolas"/>
          <w:sz w:val="16"/>
        </w:rPr>
        <w:t>sentiment_audit</w:t>
      </w:r>
      <w:proofErr w:type="spellEnd"/>
      <w:r>
        <w:rPr>
          <w:rFonts w:ascii="Consolas" w:eastAsia="Consolas" w:hAnsi="Consolas"/>
          <w:sz w:val="16"/>
        </w:rPr>
        <w:t>"])</w:t>
      </w:r>
    </w:p>
    <w:p w14:paraId="690E6298" w14:textId="77777777" w:rsidR="00F64647" w:rsidRDefault="00F64647" w:rsidP="00F64647">
      <w:pPr>
        <w:spacing w:line="240" w:lineRule="auto"/>
      </w:pPr>
      <w:r>
        <w:rPr>
          <w:rFonts w:ascii="Consolas" w:eastAsia="Consolas" w:hAnsi="Consolas"/>
          <w:sz w:val="16"/>
        </w:rPr>
        <w:t xml:space="preserve">            merged["</w:t>
      </w:r>
      <w:proofErr w:type="spellStart"/>
      <w:r>
        <w:rPr>
          <w:rFonts w:ascii="Consolas" w:eastAsia="Consolas" w:hAnsi="Consolas"/>
          <w:sz w:val="16"/>
        </w:rPr>
        <w:t>audit_status</w:t>
      </w:r>
      <w:proofErr w:type="spellEnd"/>
      <w:r>
        <w:rPr>
          <w:rFonts w:ascii="Consolas" w:eastAsia="Consolas" w:hAnsi="Consolas"/>
          <w:sz w:val="16"/>
        </w:rPr>
        <w:t>"] = "audited"</w:t>
      </w:r>
    </w:p>
    <w:p w14:paraId="67E9404D" w14:textId="77777777" w:rsidR="00F64647" w:rsidRDefault="00F64647" w:rsidP="00F64647">
      <w:pPr>
        <w:spacing w:line="240" w:lineRule="auto"/>
      </w:pPr>
      <w:r>
        <w:rPr>
          <w:rFonts w:ascii="Consolas" w:eastAsia="Consolas" w:hAnsi="Consolas"/>
          <w:sz w:val="16"/>
        </w:rPr>
        <w:t xml:space="preserve">            return merged</w:t>
      </w:r>
    </w:p>
    <w:p w14:paraId="7A54B711" w14:textId="77777777" w:rsidR="00F64647" w:rsidRDefault="00F64647" w:rsidP="00F64647">
      <w:pPr>
        <w:spacing w:line="240" w:lineRule="auto"/>
      </w:pPr>
      <w:r>
        <w:rPr>
          <w:rFonts w:ascii="Consolas" w:eastAsia="Consolas" w:hAnsi="Consolas"/>
          <w:sz w:val="16"/>
        </w:rPr>
        <w:t xml:space="preserve">        except Exception as </w:t>
      </w:r>
      <w:proofErr w:type="spellStart"/>
      <w:r>
        <w:rPr>
          <w:rFonts w:ascii="Consolas" w:eastAsia="Consolas" w:hAnsi="Consolas"/>
          <w:sz w:val="16"/>
        </w:rPr>
        <w:t>exc</w:t>
      </w:r>
      <w:proofErr w:type="spellEnd"/>
      <w:r>
        <w:rPr>
          <w:rFonts w:ascii="Consolas" w:eastAsia="Consolas" w:hAnsi="Consolas"/>
          <w:sz w:val="16"/>
        </w:rPr>
        <w:t>:</w:t>
      </w:r>
    </w:p>
    <w:p w14:paraId="1EFFF300"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LOGGER.warning</w:t>
      </w:r>
      <w:proofErr w:type="spellEnd"/>
      <w:r>
        <w:rPr>
          <w:rFonts w:ascii="Consolas" w:eastAsia="Consolas" w:hAnsi="Consolas"/>
          <w:sz w:val="16"/>
        </w:rPr>
        <w:t xml:space="preserve">("Auditor model %s failed: %s", </w:t>
      </w:r>
      <w:proofErr w:type="spellStart"/>
      <w:r>
        <w:rPr>
          <w:rFonts w:ascii="Consolas" w:eastAsia="Consolas" w:hAnsi="Consolas"/>
          <w:sz w:val="16"/>
        </w:rPr>
        <w:t>self.</w:t>
      </w:r>
      <w:proofErr w:type="gramStart"/>
      <w:r>
        <w:rPr>
          <w:rFonts w:ascii="Consolas" w:eastAsia="Consolas" w:hAnsi="Consolas"/>
          <w:sz w:val="16"/>
        </w:rPr>
        <w:t>config.auditor</w:t>
      </w:r>
      <w:proofErr w:type="gramEnd"/>
      <w:r>
        <w:rPr>
          <w:rFonts w:ascii="Consolas" w:eastAsia="Consolas" w:hAnsi="Consolas"/>
          <w:sz w:val="16"/>
        </w:rPr>
        <w:t>_model</w:t>
      </w:r>
      <w:proofErr w:type="spellEnd"/>
      <w:r>
        <w:rPr>
          <w:rFonts w:ascii="Consolas" w:eastAsia="Consolas" w:hAnsi="Consolas"/>
          <w:sz w:val="16"/>
        </w:rPr>
        <w:t xml:space="preserve">, </w:t>
      </w:r>
      <w:proofErr w:type="spellStart"/>
      <w:r>
        <w:rPr>
          <w:rFonts w:ascii="Consolas" w:eastAsia="Consolas" w:hAnsi="Consolas"/>
          <w:sz w:val="16"/>
        </w:rPr>
        <w:t>exc</w:t>
      </w:r>
      <w:proofErr w:type="spellEnd"/>
      <w:r>
        <w:rPr>
          <w:rFonts w:ascii="Consolas" w:eastAsia="Consolas" w:hAnsi="Consolas"/>
          <w:sz w:val="16"/>
        </w:rPr>
        <w:t>)</w:t>
      </w:r>
    </w:p>
    <w:p w14:paraId="5C1A0929" w14:textId="77777777" w:rsidR="00F64647" w:rsidRDefault="00F64647" w:rsidP="00F64647">
      <w:pPr>
        <w:spacing w:line="240" w:lineRule="auto"/>
      </w:pPr>
      <w:r>
        <w:rPr>
          <w:rFonts w:ascii="Consolas" w:eastAsia="Consolas" w:hAnsi="Consolas"/>
          <w:sz w:val="16"/>
        </w:rPr>
        <w:t xml:space="preserve">            baseline["</w:t>
      </w:r>
      <w:proofErr w:type="spellStart"/>
      <w:r>
        <w:rPr>
          <w:rFonts w:ascii="Consolas" w:eastAsia="Consolas" w:hAnsi="Consolas"/>
          <w:sz w:val="16"/>
        </w:rPr>
        <w:t>audit_status</w:t>
      </w:r>
      <w:proofErr w:type="spellEnd"/>
      <w:r>
        <w:rPr>
          <w:rFonts w:ascii="Consolas" w:eastAsia="Consolas" w:hAnsi="Consolas"/>
          <w:sz w:val="16"/>
        </w:rPr>
        <w:t>"] = "</w:t>
      </w:r>
      <w:proofErr w:type="spellStart"/>
      <w:r>
        <w:rPr>
          <w:rFonts w:ascii="Consolas" w:eastAsia="Consolas" w:hAnsi="Consolas"/>
          <w:sz w:val="16"/>
        </w:rPr>
        <w:t>auditor_unavailable</w:t>
      </w:r>
      <w:proofErr w:type="spellEnd"/>
      <w:r>
        <w:rPr>
          <w:rFonts w:ascii="Consolas" w:eastAsia="Consolas" w:hAnsi="Consolas"/>
          <w:sz w:val="16"/>
        </w:rPr>
        <w:t>"</w:t>
      </w:r>
    </w:p>
    <w:p w14:paraId="6DDE52A4" w14:textId="77777777" w:rsidR="00F64647" w:rsidRDefault="00F64647" w:rsidP="00F64647">
      <w:pPr>
        <w:spacing w:line="240" w:lineRule="auto"/>
      </w:pPr>
      <w:r>
        <w:rPr>
          <w:rFonts w:ascii="Consolas" w:eastAsia="Consolas" w:hAnsi="Consolas"/>
          <w:sz w:val="16"/>
        </w:rPr>
        <w:t xml:space="preserve">            return baseline</w:t>
      </w:r>
    </w:p>
    <w:p w14:paraId="05155B3D" w14:textId="77777777" w:rsidR="00F64647" w:rsidRDefault="00F64647" w:rsidP="00F64647">
      <w:pPr>
        <w:spacing w:line="240" w:lineRule="auto"/>
      </w:pPr>
    </w:p>
    <w:p w14:paraId="1F59D7CD" w14:textId="77777777" w:rsidR="00F64647" w:rsidRDefault="00F64647" w:rsidP="00F64647">
      <w:pPr>
        <w:spacing w:line="240" w:lineRule="auto"/>
      </w:pPr>
    </w:p>
    <w:p w14:paraId="54B8A67E"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aggregate_news_</w:t>
      </w:r>
      <w:proofErr w:type="gramStart"/>
      <w:r>
        <w:rPr>
          <w:rFonts w:ascii="Consolas" w:eastAsia="Consolas" w:hAnsi="Consolas"/>
          <w:sz w:val="16"/>
        </w:rPr>
        <w:t>features</w:t>
      </w:r>
      <w:proofErr w:type="spellEnd"/>
      <w:r>
        <w:rPr>
          <w:rFonts w:ascii="Consolas" w:eastAsia="Consolas" w:hAnsi="Consolas"/>
          <w:sz w:val="16"/>
        </w:rPr>
        <w:t>(</w:t>
      </w:r>
      <w:proofErr w:type="gramEnd"/>
      <w:r>
        <w:rPr>
          <w:rFonts w:ascii="Consolas" w:eastAsia="Consolas" w:hAnsi="Consolas"/>
          <w:sz w:val="16"/>
        </w:rPr>
        <w:t xml:space="preserve">news: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annotations: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w:t>
      </w:r>
      <w:proofErr w:type="spellStart"/>
      <w:r>
        <w:rPr>
          <w:rFonts w:ascii="Consolas" w:eastAsia="Consolas" w:hAnsi="Consolas"/>
          <w:sz w:val="16"/>
        </w:rPr>
        <w:t>market_index</w:t>
      </w:r>
      <w:proofErr w:type="spellEnd"/>
      <w:r>
        <w:rPr>
          <w:rFonts w:ascii="Consolas" w:eastAsia="Consolas" w:hAnsi="Consolas"/>
          <w:sz w:val="16"/>
        </w:rPr>
        <w:t xml:space="preserve">: </w:t>
      </w:r>
      <w:proofErr w:type="spellStart"/>
      <w:proofErr w:type="gramStart"/>
      <w:r>
        <w:rPr>
          <w:rFonts w:ascii="Consolas" w:eastAsia="Consolas" w:hAnsi="Consolas"/>
          <w:sz w:val="16"/>
        </w:rPr>
        <w:t>pd.DatetimeIndex</w:t>
      </w:r>
      <w:proofErr w:type="spellEnd"/>
      <w:proofErr w:type="gramEnd"/>
      <w:r>
        <w:rPr>
          <w:rFonts w:ascii="Consolas" w:eastAsia="Consolas" w:hAnsi="Consolas"/>
          <w:sz w:val="16"/>
        </w:rPr>
        <w:t xml:space="preserve">) -&gt;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4AD81381" w14:textId="77777777" w:rsidR="00F64647" w:rsidRDefault="00F64647" w:rsidP="00F64647">
      <w:pPr>
        <w:spacing w:line="240" w:lineRule="auto"/>
      </w:pPr>
      <w:r>
        <w:rPr>
          <w:rFonts w:ascii="Consolas" w:eastAsia="Consolas" w:hAnsi="Consolas"/>
          <w:sz w:val="16"/>
        </w:rPr>
        <w:t xml:space="preserve">    enriched = </w:t>
      </w:r>
      <w:proofErr w:type="spellStart"/>
      <w:proofErr w:type="gramStart"/>
      <w:r>
        <w:rPr>
          <w:rFonts w:ascii="Consolas" w:eastAsia="Consolas" w:hAnsi="Consolas"/>
          <w:sz w:val="16"/>
        </w:rPr>
        <w:t>news.merge</w:t>
      </w:r>
      <w:proofErr w:type="spellEnd"/>
      <w:proofErr w:type="gramEnd"/>
      <w:r>
        <w:rPr>
          <w:rFonts w:ascii="Consolas" w:eastAsia="Consolas" w:hAnsi="Consolas"/>
          <w:sz w:val="16"/>
        </w:rPr>
        <w:t>(annotations, on="</w:t>
      </w:r>
      <w:proofErr w:type="spellStart"/>
      <w:r>
        <w:rPr>
          <w:rFonts w:ascii="Consolas" w:eastAsia="Consolas" w:hAnsi="Consolas"/>
          <w:sz w:val="16"/>
        </w:rPr>
        <w:t>news_id</w:t>
      </w:r>
      <w:proofErr w:type="spellEnd"/>
      <w:r>
        <w:rPr>
          <w:rFonts w:ascii="Consolas" w:eastAsia="Consolas" w:hAnsi="Consolas"/>
          <w:sz w:val="16"/>
        </w:rPr>
        <w:t>", how="left")</w:t>
      </w:r>
    </w:p>
    <w:p w14:paraId="5E710CA2" w14:textId="77777777" w:rsidR="00F64647" w:rsidRDefault="00F64647" w:rsidP="00F64647">
      <w:pPr>
        <w:spacing w:line="240" w:lineRule="auto"/>
      </w:pPr>
      <w:r>
        <w:rPr>
          <w:rFonts w:ascii="Consolas" w:eastAsia="Consolas" w:hAnsi="Consolas"/>
          <w:sz w:val="16"/>
        </w:rPr>
        <w:t xml:space="preserve">    for _, row in enriched[enriched["relevance"</w:t>
      </w:r>
      <w:proofErr w:type="gramStart"/>
      <w:r>
        <w:rPr>
          <w:rFonts w:ascii="Consolas" w:eastAsia="Consolas" w:hAnsi="Consolas"/>
          <w:sz w:val="16"/>
        </w:rPr>
        <w:t>].</w:t>
      </w:r>
      <w:proofErr w:type="spellStart"/>
      <w:r>
        <w:rPr>
          <w:rFonts w:ascii="Consolas" w:eastAsia="Consolas" w:hAnsi="Consolas"/>
          <w:sz w:val="16"/>
        </w:rPr>
        <w:t>isna</w:t>
      </w:r>
      <w:proofErr w:type="spellEnd"/>
      <w:proofErr w:type="gram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iterrows</w:t>
      </w:r>
      <w:proofErr w:type="spellEnd"/>
      <w:proofErr w:type="gramEnd"/>
      <w:r>
        <w:rPr>
          <w:rFonts w:ascii="Consolas" w:eastAsia="Consolas" w:hAnsi="Consolas"/>
          <w:sz w:val="16"/>
        </w:rPr>
        <w:t>():</w:t>
      </w:r>
    </w:p>
    <w:p w14:paraId="31FE9BB6" w14:textId="77777777" w:rsidR="00F64647" w:rsidRDefault="00F64647" w:rsidP="00F64647">
      <w:pPr>
        <w:spacing w:line="240" w:lineRule="auto"/>
      </w:pPr>
      <w:r>
        <w:rPr>
          <w:rFonts w:ascii="Consolas" w:eastAsia="Consolas" w:hAnsi="Consolas"/>
          <w:sz w:val="16"/>
        </w:rPr>
        <w:t xml:space="preserve">        fallback = </w:t>
      </w:r>
      <w:proofErr w:type="spellStart"/>
      <w:r>
        <w:rPr>
          <w:rFonts w:ascii="Consolas" w:eastAsia="Consolas" w:hAnsi="Consolas"/>
          <w:sz w:val="16"/>
        </w:rPr>
        <w:t>rule_based_annotation</w:t>
      </w:r>
      <w:proofErr w:type="spellEnd"/>
      <w:r>
        <w:rPr>
          <w:rFonts w:ascii="Consolas" w:eastAsia="Consolas" w:hAnsi="Consolas"/>
          <w:sz w:val="16"/>
        </w:rPr>
        <w:t>(row)</w:t>
      </w:r>
    </w:p>
    <w:p w14:paraId="0FA86E6F" w14:textId="77777777" w:rsidR="00F64647" w:rsidRDefault="00F64647" w:rsidP="00F64647">
      <w:pPr>
        <w:spacing w:line="240" w:lineRule="auto"/>
      </w:pPr>
      <w:r>
        <w:rPr>
          <w:rFonts w:ascii="Consolas" w:eastAsia="Consolas" w:hAnsi="Consolas"/>
          <w:sz w:val="16"/>
        </w:rPr>
        <w:lastRenderedPageBreak/>
        <w:t xml:space="preserve">        for key, value in </w:t>
      </w:r>
      <w:proofErr w:type="spellStart"/>
      <w:proofErr w:type="gramStart"/>
      <w:r>
        <w:rPr>
          <w:rFonts w:ascii="Consolas" w:eastAsia="Consolas" w:hAnsi="Consolas"/>
          <w:sz w:val="16"/>
        </w:rPr>
        <w:t>fallback.items</w:t>
      </w:r>
      <w:proofErr w:type="spellEnd"/>
      <w:proofErr w:type="gramEnd"/>
      <w:r>
        <w:rPr>
          <w:rFonts w:ascii="Consolas" w:eastAsia="Consolas" w:hAnsi="Consolas"/>
          <w:sz w:val="16"/>
        </w:rPr>
        <w:t>():</w:t>
      </w:r>
    </w:p>
    <w:p w14:paraId="4BA15F95"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enriched.loc</w:t>
      </w:r>
      <w:proofErr w:type="spellEnd"/>
      <w:r>
        <w:rPr>
          <w:rFonts w:ascii="Consolas" w:eastAsia="Consolas" w:hAnsi="Consolas"/>
          <w:sz w:val="16"/>
        </w:rPr>
        <w:t>[</w:t>
      </w:r>
      <w:proofErr w:type="gramStart"/>
      <w:r>
        <w:rPr>
          <w:rFonts w:ascii="Consolas" w:eastAsia="Consolas" w:hAnsi="Consolas"/>
          <w:sz w:val="16"/>
        </w:rPr>
        <w:t>enriched["</w:t>
      </w:r>
      <w:proofErr w:type="spellStart"/>
      <w:proofErr w:type="gramEnd"/>
      <w:r>
        <w:rPr>
          <w:rFonts w:ascii="Consolas" w:eastAsia="Consolas" w:hAnsi="Consolas"/>
          <w:sz w:val="16"/>
        </w:rPr>
        <w:t>news_id</w:t>
      </w:r>
      <w:proofErr w:type="spellEnd"/>
      <w:r>
        <w:rPr>
          <w:rFonts w:ascii="Consolas" w:eastAsia="Consolas" w:hAnsi="Consolas"/>
          <w:sz w:val="16"/>
        </w:rPr>
        <w:t>"] == row["</w:t>
      </w:r>
      <w:proofErr w:type="spellStart"/>
      <w:r>
        <w:rPr>
          <w:rFonts w:ascii="Consolas" w:eastAsia="Consolas" w:hAnsi="Consolas"/>
          <w:sz w:val="16"/>
        </w:rPr>
        <w:t>news_id</w:t>
      </w:r>
      <w:proofErr w:type="spellEnd"/>
      <w:r>
        <w:rPr>
          <w:rFonts w:ascii="Consolas" w:eastAsia="Consolas" w:hAnsi="Consolas"/>
          <w:sz w:val="16"/>
        </w:rPr>
        <w:t>"], key] = value</w:t>
      </w:r>
    </w:p>
    <w:p w14:paraId="08DCA702" w14:textId="77777777" w:rsidR="00F64647" w:rsidRDefault="00F64647" w:rsidP="00F64647">
      <w:pPr>
        <w:spacing w:line="240" w:lineRule="auto"/>
      </w:pPr>
    </w:p>
    <w:p w14:paraId="13FF9CF8" w14:textId="77777777" w:rsidR="00F64647" w:rsidRDefault="00F64647" w:rsidP="00F64647">
      <w:pPr>
        <w:spacing w:line="240" w:lineRule="auto"/>
      </w:pPr>
      <w:r>
        <w:rPr>
          <w:rFonts w:ascii="Consolas" w:eastAsia="Consolas" w:hAnsi="Consolas"/>
          <w:sz w:val="16"/>
        </w:rPr>
        <w:t xml:space="preserve">    def </w:t>
      </w:r>
      <w:proofErr w:type="spellStart"/>
      <w:r>
        <w:rPr>
          <w:rFonts w:ascii="Consolas" w:eastAsia="Consolas" w:hAnsi="Consolas"/>
          <w:sz w:val="16"/>
        </w:rPr>
        <w:t>to_trading_</w:t>
      </w:r>
      <w:proofErr w:type="gramStart"/>
      <w:r>
        <w:rPr>
          <w:rFonts w:ascii="Consolas" w:eastAsia="Consolas" w:hAnsi="Consolas"/>
          <w:sz w:val="16"/>
        </w:rPr>
        <w:t>day</w:t>
      </w:r>
      <w:proofErr w:type="spellEnd"/>
      <w:r>
        <w:rPr>
          <w:rFonts w:ascii="Consolas" w:eastAsia="Consolas" w:hAnsi="Consolas"/>
          <w:sz w:val="16"/>
        </w:rPr>
        <w:t>(</w:t>
      </w:r>
      <w:proofErr w:type="spellStart"/>
      <w:proofErr w:type="gramEnd"/>
      <w:r>
        <w:rPr>
          <w:rFonts w:ascii="Consolas" w:eastAsia="Consolas" w:hAnsi="Consolas"/>
          <w:sz w:val="16"/>
        </w:rPr>
        <w:t>ts</w:t>
      </w:r>
      <w:proofErr w:type="spellEnd"/>
      <w:r>
        <w:rPr>
          <w:rFonts w:ascii="Consolas" w:eastAsia="Consolas" w:hAnsi="Consolas"/>
          <w:sz w:val="16"/>
        </w:rPr>
        <w:t xml:space="preserve">: </w:t>
      </w:r>
      <w:proofErr w:type="spellStart"/>
      <w:proofErr w:type="gramStart"/>
      <w:r>
        <w:rPr>
          <w:rFonts w:ascii="Consolas" w:eastAsia="Consolas" w:hAnsi="Consolas"/>
          <w:sz w:val="16"/>
        </w:rPr>
        <w:t>pd.Timestamp</w:t>
      </w:r>
      <w:proofErr w:type="spellEnd"/>
      <w:proofErr w:type="gramEnd"/>
      <w:r>
        <w:rPr>
          <w:rFonts w:ascii="Consolas" w:eastAsia="Consolas" w:hAnsi="Consolas"/>
          <w:sz w:val="16"/>
        </w:rPr>
        <w:t xml:space="preserve">) -&gt; </w:t>
      </w:r>
      <w:proofErr w:type="spellStart"/>
      <w:proofErr w:type="gramStart"/>
      <w:r>
        <w:rPr>
          <w:rFonts w:ascii="Consolas" w:eastAsia="Consolas" w:hAnsi="Consolas"/>
          <w:sz w:val="16"/>
        </w:rPr>
        <w:t>pd.Timestamp</w:t>
      </w:r>
      <w:proofErr w:type="spellEnd"/>
      <w:proofErr w:type="gramEnd"/>
      <w:r>
        <w:rPr>
          <w:rFonts w:ascii="Consolas" w:eastAsia="Consolas" w:hAnsi="Consolas"/>
          <w:sz w:val="16"/>
        </w:rPr>
        <w:t xml:space="preserve"> | </w:t>
      </w:r>
      <w:proofErr w:type="spellStart"/>
      <w:proofErr w:type="gramStart"/>
      <w:r>
        <w:rPr>
          <w:rFonts w:ascii="Consolas" w:eastAsia="Consolas" w:hAnsi="Consolas"/>
          <w:sz w:val="16"/>
        </w:rPr>
        <w:t>pd.NaT</w:t>
      </w:r>
      <w:proofErr w:type="spellEnd"/>
      <w:proofErr w:type="gramEnd"/>
      <w:r>
        <w:rPr>
          <w:rFonts w:ascii="Consolas" w:eastAsia="Consolas" w:hAnsi="Consolas"/>
          <w:sz w:val="16"/>
        </w:rPr>
        <w:t>:</w:t>
      </w:r>
    </w:p>
    <w:p w14:paraId="50359422" w14:textId="77777777" w:rsidR="00F64647" w:rsidRDefault="00F64647" w:rsidP="00F64647">
      <w:pPr>
        <w:spacing w:line="240" w:lineRule="auto"/>
      </w:pPr>
      <w:r>
        <w:rPr>
          <w:rFonts w:ascii="Consolas" w:eastAsia="Consolas" w:hAnsi="Consolas"/>
          <w:sz w:val="16"/>
        </w:rPr>
        <w:t xml:space="preserve">        pos = </w:t>
      </w:r>
      <w:proofErr w:type="spellStart"/>
      <w:r>
        <w:rPr>
          <w:rFonts w:ascii="Consolas" w:eastAsia="Consolas" w:hAnsi="Consolas"/>
          <w:sz w:val="16"/>
        </w:rPr>
        <w:t>market_</w:t>
      </w:r>
      <w:proofErr w:type="gramStart"/>
      <w:r>
        <w:rPr>
          <w:rFonts w:ascii="Consolas" w:eastAsia="Consolas" w:hAnsi="Consolas"/>
          <w:sz w:val="16"/>
        </w:rPr>
        <w:t>index.searchsorted</w:t>
      </w:r>
      <w:proofErr w:type="spellEnd"/>
      <w:proofErr w:type="gramEnd"/>
      <w:r>
        <w:rPr>
          <w:rFonts w:ascii="Consolas" w:eastAsia="Consolas" w:hAnsi="Consolas"/>
          <w:sz w:val="16"/>
        </w:rPr>
        <w:t>(</w:t>
      </w:r>
      <w:proofErr w:type="spellStart"/>
      <w:proofErr w:type="gramStart"/>
      <w:r>
        <w:rPr>
          <w:rFonts w:ascii="Consolas" w:eastAsia="Consolas" w:hAnsi="Consolas"/>
          <w:sz w:val="16"/>
        </w:rPr>
        <w:t>pd.Timestamp</w:t>
      </w:r>
      <w:proofErr w:type="spellEnd"/>
      <w:proofErr w:type="gramEnd"/>
      <w:r>
        <w:rPr>
          <w:rFonts w:ascii="Consolas" w:eastAsia="Consolas" w:hAnsi="Consolas"/>
          <w:sz w:val="16"/>
        </w:rPr>
        <w:t>(</w:t>
      </w:r>
      <w:proofErr w:type="spellStart"/>
      <w:r>
        <w:rPr>
          <w:rFonts w:ascii="Consolas" w:eastAsia="Consolas" w:hAnsi="Consolas"/>
          <w:sz w:val="16"/>
        </w:rPr>
        <w:t>ts</w:t>
      </w:r>
      <w:proofErr w:type="spellEnd"/>
      <w:proofErr w:type="gramStart"/>
      <w:r>
        <w:rPr>
          <w:rFonts w:ascii="Consolas" w:eastAsia="Consolas" w:hAnsi="Consolas"/>
          <w:sz w:val="16"/>
        </w:rPr>
        <w:t>).normalize</w:t>
      </w:r>
      <w:proofErr w:type="gramEnd"/>
      <w:r>
        <w:rPr>
          <w:rFonts w:ascii="Consolas" w:eastAsia="Consolas" w:hAnsi="Consolas"/>
          <w:sz w:val="16"/>
        </w:rPr>
        <w:t>())</w:t>
      </w:r>
    </w:p>
    <w:p w14:paraId="3280C57A" w14:textId="77777777" w:rsidR="00F64647" w:rsidRDefault="00F64647" w:rsidP="00F64647">
      <w:pPr>
        <w:spacing w:line="240" w:lineRule="auto"/>
      </w:pPr>
      <w:r>
        <w:rPr>
          <w:rFonts w:ascii="Consolas" w:eastAsia="Consolas" w:hAnsi="Consolas"/>
          <w:sz w:val="16"/>
        </w:rPr>
        <w:t xml:space="preserve">        if pos &gt;= </w:t>
      </w:r>
      <w:proofErr w:type="spellStart"/>
      <w:r>
        <w:rPr>
          <w:rFonts w:ascii="Consolas" w:eastAsia="Consolas" w:hAnsi="Consolas"/>
          <w:sz w:val="16"/>
        </w:rPr>
        <w:t>len</w:t>
      </w:r>
      <w:proofErr w:type="spellEnd"/>
      <w:r>
        <w:rPr>
          <w:rFonts w:ascii="Consolas" w:eastAsia="Consolas" w:hAnsi="Consolas"/>
          <w:sz w:val="16"/>
        </w:rPr>
        <w:t>(</w:t>
      </w:r>
      <w:proofErr w:type="spellStart"/>
      <w:r>
        <w:rPr>
          <w:rFonts w:ascii="Consolas" w:eastAsia="Consolas" w:hAnsi="Consolas"/>
          <w:sz w:val="16"/>
        </w:rPr>
        <w:t>market_index</w:t>
      </w:r>
      <w:proofErr w:type="spellEnd"/>
      <w:r>
        <w:rPr>
          <w:rFonts w:ascii="Consolas" w:eastAsia="Consolas" w:hAnsi="Consolas"/>
          <w:sz w:val="16"/>
        </w:rPr>
        <w:t>):</w:t>
      </w:r>
    </w:p>
    <w:p w14:paraId="1124AD18"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pd.NaT</w:t>
      </w:r>
      <w:proofErr w:type="spellEnd"/>
      <w:proofErr w:type="gramEnd"/>
    </w:p>
    <w:p w14:paraId="4711280B"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market_index</w:t>
      </w:r>
      <w:proofErr w:type="spellEnd"/>
      <w:r>
        <w:rPr>
          <w:rFonts w:ascii="Consolas" w:eastAsia="Consolas" w:hAnsi="Consolas"/>
          <w:sz w:val="16"/>
        </w:rPr>
        <w:t>[pos]</w:t>
      </w:r>
    </w:p>
    <w:p w14:paraId="7839FBEB" w14:textId="77777777" w:rsidR="00F64647" w:rsidRDefault="00F64647" w:rsidP="00F64647">
      <w:pPr>
        <w:spacing w:line="240" w:lineRule="auto"/>
      </w:pPr>
    </w:p>
    <w:p w14:paraId="638262FA" w14:textId="77777777" w:rsidR="00F64647" w:rsidRDefault="00F64647" w:rsidP="00F64647">
      <w:pPr>
        <w:spacing w:line="240" w:lineRule="auto"/>
      </w:pPr>
      <w:r>
        <w:rPr>
          <w:rFonts w:ascii="Consolas" w:eastAsia="Consolas" w:hAnsi="Consolas"/>
          <w:sz w:val="16"/>
        </w:rPr>
        <w:t xml:space="preserve">    enriched["</w:t>
      </w:r>
      <w:proofErr w:type="spellStart"/>
      <w:r>
        <w:rPr>
          <w:rFonts w:ascii="Consolas" w:eastAsia="Consolas" w:hAnsi="Consolas"/>
          <w:sz w:val="16"/>
        </w:rPr>
        <w:t>trading_date</w:t>
      </w:r>
      <w:proofErr w:type="spellEnd"/>
      <w:r>
        <w:rPr>
          <w:rFonts w:ascii="Consolas" w:eastAsia="Consolas" w:hAnsi="Consolas"/>
          <w:sz w:val="16"/>
        </w:rPr>
        <w:t>"] = enriched["date"</w:t>
      </w:r>
      <w:proofErr w:type="gramStart"/>
      <w:r>
        <w:rPr>
          <w:rFonts w:ascii="Consolas" w:eastAsia="Consolas" w:hAnsi="Consolas"/>
          <w:sz w:val="16"/>
        </w:rPr>
        <w:t>].map</w:t>
      </w:r>
      <w:proofErr w:type="gramEnd"/>
      <w:r>
        <w:rPr>
          <w:rFonts w:ascii="Consolas" w:eastAsia="Consolas" w:hAnsi="Consolas"/>
          <w:sz w:val="16"/>
        </w:rPr>
        <w:t>(</w:t>
      </w:r>
      <w:proofErr w:type="spellStart"/>
      <w:r>
        <w:rPr>
          <w:rFonts w:ascii="Consolas" w:eastAsia="Consolas" w:hAnsi="Consolas"/>
          <w:sz w:val="16"/>
        </w:rPr>
        <w:t>to_trading_day</w:t>
      </w:r>
      <w:proofErr w:type="spellEnd"/>
      <w:r>
        <w:rPr>
          <w:rFonts w:ascii="Consolas" w:eastAsia="Consolas" w:hAnsi="Consolas"/>
          <w:sz w:val="16"/>
        </w:rPr>
        <w:t>)</w:t>
      </w:r>
    </w:p>
    <w:p w14:paraId="1C1BED5C" w14:textId="77777777" w:rsidR="00F64647" w:rsidRDefault="00F64647" w:rsidP="00F64647">
      <w:pPr>
        <w:spacing w:line="240" w:lineRule="auto"/>
      </w:pPr>
      <w:r>
        <w:rPr>
          <w:rFonts w:ascii="Consolas" w:eastAsia="Consolas" w:hAnsi="Consolas"/>
          <w:sz w:val="16"/>
        </w:rPr>
        <w:t xml:space="preserve">    enriched = </w:t>
      </w:r>
      <w:proofErr w:type="spellStart"/>
      <w:proofErr w:type="gramStart"/>
      <w:r>
        <w:rPr>
          <w:rFonts w:ascii="Consolas" w:eastAsia="Consolas" w:hAnsi="Consolas"/>
          <w:sz w:val="16"/>
        </w:rPr>
        <w:t>enriched.dropna</w:t>
      </w:r>
      <w:proofErr w:type="spellEnd"/>
      <w:proofErr w:type="gramEnd"/>
      <w:r>
        <w:rPr>
          <w:rFonts w:ascii="Consolas" w:eastAsia="Consolas" w:hAnsi="Consolas"/>
          <w:sz w:val="16"/>
        </w:rPr>
        <w:t>(subset=["</w:t>
      </w:r>
      <w:proofErr w:type="spellStart"/>
      <w:r>
        <w:rPr>
          <w:rFonts w:ascii="Consolas" w:eastAsia="Consolas" w:hAnsi="Consolas"/>
          <w:sz w:val="16"/>
        </w:rPr>
        <w:t>trading_date</w:t>
      </w:r>
      <w:proofErr w:type="spellEnd"/>
      <w:r>
        <w:rPr>
          <w:rFonts w:ascii="Consolas" w:eastAsia="Consolas" w:hAnsi="Consolas"/>
          <w:sz w:val="16"/>
        </w:rPr>
        <w:t>"])</w:t>
      </w:r>
    </w:p>
    <w:p w14:paraId="766DA268" w14:textId="77777777" w:rsidR="00F64647" w:rsidRDefault="00F64647" w:rsidP="00F64647">
      <w:pPr>
        <w:spacing w:line="240" w:lineRule="auto"/>
      </w:pPr>
      <w:r>
        <w:rPr>
          <w:rFonts w:ascii="Consolas" w:eastAsia="Consolas" w:hAnsi="Consolas"/>
          <w:sz w:val="16"/>
        </w:rPr>
        <w:t xml:space="preserve">    enriched["weight"] = enriched["relevance"</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(float) * enriched["</w:t>
      </w:r>
      <w:proofErr w:type="spellStart"/>
      <w:r>
        <w:rPr>
          <w:rFonts w:ascii="Consolas" w:eastAsia="Consolas" w:hAnsi="Consolas"/>
          <w:sz w:val="16"/>
        </w:rPr>
        <w:t>source_weight</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(float)</w:t>
      </w:r>
    </w:p>
    <w:p w14:paraId="66FC74A1" w14:textId="77777777" w:rsidR="00F64647" w:rsidRDefault="00F64647" w:rsidP="00F64647">
      <w:pPr>
        <w:spacing w:line="240" w:lineRule="auto"/>
      </w:pPr>
      <w:r>
        <w:rPr>
          <w:rFonts w:ascii="Consolas" w:eastAsia="Consolas" w:hAnsi="Consolas"/>
          <w:sz w:val="16"/>
        </w:rPr>
        <w:t xml:space="preserve">    enriched["</w:t>
      </w:r>
      <w:proofErr w:type="spellStart"/>
      <w:r>
        <w:rPr>
          <w:rFonts w:ascii="Consolas" w:eastAsia="Consolas" w:hAnsi="Consolas"/>
          <w:sz w:val="16"/>
        </w:rPr>
        <w:t>weighted_sentiment</w:t>
      </w:r>
      <w:proofErr w:type="spellEnd"/>
      <w:r>
        <w:rPr>
          <w:rFonts w:ascii="Consolas" w:eastAsia="Consolas" w:hAnsi="Consolas"/>
          <w:sz w:val="16"/>
        </w:rPr>
        <w:t>"] = enriched["sentiment"</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(float) * enriched["weight"]</w:t>
      </w:r>
    </w:p>
    <w:p w14:paraId="7E132046" w14:textId="77777777" w:rsidR="00F64647" w:rsidRDefault="00F64647" w:rsidP="00F64647">
      <w:pPr>
        <w:spacing w:line="240" w:lineRule="auto"/>
      </w:pPr>
      <w:r>
        <w:rPr>
          <w:rFonts w:ascii="Consolas" w:eastAsia="Consolas" w:hAnsi="Consolas"/>
          <w:sz w:val="16"/>
        </w:rPr>
        <w:t xml:space="preserve">    enriched["</w:t>
      </w:r>
      <w:proofErr w:type="spellStart"/>
      <w:r>
        <w:rPr>
          <w:rFonts w:ascii="Consolas" w:eastAsia="Consolas" w:hAnsi="Consolas"/>
          <w:sz w:val="16"/>
        </w:rPr>
        <w:t>weighted_uncertainty</w:t>
      </w:r>
      <w:proofErr w:type="spellEnd"/>
      <w:r>
        <w:rPr>
          <w:rFonts w:ascii="Consolas" w:eastAsia="Consolas" w:hAnsi="Consolas"/>
          <w:sz w:val="16"/>
        </w:rPr>
        <w:t>"] = enriched["uncertainty"</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(float) * enriched["weight"]</w:t>
      </w:r>
    </w:p>
    <w:p w14:paraId="3ECA0AD3" w14:textId="77777777" w:rsidR="00F64647" w:rsidRDefault="00F64647" w:rsidP="00F64647">
      <w:pPr>
        <w:spacing w:line="240" w:lineRule="auto"/>
      </w:pPr>
      <w:r>
        <w:rPr>
          <w:rFonts w:ascii="Consolas" w:eastAsia="Consolas" w:hAnsi="Consolas"/>
          <w:sz w:val="16"/>
        </w:rPr>
        <w:t xml:space="preserve">    enriched["</w:t>
      </w:r>
      <w:proofErr w:type="spellStart"/>
      <w:r>
        <w:rPr>
          <w:rFonts w:ascii="Consolas" w:eastAsia="Consolas" w:hAnsi="Consolas"/>
          <w:sz w:val="16"/>
        </w:rPr>
        <w:t>weighted_horizon</w:t>
      </w:r>
      <w:proofErr w:type="spellEnd"/>
      <w:r>
        <w:rPr>
          <w:rFonts w:ascii="Consolas" w:eastAsia="Consolas" w:hAnsi="Consolas"/>
          <w:sz w:val="16"/>
        </w:rPr>
        <w:t>"] = enriched["</w:t>
      </w:r>
      <w:proofErr w:type="spellStart"/>
      <w:r>
        <w:rPr>
          <w:rFonts w:ascii="Consolas" w:eastAsia="Consolas" w:hAnsi="Consolas"/>
          <w:sz w:val="16"/>
        </w:rPr>
        <w:t>horizon_days</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(float) * enriched["weight"]</w:t>
      </w:r>
    </w:p>
    <w:p w14:paraId="680E21FB" w14:textId="77777777" w:rsidR="00F64647" w:rsidRDefault="00F64647" w:rsidP="00F64647">
      <w:pPr>
        <w:spacing w:line="240" w:lineRule="auto"/>
      </w:pPr>
    </w:p>
    <w:p w14:paraId="013A9884" w14:textId="77777777" w:rsidR="00F64647" w:rsidRDefault="00F64647" w:rsidP="00F64647">
      <w:pPr>
        <w:spacing w:line="240" w:lineRule="auto"/>
      </w:pPr>
      <w:r>
        <w:rPr>
          <w:rFonts w:ascii="Consolas" w:eastAsia="Consolas" w:hAnsi="Consolas"/>
          <w:sz w:val="16"/>
        </w:rPr>
        <w:t xml:space="preserve">    grouped = </w:t>
      </w:r>
      <w:proofErr w:type="spellStart"/>
      <w:proofErr w:type="gramStart"/>
      <w:r>
        <w:rPr>
          <w:rFonts w:ascii="Consolas" w:eastAsia="Consolas" w:hAnsi="Consolas"/>
          <w:sz w:val="16"/>
        </w:rPr>
        <w:t>enriched.groupby</w:t>
      </w:r>
      <w:proofErr w:type="spellEnd"/>
      <w:proofErr w:type="gramEnd"/>
      <w:r>
        <w:rPr>
          <w:rFonts w:ascii="Consolas" w:eastAsia="Consolas" w:hAnsi="Consolas"/>
          <w:sz w:val="16"/>
        </w:rPr>
        <w:t>("</w:t>
      </w:r>
      <w:proofErr w:type="spellStart"/>
      <w:r>
        <w:rPr>
          <w:rFonts w:ascii="Consolas" w:eastAsia="Consolas" w:hAnsi="Consolas"/>
          <w:sz w:val="16"/>
        </w:rPr>
        <w:t>trading_date</w:t>
      </w:r>
      <w:proofErr w:type="spellEnd"/>
      <w:r>
        <w:rPr>
          <w:rFonts w:ascii="Consolas" w:eastAsia="Consolas" w:hAnsi="Consolas"/>
          <w:sz w:val="16"/>
        </w:rPr>
        <w:t>")</w:t>
      </w:r>
    </w:p>
    <w:p w14:paraId="3FF9BCDF" w14:textId="77777777" w:rsidR="00F64647" w:rsidRDefault="00F64647" w:rsidP="00F64647">
      <w:pPr>
        <w:spacing w:line="240" w:lineRule="auto"/>
      </w:pPr>
      <w:r>
        <w:rPr>
          <w:rFonts w:ascii="Consolas" w:eastAsia="Consolas" w:hAnsi="Consolas"/>
          <w:sz w:val="16"/>
        </w:rPr>
        <w:t xml:space="preserve">    daily =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(index=</w:t>
      </w:r>
      <w:proofErr w:type="spellStart"/>
      <w:r>
        <w:rPr>
          <w:rFonts w:ascii="Consolas" w:eastAsia="Consolas" w:hAnsi="Consolas"/>
          <w:sz w:val="16"/>
        </w:rPr>
        <w:t>market_index</w:t>
      </w:r>
      <w:proofErr w:type="spellEnd"/>
      <w:r>
        <w:rPr>
          <w:rFonts w:ascii="Consolas" w:eastAsia="Consolas" w:hAnsi="Consolas"/>
          <w:sz w:val="16"/>
        </w:rPr>
        <w:t>)</w:t>
      </w:r>
    </w:p>
    <w:p w14:paraId="6ACF8456"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daily["</w:t>
      </w:r>
      <w:proofErr w:type="spellStart"/>
      <w:proofErr w:type="gramEnd"/>
      <w:r>
        <w:rPr>
          <w:rFonts w:ascii="Consolas" w:eastAsia="Consolas" w:hAnsi="Consolas"/>
          <w:sz w:val="16"/>
        </w:rPr>
        <w:t>news_count</w:t>
      </w:r>
      <w:proofErr w:type="spellEnd"/>
      <w:r>
        <w:rPr>
          <w:rFonts w:ascii="Consolas" w:eastAsia="Consolas" w:hAnsi="Consolas"/>
          <w:sz w:val="16"/>
        </w:rPr>
        <w:t xml:space="preserve">"] = </w:t>
      </w:r>
      <w:proofErr w:type="spellStart"/>
      <w:proofErr w:type="gramStart"/>
      <w:r>
        <w:rPr>
          <w:rFonts w:ascii="Consolas" w:eastAsia="Consolas" w:hAnsi="Consolas"/>
          <w:sz w:val="16"/>
        </w:rPr>
        <w:t>grouped.size</w:t>
      </w:r>
      <w:proofErr w:type="spellEnd"/>
      <w:proofErr w:type="gramEnd"/>
      <w:r>
        <w:rPr>
          <w:rFonts w:ascii="Consolas" w:eastAsia="Consolas" w:hAnsi="Consolas"/>
          <w:sz w:val="16"/>
        </w:rPr>
        <w:t>(</w:t>
      </w:r>
      <w:proofErr w:type="gramStart"/>
      <w:r>
        <w:rPr>
          <w:rFonts w:ascii="Consolas" w:eastAsia="Consolas" w:hAnsi="Consolas"/>
          <w:sz w:val="16"/>
        </w:rPr>
        <w:t>).reindex</w:t>
      </w:r>
      <w:proofErr w:type="gramEnd"/>
      <w:r>
        <w:rPr>
          <w:rFonts w:ascii="Consolas" w:eastAsia="Consolas" w:hAnsi="Consolas"/>
          <w:sz w:val="16"/>
        </w:rPr>
        <w:t>(</w:t>
      </w:r>
      <w:proofErr w:type="spellStart"/>
      <w:r>
        <w:rPr>
          <w:rFonts w:ascii="Consolas" w:eastAsia="Consolas" w:hAnsi="Consolas"/>
          <w:sz w:val="16"/>
        </w:rPr>
        <w:t>market_index</w:t>
      </w:r>
      <w:proofErr w:type="spellEnd"/>
      <w:proofErr w:type="gramStart"/>
      <w:r>
        <w:rPr>
          <w:rFonts w:ascii="Consolas" w:eastAsia="Consolas" w:hAnsi="Consolas"/>
          <w:sz w:val="16"/>
        </w:rPr>
        <w:t>).</w:t>
      </w:r>
      <w:proofErr w:type="spellStart"/>
      <w:r>
        <w:rPr>
          <w:rFonts w:ascii="Consolas" w:eastAsia="Consolas" w:hAnsi="Consolas"/>
          <w:sz w:val="16"/>
        </w:rPr>
        <w:t>fillna</w:t>
      </w:r>
      <w:proofErr w:type="spellEnd"/>
      <w:proofErr w:type="gramEnd"/>
      <w:r>
        <w:rPr>
          <w:rFonts w:ascii="Consolas" w:eastAsia="Consolas" w:hAnsi="Consolas"/>
          <w:sz w:val="16"/>
        </w:rPr>
        <w:t>(0.0)</w:t>
      </w:r>
    </w:p>
    <w:p w14:paraId="3614CDEE" w14:textId="77777777" w:rsidR="00F64647" w:rsidRDefault="00F64647" w:rsidP="00F64647">
      <w:pPr>
        <w:spacing w:line="240" w:lineRule="auto"/>
      </w:pPr>
      <w:r>
        <w:rPr>
          <w:rFonts w:ascii="Consolas" w:eastAsia="Consolas" w:hAnsi="Consolas"/>
          <w:sz w:val="16"/>
        </w:rPr>
        <w:t xml:space="preserve">    daily["</w:t>
      </w:r>
      <w:proofErr w:type="spellStart"/>
      <w:r>
        <w:rPr>
          <w:rFonts w:ascii="Consolas" w:eastAsia="Consolas" w:hAnsi="Consolas"/>
          <w:sz w:val="16"/>
        </w:rPr>
        <w:t>news_intensity</w:t>
      </w:r>
      <w:proofErr w:type="spellEnd"/>
      <w:r>
        <w:rPr>
          <w:rFonts w:ascii="Consolas" w:eastAsia="Consolas" w:hAnsi="Consolas"/>
          <w:sz w:val="16"/>
        </w:rPr>
        <w:t>"] = grouped["weight"</w:t>
      </w:r>
      <w:proofErr w:type="gramStart"/>
      <w:r>
        <w:rPr>
          <w:rFonts w:ascii="Consolas" w:eastAsia="Consolas" w:hAnsi="Consolas"/>
          <w:sz w:val="16"/>
        </w:rPr>
        <w:t>].sum</w:t>
      </w:r>
      <w:proofErr w:type="gramEnd"/>
      <w:r>
        <w:rPr>
          <w:rFonts w:ascii="Consolas" w:eastAsia="Consolas" w:hAnsi="Consolas"/>
          <w:sz w:val="16"/>
        </w:rPr>
        <w:t>(</w:t>
      </w:r>
      <w:proofErr w:type="gramStart"/>
      <w:r>
        <w:rPr>
          <w:rFonts w:ascii="Consolas" w:eastAsia="Consolas" w:hAnsi="Consolas"/>
          <w:sz w:val="16"/>
        </w:rPr>
        <w:t>).reindex</w:t>
      </w:r>
      <w:proofErr w:type="gramEnd"/>
      <w:r>
        <w:rPr>
          <w:rFonts w:ascii="Consolas" w:eastAsia="Consolas" w:hAnsi="Consolas"/>
          <w:sz w:val="16"/>
        </w:rPr>
        <w:t>(</w:t>
      </w:r>
      <w:proofErr w:type="spellStart"/>
      <w:r>
        <w:rPr>
          <w:rFonts w:ascii="Consolas" w:eastAsia="Consolas" w:hAnsi="Consolas"/>
          <w:sz w:val="16"/>
        </w:rPr>
        <w:t>market_index</w:t>
      </w:r>
      <w:proofErr w:type="spellEnd"/>
      <w:proofErr w:type="gramStart"/>
      <w:r>
        <w:rPr>
          <w:rFonts w:ascii="Consolas" w:eastAsia="Consolas" w:hAnsi="Consolas"/>
          <w:sz w:val="16"/>
        </w:rPr>
        <w:t>).</w:t>
      </w:r>
      <w:proofErr w:type="spellStart"/>
      <w:r>
        <w:rPr>
          <w:rFonts w:ascii="Consolas" w:eastAsia="Consolas" w:hAnsi="Consolas"/>
          <w:sz w:val="16"/>
        </w:rPr>
        <w:t>fillna</w:t>
      </w:r>
      <w:proofErr w:type="spellEnd"/>
      <w:proofErr w:type="gramEnd"/>
      <w:r>
        <w:rPr>
          <w:rFonts w:ascii="Consolas" w:eastAsia="Consolas" w:hAnsi="Consolas"/>
          <w:sz w:val="16"/>
        </w:rPr>
        <w:t>(0.0)</w:t>
      </w:r>
    </w:p>
    <w:p w14:paraId="572CF282"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denom</w:t>
      </w:r>
      <w:proofErr w:type="spellEnd"/>
      <w:r>
        <w:rPr>
          <w:rFonts w:ascii="Consolas" w:eastAsia="Consolas" w:hAnsi="Consolas"/>
          <w:sz w:val="16"/>
        </w:rPr>
        <w:t xml:space="preserve"> = </w:t>
      </w:r>
      <w:proofErr w:type="gramStart"/>
      <w:r>
        <w:rPr>
          <w:rFonts w:ascii="Consolas" w:eastAsia="Consolas" w:hAnsi="Consolas"/>
          <w:sz w:val="16"/>
        </w:rPr>
        <w:t>daily["</w:t>
      </w:r>
      <w:proofErr w:type="spellStart"/>
      <w:proofErr w:type="gramEnd"/>
      <w:r>
        <w:rPr>
          <w:rFonts w:ascii="Consolas" w:eastAsia="Consolas" w:hAnsi="Consolas"/>
          <w:sz w:val="16"/>
        </w:rPr>
        <w:t>news_intensity</w:t>
      </w:r>
      <w:proofErr w:type="spellEnd"/>
      <w:r>
        <w:rPr>
          <w:rFonts w:ascii="Consolas" w:eastAsia="Consolas" w:hAnsi="Consolas"/>
          <w:sz w:val="16"/>
        </w:rPr>
        <w:t>"</w:t>
      </w:r>
      <w:proofErr w:type="gramStart"/>
      <w:r>
        <w:rPr>
          <w:rFonts w:ascii="Consolas" w:eastAsia="Consolas" w:hAnsi="Consolas"/>
          <w:sz w:val="16"/>
        </w:rPr>
        <w:t>].replace</w:t>
      </w:r>
      <w:proofErr w:type="gramEnd"/>
      <w:r>
        <w:rPr>
          <w:rFonts w:ascii="Consolas" w:eastAsia="Consolas" w:hAnsi="Consolas"/>
          <w:sz w:val="16"/>
        </w:rPr>
        <w:t xml:space="preserve">(0, </w:t>
      </w:r>
      <w:proofErr w:type="spellStart"/>
      <w:r>
        <w:rPr>
          <w:rFonts w:ascii="Consolas" w:eastAsia="Consolas" w:hAnsi="Consolas"/>
          <w:sz w:val="16"/>
        </w:rPr>
        <w:t>np.nan</w:t>
      </w:r>
      <w:proofErr w:type="spellEnd"/>
      <w:r>
        <w:rPr>
          <w:rFonts w:ascii="Consolas" w:eastAsia="Consolas" w:hAnsi="Consolas"/>
          <w:sz w:val="16"/>
        </w:rPr>
        <w:t>)</w:t>
      </w:r>
    </w:p>
    <w:p w14:paraId="72605744"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daily["</w:t>
      </w:r>
      <w:proofErr w:type="spellStart"/>
      <w:proofErr w:type="gramEnd"/>
      <w:r>
        <w:rPr>
          <w:rFonts w:ascii="Consolas" w:eastAsia="Consolas" w:hAnsi="Consolas"/>
          <w:sz w:val="16"/>
        </w:rPr>
        <w:t>news_sentiment</w:t>
      </w:r>
      <w:proofErr w:type="spellEnd"/>
      <w:r>
        <w:rPr>
          <w:rFonts w:ascii="Consolas" w:eastAsia="Consolas" w:hAnsi="Consolas"/>
          <w:sz w:val="16"/>
        </w:rPr>
        <w:t>"] = grouped["weighted_sentiment"</w:t>
      </w:r>
      <w:proofErr w:type="gramStart"/>
      <w:r>
        <w:rPr>
          <w:rFonts w:ascii="Consolas" w:eastAsia="Consolas" w:hAnsi="Consolas"/>
          <w:sz w:val="16"/>
        </w:rPr>
        <w:t>].sum</w:t>
      </w:r>
      <w:proofErr w:type="gramEnd"/>
      <w:r>
        <w:rPr>
          <w:rFonts w:ascii="Consolas" w:eastAsia="Consolas" w:hAnsi="Consolas"/>
          <w:sz w:val="16"/>
        </w:rPr>
        <w:t>(</w:t>
      </w:r>
      <w:proofErr w:type="gramStart"/>
      <w:r>
        <w:rPr>
          <w:rFonts w:ascii="Consolas" w:eastAsia="Consolas" w:hAnsi="Consolas"/>
          <w:sz w:val="16"/>
        </w:rPr>
        <w:t>).reindex</w:t>
      </w:r>
      <w:proofErr w:type="gramEnd"/>
      <w:r>
        <w:rPr>
          <w:rFonts w:ascii="Consolas" w:eastAsia="Consolas" w:hAnsi="Consolas"/>
          <w:sz w:val="16"/>
        </w:rPr>
        <w:t>(market_index</w:t>
      </w:r>
      <w:proofErr w:type="gramStart"/>
      <w:r>
        <w:rPr>
          <w:rFonts w:ascii="Consolas" w:eastAsia="Consolas" w:hAnsi="Consolas"/>
          <w:sz w:val="16"/>
        </w:rPr>
        <w:t>).fillna</w:t>
      </w:r>
      <w:proofErr w:type="gramEnd"/>
      <w:r>
        <w:rPr>
          <w:rFonts w:ascii="Consolas" w:eastAsia="Consolas" w:hAnsi="Consolas"/>
          <w:sz w:val="16"/>
        </w:rPr>
        <w:t xml:space="preserve">(0.0) / </w:t>
      </w:r>
      <w:proofErr w:type="spellStart"/>
      <w:r>
        <w:rPr>
          <w:rFonts w:ascii="Consolas" w:eastAsia="Consolas" w:hAnsi="Consolas"/>
          <w:sz w:val="16"/>
        </w:rPr>
        <w:t>denom</w:t>
      </w:r>
      <w:proofErr w:type="spellEnd"/>
    </w:p>
    <w:p w14:paraId="7500B713" w14:textId="77777777" w:rsidR="00F64647" w:rsidRDefault="00F64647" w:rsidP="00F64647">
      <w:pPr>
        <w:spacing w:line="240" w:lineRule="auto"/>
      </w:pPr>
      <w:r>
        <w:rPr>
          <w:rFonts w:ascii="Consolas" w:eastAsia="Consolas" w:hAnsi="Consolas"/>
          <w:sz w:val="16"/>
        </w:rPr>
        <w:t xml:space="preserve">    daily["</w:t>
      </w:r>
      <w:proofErr w:type="spellStart"/>
      <w:r>
        <w:rPr>
          <w:rFonts w:ascii="Consolas" w:eastAsia="Consolas" w:hAnsi="Consolas"/>
          <w:sz w:val="16"/>
        </w:rPr>
        <w:t>news_uncertainty</w:t>
      </w:r>
      <w:proofErr w:type="spellEnd"/>
      <w:r>
        <w:rPr>
          <w:rFonts w:ascii="Consolas" w:eastAsia="Consolas" w:hAnsi="Consolas"/>
          <w:sz w:val="16"/>
        </w:rPr>
        <w:t>"] = grouped["weighted_uncertainty"</w:t>
      </w:r>
      <w:proofErr w:type="gramStart"/>
      <w:r>
        <w:rPr>
          <w:rFonts w:ascii="Consolas" w:eastAsia="Consolas" w:hAnsi="Consolas"/>
          <w:sz w:val="16"/>
        </w:rPr>
        <w:t>].sum</w:t>
      </w:r>
      <w:proofErr w:type="gramEnd"/>
      <w:r>
        <w:rPr>
          <w:rFonts w:ascii="Consolas" w:eastAsia="Consolas" w:hAnsi="Consolas"/>
          <w:sz w:val="16"/>
        </w:rPr>
        <w:t>(</w:t>
      </w:r>
      <w:proofErr w:type="gramStart"/>
      <w:r>
        <w:rPr>
          <w:rFonts w:ascii="Consolas" w:eastAsia="Consolas" w:hAnsi="Consolas"/>
          <w:sz w:val="16"/>
        </w:rPr>
        <w:t>).reindex</w:t>
      </w:r>
      <w:proofErr w:type="gramEnd"/>
      <w:r>
        <w:rPr>
          <w:rFonts w:ascii="Consolas" w:eastAsia="Consolas" w:hAnsi="Consolas"/>
          <w:sz w:val="16"/>
        </w:rPr>
        <w:t>(market_index</w:t>
      </w:r>
      <w:proofErr w:type="gramStart"/>
      <w:r>
        <w:rPr>
          <w:rFonts w:ascii="Consolas" w:eastAsia="Consolas" w:hAnsi="Consolas"/>
          <w:sz w:val="16"/>
        </w:rPr>
        <w:t>).fillna</w:t>
      </w:r>
      <w:proofErr w:type="gramEnd"/>
      <w:r>
        <w:rPr>
          <w:rFonts w:ascii="Consolas" w:eastAsia="Consolas" w:hAnsi="Consolas"/>
          <w:sz w:val="16"/>
        </w:rPr>
        <w:t xml:space="preserve">(0.0) / </w:t>
      </w:r>
      <w:proofErr w:type="spellStart"/>
      <w:r>
        <w:rPr>
          <w:rFonts w:ascii="Consolas" w:eastAsia="Consolas" w:hAnsi="Consolas"/>
          <w:sz w:val="16"/>
        </w:rPr>
        <w:t>denom</w:t>
      </w:r>
      <w:proofErr w:type="spellEnd"/>
    </w:p>
    <w:p w14:paraId="377C38FB" w14:textId="77777777" w:rsidR="00F64647" w:rsidRDefault="00F64647" w:rsidP="00F64647">
      <w:pPr>
        <w:spacing w:line="240" w:lineRule="auto"/>
      </w:pPr>
      <w:r>
        <w:rPr>
          <w:rFonts w:ascii="Consolas" w:eastAsia="Consolas" w:hAnsi="Consolas"/>
          <w:sz w:val="16"/>
        </w:rPr>
        <w:t xml:space="preserve">    daily["</w:t>
      </w:r>
      <w:proofErr w:type="spellStart"/>
      <w:r>
        <w:rPr>
          <w:rFonts w:ascii="Consolas" w:eastAsia="Consolas" w:hAnsi="Consolas"/>
          <w:sz w:val="16"/>
        </w:rPr>
        <w:t>news_horizon_days</w:t>
      </w:r>
      <w:proofErr w:type="spellEnd"/>
      <w:r>
        <w:rPr>
          <w:rFonts w:ascii="Consolas" w:eastAsia="Consolas" w:hAnsi="Consolas"/>
          <w:sz w:val="16"/>
        </w:rPr>
        <w:t>"] = grouped["weighted_horizon"</w:t>
      </w:r>
      <w:proofErr w:type="gramStart"/>
      <w:r>
        <w:rPr>
          <w:rFonts w:ascii="Consolas" w:eastAsia="Consolas" w:hAnsi="Consolas"/>
          <w:sz w:val="16"/>
        </w:rPr>
        <w:t>].sum</w:t>
      </w:r>
      <w:proofErr w:type="gramEnd"/>
      <w:r>
        <w:rPr>
          <w:rFonts w:ascii="Consolas" w:eastAsia="Consolas" w:hAnsi="Consolas"/>
          <w:sz w:val="16"/>
        </w:rPr>
        <w:t>(</w:t>
      </w:r>
      <w:proofErr w:type="gramStart"/>
      <w:r>
        <w:rPr>
          <w:rFonts w:ascii="Consolas" w:eastAsia="Consolas" w:hAnsi="Consolas"/>
          <w:sz w:val="16"/>
        </w:rPr>
        <w:t>).reindex</w:t>
      </w:r>
      <w:proofErr w:type="gramEnd"/>
      <w:r>
        <w:rPr>
          <w:rFonts w:ascii="Consolas" w:eastAsia="Consolas" w:hAnsi="Consolas"/>
          <w:sz w:val="16"/>
        </w:rPr>
        <w:t>(market_index</w:t>
      </w:r>
      <w:proofErr w:type="gramStart"/>
      <w:r>
        <w:rPr>
          <w:rFonts w:ascii="Consolas" w:eastAsia="Consolas" w:hAnsi="Consolas"/>
          <w:sz w:val="16"/>
        </w:rPr>
        <w:t>).fillna</w:t>
      </w:r>
      <w:proofErr w:type="gramEnd"/>
      <w:r>
        <w:rPr>
          <w:rFonts w:ascii="Consolas" w:eastAsia="Consolas" w:hAnsi="Consolas"/>
          <w:sz w:val="16"/>
        </w:rPr>
        <w:t xml:space="preserve">(0.0) / </w:t>
      </w:r>
      <w:proofErr w:type="spellStart"/>
      <w:r>
        <w:rPr>
          <w:rFonts w:ascii="Consolas" w:eastAsia="Consolas" w:hAnsi="Consolas"/>
          <w:sz w:val="16"/>
        </w:rPr>
        <w:t>denom</w:t>
      </w:r>
      <w:proofErr w:type="spellEnd"/>
    </w:p>
    <w:p w14:paraId="33A2D05F"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daily[</w:t>
      </w:r>
      <w:proofErr w:type="gramEnd"/>
      <w:r>
        <w:rPr>
          <w:rFonts w:ascii="Consolas" w:eastAsia="Consolas" w:hAnsi="Consolas"/>
          <w:sz w:val="16"/>
        </w:rPr>
        <w:t>["</w:t>
      </w:r>
      <w:proofErr w:type="spellStart"/>
      <w:r>
        <w:rPr>
          <w:rFonts w:ascii="Consolas" w:eastAsia="Consolas" w:hAnsi="Consolas"/>
          <w:sz w:val="16"/>
        </w:rPr>
        <w:t>news_sentiment</w:t>
      </w:r>
      <w:proofErr w:type="spellEnd"/>
      <w:r>
        <w:rPr>
          <w:rFonts w:ascii="Consolas" w:eastAsia="Consolas" w:hAnsi="Consolas"/>
          <w:sz w:val="16"/>
        </w:rPr>
        <w:t>", "</w:t>
      </w:r>
      <w:proofErr w:type="spellStart"/>
      <w:r>
        <w:rPr>
          <w:rFonts w:ascii="Consolas" w:eastAsia="Consolas" w:hAnsi="Consolas"/>
          <w:sz w:val="16"/>
        </w:rPr>
        <w:t>news_uncertainty</w:t>
      </w:r>
      <w:proofErr w:type="spellEnd"/>
      <w:r>
        <w:rPr>
          <w:rFonts w:ascii="Consolas" w:eastAsia="Consolas" w:hAnsi="Consolas"/>
          <w:sz w:val="16"/>
        </w:rPr>
        <w:t>", "</w:t>
      </w:r>
      <w:proofErr w:type="spellStart"/>
      <w:r>
        <w:rPr>
          <w:rFonts w:ascii="Consolas" w:eastAsia="Consolas" w:hAnsi="Consolas"/>
          <w:sz w:val="16"/>
        </w:rPr>
        <w:t>news_horizon_</w:t>
      </w:r>
      <w:proofErr w:type="gramStart"/>
      <w:r>
        <w:rPr>
          <w:rFonts w:ascii="Consolas" w:eastAsia="Consolas" w:hAnsi="Consolas"/>
          <w:sz w:val="16"/>
        </w:rPr>
        <w:t>days</w:t>
      </w:r>
      <w:proofErr w:type="spellEnd"/>
      <w:r>
        <w:rPr>
          <w:rFonts w:ascii="Consolas" w:eastAsia="Consolas" w:hAnsi="Consolas"/>
          <w:sz w:val="16"/>
        </w:rPr>
        <w:t>"]</w:t>
      </w:r>
      <w:proofErr w:type="gramEnd"/>
      <w:r>
        <w:rPr>
          <w:rFonts w:ascii="Consolas" w:eastAsia="Consolas" w:hAnsi="Consolas"/>
          <w:sz w:val="16"/>
        </w:rPr>
        <w:t xml:space="preserve">] = </w:t>
      </w:r>
      <w:proofErr w:type="gramStart"/>
      <w:r>
        <w:rPr>
          <w:rFonts w:ascii="Consolas" w:eastAsia="Consolas" w:hAnsi="Consolas"/>
          <w:sz w:val="16"/>
        </w:rPr>
        <w:t>daily[</w:t>
      </w:r>
      <w:proofErr w:type="gramEnd"/>
    </w:p>
    <w:p w14:paraId="0820A887"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news_sentiment</w:t>
      </w:r>
      <w:proofErr w:type="spellEnd"/>
      <w:r>
        <w:rPr>
          <w:rFonts w:ascii="Consolas" w:eastAsia="Consolas" w:hAnsi="Consolas"/>
          <w:sz w:val="16"/>
        </w:rPr>
        <w:t>", "</w:t>
      </w:r>
      <w:proofErr w:type="spellStart"/>
      <w:r>
        <w:rPr>
          <w:rFonts w:ascii="Consolas" w:eastAsia="Consolas" w:hAnsi="Consolas"/>
          <w:sz w:val="16"/>
        </w:rPr>
        <w:t>news_uncertainty</w:t>
      </w:r>
      <w:proofErr w:type="spellEnd"/>
      <w:r>
        <w:rPr>
          <w:rFonts w:ascii="Consolas" w:eastAsia="Consolas" w:hAnsi="Consolas"/>
          <w:sz w:val="16"/>
        </w:rPr>
        <w:t>", "</w:t>
      </w:r>
      <w:proofErr w:type="spellStart"/>
      <w:r>
        <w:rPr>
          <w:rFonts w:ascii="Consolas" w:eastAsia="Consolas" w:hAnsi="Consolas"/>
          <w:sz w:val="16"/>
        </w:rPr>
        <w:t>news_horizon_days</w:t>
      </w:r>
      <w:proofErr w:type="spellEnd"/>
      <w:r>
        <w:rPr>
          <w:rFonts w:ascii="Consolas" w:eastAsia="Consolas" w:hAnsi="Consolas"/>
          <w:sz w:val="16"/>
        </w:rPr>
        <w:t>"]</w:t>
      </w:r>
    </w:p>
    <w:p w14:paraId="67EDF89D"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w:t>
      </w:r>
      <w:proofErr w:type="spellStart"/>
      <w:r>
        <w:rPr>
          <w:rFonts w:ascii="Consolas" w:eastAsia="Consolas" w:hAnsi="Consolas"/>
          <w:sz w:val="16"/>
        </w:rPr>
        <w:t>fillna</w:t>
      </w:r>
      <w:proofErr w:type="spellEnd"/>
      <w:proofErr w:type="gramEnd"/>
      <w:r>
        <w:rPr>
          <w:rFonts w:ascii="Consolas" w:eastAsia="Consolas" w:hAnsi="Consolas"/>
          <w:sz w:val="16"/>
        </w:rPr>
        <w:t>(0.0)</w:t>
      </w:r>
    </w:p>
    <w:p w14:paraId="2F679A5E" w14:textId="77777777" w:rsidR="00F64647" w:rsidRDefault="00F64647" w:rsidP="00F64647">
      <w:pPr>
        <w:spacing w:line="240" w:lineRule="auto"/>
      </w:pPr>
    </w:p>
    <w:p w14:paraId="3499E13D" w14:textId="77777777" w:rsidR="00F64647" w:rsidRDefault="00F64647" w:rsidP="00F64647">
      <w:pPr>
        <w:spacing w:line="240" w:lineRule="auto"/>
      </w:pPr>
      <w:r>
        <w:rPr>
          <w:rFonts w:ascii="Consolas" w:eastAsia="Consolas" w:hAnsi="Consolas"/>
          <w:sz w:val="16"/>
        </w:rPr>
        <w:t xml:space="preserve">    for field, values, prefix in [</w:t>
      </w:r>
    </w:p>
    <w:p w14:paraId="0E62B9E1" w14:textId="77777777" w:rsidR="00F64647" w:rsidRDefault="00F64647" w:rsidP="00F64647">
      <w:pPr>
        <w:spacing w:line="240" w:lineRule="auto"/>
      </w:pPr>
      <w:r>
        <w:rPr>
          <w:rFonts w:ascii="Consolas" w:eastAsia="Consolas" w:hAnsi="Consolas"/>
          <w:sz w:val="16"/>
        </w:rPr>
        <w:t xml:space="preserve">        ("topic", TOPICS, "topic"),</w:t>
      </w:r>
    </w:p>
    <w:p w14:paraId="7C81A29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event_type</w:t>
      </w:r>
      <w:proofErr w:type="spellEnd"/>
      <w:r>
        <w:rPr>
          <w:rFonts w:ascii="Consolas" w:eastAsia="Consolas" w:hAnsi="Consolas"/>
          <w:sz w:val="16"/>
        </w:rPr>
        <w:t>", EVENT_TYPES, "event"),</w:t>
      </w:r>
    </w:p>
    <w:p w14:paraId="14482B84"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source_domain_class</w:t>
      </w:r>
      <w:proofErr w:type="spellEnd"/>
      <w:r>
        <w:rPr>
          <w:rFonts w:ascii="Consolas" w:eastAsia="Consolas" w:hAnsi="Consolas"/>
          <w:sz w:val="16"/>
        </w:rPr>
        <w:t>", SOURCE_CLASSES, "source"),</w:t>
      </w:r>
    </w:p>
    <w:p w14:paraId="2FBA2FB6" w14:textId="77777777" w:rsidR="00F64647" w:rsidRDefault="00F64647" w:rsidP="00F64647">
      <w:pPr>
        <w:spacing w:line="240" w:lineRule="auto"/>
      </w:pPr>
      <w:r>
        <w:rPr>
          <w:rFonts w:ascii="Consolas" w:eastAsia="Consolas" w:hAnsi="Consolas"/>
          <w:sz w:val="16"/>
        </w:rPr>
        <w:t xml:space="preserve">    ]:</w:t>
      </w:r>
    </w:p>
    <w:p w14:paraId="14C51AE8" w14:textId="77777777" w:rsidR="00F64647" w:rsidRDefault="00F64647" w:rsidP="00F64647">
      <w:pPr>
        <w:spacing w:line="240" w:lineRule="auto"/>
      </w:pPr>
      <w:r>
        <w:rPr>
          <w:rFonts w:ascii="Consolas" w:eastAsia="Consolas" w:hAnsi="Consolas"/>
          <w:sz w:val="16"/>
        </w:rPr>
        <w:t xml:space="preserve">        pivot = (</w:t>
      </w:r>
    </w:p>
    <w:p w14:paraId="68A5FC30"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enriched.pivot</w:t>
      </w:r>
      <w:proofErr w:type="gramEnd"/>
      <w:r>
        <w:rPr>
          <w:rFonts w:ascii="Consolas" w:eastAsia="Consolas" w:hAnsi="Consolas"/>
          <w:sz w:val="16"/>
        </w:rPr>
        <w:t>_</w:t>
      </w:r>
      <w:proofErr w:type="gramStart"/>
      <w:r>
        <w:rPr>
          <w:rFonts w:ascii="Consolas" w:eastAsia="Consolas" w:hAnsi="Consolas"/>
          <w:sz w:val="16"/>
        </w:rPr>
        <w:t>table</w:t>
      </w:r>
      <w:proofErr w:type="spellEnd"/>
      <w:r>
        <w:rPr>
          <w:rFonts w:ascii="Consolas" w:eastAsia="Consolas" w:hAnsi="Consolas"/>
          <w:sz w:val="16"/>
        </w:rPr>
        <w:t>(</w:t>
      </w:r>
      <w:proofErr w:type="gramEnd"/>
      <w:r>
        <w:rPr>
          <w:rFonts w:ascii="Consolas" w:eastAsia="Consolas" w:hAnsi="Consolas"/>
          <w:sz w:val="16"/>
        </w:rPr>
        <w:t>index="</w:t>
      </w:r>
      <w:proofErr w:type="spellStart"/>
      <w:r>
        <w:rPr>
          <w:rFonts w:ascii="Consolas" w:eastAsia="Consolas" w:hAnsi="Consolas"/>
          <w:sz w:val="16"/>
        </w:rPr>
        <w:t>trading_date</w:t>
      </w:r>
      <w:proofErr w:type="spellEnd"/>
      <w:r>
        <w:rPr>
          <w:rFonts w:ascii="Consolas" w:eastAsia="Consolas" w:hAnsi="Consolas"/>
          <w:sz w:val="16"/>
        </w:rPr>
        <w:t xml:space="preserve">", columns=field, values="weight", </w:t>
      </w:r>
      <w:proofErr w:type="spellStart"/>
      <w:r>
        <w:rPr>
          <w:rFonts w:ascii="Consolas" w:eastAsia="Consolas" w:hAnsi="Consolas"/>
          <w:sz w:val="16"/>
        </w:rPr>
        <w:t>aggfunc</w:t>
      </w:r>
      <w:proofErr w:type="spellEnd"/>
      <w:r>
        <w:rPr>
          <w:rFonts w:ascii="Consolas" w:eastAsia="Consolas" w:hAnsi="Consolas"/>
          <w:sz w:val="16"/>
        </w:rPr>
        <w:t>="sum")</w:t>
      </w:r>
    </w:p>
    <w:p w14:paraId="42C8A956"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.reindex</w:t>
      </w:r>
      <w:proofErr w:type="gramEnd"/>
      <w:r>
        <w:rPr>
          <w:rFonts w:ascii="Consolas" w:eastAsia="Consolas" w:hAnsi="Consolas"/>
          <w:sz w:val="16"/>
        </w:rPr>
        <w:t>(</w:t>
      </w:r>
      <w:proofErr w:type="spellStart"/>
      <w:r>
        <w:rPr>
          <w:rFonts w:ascii="Consolas" w:eastAsia="Consolas" w:hAnsi="Consolas"/>
          <w:sz w:val="16"/>
        </w:rPr>
        <w:t>market_index</w:t>
      </w:r>
      <w:proofErr w:type="spellEnd"/>
      <w:r>
        <w:rPr>
          <w:rFonts w:ascii="Consolas" w:eastAsia="Consolas" w:hAnsi="Consolas"/>
          <w:sz w:val="16"/>
        </w:rPr>
        <w:t>)</w:t>
      </w:r>
    </w:p>
    <w:p w14:paraId="2715114D"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w:t>
      </w:r>
      <w:proofErr w:type="spellStart"/>
      <w:r>
        <w:rPr>
          <w:rFonts w:ascii="Consolas" w:eastAsia="Consolas" w:hAnsi="Consolas"/>
          <w:sz w:val="16"/>
        </w:rPr>
        <w:t>fillna</w:t>
      </w:r>
      <w:proofErr w:type="spellEnd"/>
      <w:proofErr w:type="gramEnd"/>
      <w:r>
        <w:rPr>
          <w:rFonts w:ascii="Consolas" w:eastAsia="Consolas" w:hAnsi="Consolas"/>
          <w:sz w:val="16"/>
        </w:rPr>
        <w:t>(0.0)</w:t>
      </w:r>
    </w:p>
    <w:p w14:paraId="6E456E44" w14:textId="77777777" w:rsidR="00F64647" w:rsidRDefault="00F64647" w:rsidP="00F64647">
      <w:pPr>
        <w:spacing w:line="240" w:lineRule="auto"/>
      </w:pPr>
      <w:r>
        <w:rPr>
          <w:rFonts w:ascii="Consolas" w:eastAsia="Consolas" w:hAnsi="Consolas"/>
          <w:sz w:val="16"/>
        </w:rPr>
        <w:t xml:space="preserve">        )</w:t>
      </w:r>
    </w:p>
    <w:p w14:paraId="78A428DA" w14:textId="77777777" w:rsidR="00F64647" w:rsidRDefault="00F64647" w:rsidP="00F64647">
      <w:pPr>
        <w:spacing w:line="240" w:lineRule="auto"/>
      </w:pPr>
      <w:r>
        <w:rPr>
          <w:rFonts w:ascii="Consolas" w:eastAsia="Consolas" w:hAnsi="Consolas"/>
          <w:sz w:val="16"/>
        </w:rPr>
        <w:t xml:space="preserve">        for value in values:</w:t>
      </w:r>
    </w:p>
    <w:p w14:paraId="4CC020AA" w14:textId="77777777" w:rsidR="00F64647" w:rsidRDefault="00F64647" w:rsidP="00F64647">
      <w:pPr>
        <w:spacing w:line="240" w:lineRule="auto"/>
      </w:pPr>
      <w:r>
        <w:rPr>
          <w:rFonts w:ascii="Consolas" w:eastAsia="Consolas" w:hAnsi="Consolas"/>
          <w:sz w:val="16"/>
        </w:rPr>
        <w:t xml:space="preserve">            daily[</w:t>
      </w:r>
      <w:proofErr w:type="gramStart"/>
      <w:r>
        <w:rPr>
          <w:rFonts w:ascii="Consolas" w:eastAsia="Consolas" w:hAnsi="Consolas"/>
          <w:sz w:val="16"/>
        </w:rPr>
        <w:t>f"{prefix}_{value}"</w:t>
      </w:r>
      <w:proofErr w:type="gramEnd"/>
      <w:r>
        <w:rPr>
          <w:rFonts w:ascii="Consolas" w:eastAsia="Consolas" w:hAnsi="Consolas"/>
          <w:sz w:val="16"/>
        </w:rPr>
        <w:t xml:space="preserve">] = pivot[value] if value in </w:t>
      </w:r>
      <w:proofErr w:type="spellStart"/>
      <w:proofErr w:type="gramStart"/>
      <w:r>
        <w:rPr>
          <w:rFonts w:ascii="Consolas" w:eastAsia="Consolas" w:hAnsi="Consolas"/>
          <w:sz w:val="16"/>
        </w:rPr>
        <w:t>pivot.columns</w:t>
      </w:r>
      <w:proofErr w:type="spellEnd"/>
      <w:proofErr w:type="gramEnd"/>
      <w:r>
        <w:rPr>
          <w:rFonts w:ascii="Consolas" w:eastAsia="Consolas" w:hAnsi="Consolas"/>
          <w:sz w:val="16"/>
        </w:rPr>
        <w:t xml:space="preserve"> else 0.0</w:t>
      </w:r>
    </w:p>
    <w:p w14:paraId="01B20223" w14:textId="77777777" w:rsidR="00F64647" w:rsidRDefault="00F64647" w:rsidP="00F64647">
      <w:pPr>
        <w:spacing w:line="240" w:lineRule="auto"/>
      </w:pPr>
    </w:p>
    <w:p w14:paraId="2508AD2B"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base_</w:t>
      </w:r>
      <w:proofErr w:type="gramStart"/>
      <w:r>
        <w:rPr>
          <w:rFonts w:ascii="Consolas" w:eastAsia="Consolas" w:hAnsi="Consolas"/>
          <w:sz w:val="16"/>
        </w:rPr>
        <w:t>cols</w:t>
      </w:r>
      <w:proofErr w:type="spellEnd"/>
      <w:proofErr w:type="gramEnd"/>
      <w:r>
        <w:rPr>
          <w:rFonts w:ascii="Consolas" w:eastAsia="Consolas" w:hAnsi="Consolas"/>
          <w:sz w:val="16"/>
        </w:rPr>
        <w:t xml:space="preserve"> = [</w:t>
      </w:r>
    </w:p>
    <w:p w14:paraId="58E803CB"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news</w:t>
      </w:r>
      <w:proofErr w:type="gramEnd"/>
      <w:r>
        <w:rPr>
          <w:rFonts w:ascii="Consolas" w:eastAsia="Consolas" w:hAnsi="Consolas"/>
          <w:sz w:val="16"/>
        </w:rPr>
        <w:t>_count</w:t>
      </w:r>
      <w:proofErr w:type="spellEnd"/>
      <w:r>
        <w:rPr>
          <w:rFonts w:ascii="Consolas" w:eastAsia="Consolas" w:hAnsi="Consolas"/>
          <w:sz w:val="16"/>
        </w:rPr>
        <w:t>",</w:t>
      </w:r>
    </w:p>
    <w:p w14:paraId="57E663E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news</w:t>
      </w:r>
      <w:proofErr w:type="gramEnd"/>
      <w:r>
        <w:rPr>
          <w:rFonts w:ascii="Consolas" w:eastAsia="Consolas" w:hAnsi="Consolas"/>
          <w:sz w:val="16"/>
        </w:rPr>
        <w:t>_intensity</w:t>
      </w:r>
      <w:proofErr w:type="spellEnd"/>
      <w:r>
        <w:rPr>
          <w:rFonts w:ascii="Consolas" w:eastAsia="Consolas" w:hAnsi="Consolas"/>
          <w:sz w:val="16"/>
        </w:rPr>
        <w:t>",</w:t>
      </w:r>
    </w:p>
    <w:p w14:paraId="3C946B7E"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news</w:t>
      </w:r>
      <w:proofErr w:type="gramEnd"/>
      <w:r>
        <w:rPr>
          <w:rFonts w:ascii="Consolas" w:eastAsia="Consolas" w:hAnsi="Consolas"/>
          <w:sz w:val="16"/>
        </w:rPr>
        <w:t>_sentiment</w:t>
      </w:r>
      <w:proofErr w:type="spellEnd"/>
      <w:r>
        <w:rPr>
          <w:rFonts w:ascii="Consolas" w:eastAsia="Consolas" w:hAnsi="Consolas"/>
          <w:sz w:val="16"/>
        </w:rPr>
        <w:t>",</w:t>
      </w:r>
    </w:p>
    <w:p w14:paraId="24EC85EF"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news</w:t>
      </w:r>
      <w:proofErr w:type="gramEnd"/>
      <w:r>
        <w:rPr>
          <w:rFonts w:ascii="Consolas" w:eastAsia="Consolas" w:hAnsi="Consolas"/>
          <w:sz w:val="16"/>
        </w:rPr>
        <w:t>_uncertainty</w:t>
      </w:r>
      <w:proofErr w:type="spellEnd"/>
      <w:r>
        <w:rPr>
          <w:rFonts w:ascii="Consolas" w:eastAsia="Consolas" w:hAnsi="Consolas"/>
          <w:sz w:val="16"/>
        </w:rPr>
        <w:t>",</w:t>
      </w:r>
    </w:p>
    <w:p w14:paraId="20DAEE67"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news</w:t>
      </w:r>
      <w:proofErr w:type="gramEnd"/>
      <w:r>
        <w:rPr>
          <w:rFonts w:ascii="Consolas" w:eastAsia="Consolas" w:hAnsi="Consolas"/>
          <w:sz w:val="16"/>
        </w:rPr>
        <w:t>_horizon_days</w:t>
      </w:r>
      <w:proofErr w:type="spellEnd"/>
      <w:r>
        <w:rPr>
          <w:rFonts w:ascii="Consolas" w:eastAsia="Consolas" w:hAnsi="Consolas"/>
          <w:sz w:val="16"/>
        </w:rPr>
        <w:t>",</w:t>
      </w:r>
    </w:p>
    <w:p w14:paraId="09F8B153" w14:textId="77777777" w:rsidR="00F64647" w:rsidRDefault="00F64647" w:rsidP="00F64647">
      <w:pPr>
        <w:spacing w:line="240" w:lineRule="auto"/>
      </w:pPr>
      <w:r>
        <w:rPr>
          <w:rFonts w:ascii="Consolas" w:eastAsia="Consolas" w:hAnsi="Consolas"/>
          <w:sz w:val="16"/>
        </w:rPr>
        <w:t xml:space="preserve">    ]</w:t>
      </w:r>
    </w:p>
    <w:p w14:paraId="24B770B4" w14:textId="77777777" w:rsidR="00F64647" w:rsidRDefault="00F64647" w:rsidP="00F64647">
      <w:pPr>
        <w:spacing w:line="240" w:lineRule="auto"/>
      </w:pPr>
      <w:r>
        <w:rPr>
          <w:rFonts w:ascii="Consolas" w:eastAsia="Consolas" w:hAnsi="Consolas"/>
          <w:sz w:val="16"/>
        </w:rPr>
        <w:t xml:space="preserve">    for col in </w:t>
      </w:r>
      <w:proofErr w:type="spellStart"/>
      <w:r>
        <w:rPr>
          <w:rFonts w:ascii="Consolas" w:eastAsia="Consolas" w:hAnsi="Consolas"/>
          <w:sz w:val="16"/>
        </w:rPr>
        <w:t>base_cols</w:t>
      </w:r>
      <w:proofErr w:type="spellEnd"/>
      <w:r>
        <w:rPr>
          <w:rFonts w:ascii="Consolas" w:eastAsia="Consolas" w:hAnsi="Consolas"/>
          <w:sz w:val="16"/>
        </w:rPr>
        <w:t>:</w:t>
      </w:r>
    </w:p>
    <w:p w14:paraId="2C6B8208" w14:textId="77777777" w:rsidR="00F64647" w:rsidRDefault="00F64647" w:rsidP="00F64647">
      <w:pPr>
        <w:spacing w:line="240" w:lineRule="auto"/>
      </w:pPr>
      <w:r>
        <w:rPr>
          <w:rFonts w:ascii="Consolas" w:eastAsia="Consolas" w:hAnsi="Consolas"/>
          <w:sz w:val="16"/>
        </w:rPr>
        <w:t xml:space="preserve">        for lag in [1, 3, 5, 10]:</w:t>
      </w:r>
    </w:p>
    <w:p w14:paraId="3368422D" w14:textId="77777777" w:rsidR="00F64647" w:rsidRDefault="00F64647" w:rsidP="00F64647">
      <w:pPr>
        <w:spacing w:line="240" w:lineRule="auto"/>
      </w:pPr>
      <w:r>
        <w:rPr>
          <w:rFonts w:ascii="Consolas" w:eastAsia="Consolas" w:hAnsi="Consolas"/>
          <w:sz w:val="16"/>
        </w:rPr>
        <w:t xml:space="preserve">            daily[f"{col}_lag{lag}"] = daily[col</w:t>
      </w:r>
      <w:proofErr w:type="gramStart"/>
      <w:r>
        <w:rPr>
          <w:rFonts w:ascii="Consolas" w:eastAsia="Consolas" w:hAnsi="Consolas"/>
          <w:sz w:val="16"/>
        </w:rPr>
        <w:t>].shift</w:t>
      </w:r>
      <w:proofErr w:type="gramEnd"/>
      <w:r>
        <w:rPr>
          <w:rFonts w:ascii="Consolas" w:eastAsia="Consolas" w:hAnsi="Consolas"/>
          <w:sz w:val="16"/>
        </w:rPr>
        <w:t>(lag</w:t>
      </w:r>
      <w:proofErr w:type="gramStart"/>
      <w:r>
        <w:rPr>
          <w:rFonts w:ascii="Consolas" w:eastAsia="Consolas" w:hAnsi="Consolas"/>
          <w:sz w:val="16"/>
        </w:rPr>
        <w:t>).</w:t>
      </w:r>
      <w:proofErr w:type="spellStart"/>
      <w:r>
        <w:rPr>
          <w:rFonts w:ascii="Consolas" w:eastAsia="Consolas" w:hAnsi="Consolas"/>
          <w:sz w:val="16"/>
        </w:rPr>
        <w:t>fillna</w:t>
      </w:r>
      <w:proofErr w:type="spellEnd"/>
      <w:proofErr w:type="gramEnd"/>
      <w:r>
        <w:rPr>
          <w:rFonts w:ascii="Consolas" w:eastAsia="Consolas" w:hAnsi="Consolas"/>
          <w:sz w:val="16"/>
        </w:rPr>
        <w:t>(0.0)</w:t>
      </w:r>
    </w:p>
    <w:p w14:paraId="41BF86F3" w14:textId="77777777" w:rsidR="00F64647" w:rsidRDefault="00F64647" w:rsidP="00F64647">
      <w:pPr>
        <w:spacing w:line="240" w:lineRule="auto"/>
      </w:pPr>
      <w:r>
        <w:rPr>
          <w:rFonts w:ascii="Consolas" w:eastAsia="Consolas" w:hAnsi="Consolas"/>
          <w:sz w:val="16"/>
        </w:rPr>
        <w:t xml:space="preserve">        for window in [3, 5, 10]:</w:t>
      </w:r>
    </w:p>
    <w:p w14:paraId="6BA8E082" w14:textId="77777777" w:rsidR="00F64647" w:rsidRDefault="00F64647" w:rsidP="00F64647">
      <w:pPr>
        <w:spacing w:line="240" w:lineRule="auto"/>
      </w:pPr>
      <w:r>
        <w:rPr>
          <w:rFonts w:ascii="Consolas" w:eastAsia="Consolas" w:hAnsi="Consolas"/>
          <w:sz w:val="16"/>
        </w:rPr>
        <w:t xml:space="preserve">            daily[f"{col}_roll{window}"] = daily[col</w:t>
      </w:r>
      <w:proofErr w:type="gramStart"/>
      <w:r>
        <w:rPr>
          <w:rFonts w:ascii="Consolas" w:eastAsia="Consolas" w:hAnsi="Consolas"/>
          <w:sz w:val="16"/>
        </w:rPr>
        <w:t>].rolling</w:t>
      </w:r>
      <w:proofErr w:type="gramEnd"/>
      <w:r>
        <w:rPr>
          <w:rFonts w:ascii="Consolas" w:eastAsia="Consolas" w:hAnsi="Consolas"/>
          <w:sz w:val="16"/>
        </w:rPr>
        <w:t xml:space="preserve">(window, </w:t>
      </w:r>
      <w:proofErr w:type="spellStart"/>
      <w:r>
        <w:rPr>
          <w:rFonts w:ascii="Consolas" w:eastAsia="Consolas" w:hAnsi="Consolas"/>
          <w:sz w:val="16"/>
        </w:rPr>
        <w:t>min_periods</w:t>
      </w:r>
      <w:proofErr w:type="spellEnd"/>
      <w:r>
        <w:rPr>
          <w:rFonts w:ascii="Consolas" w:eastAsia="Consolas" w:hAnsi="Consolas"/>
          <w:sz w:val="16"/>
        </w:rPr>
        <w:t>=1</w:t>
      </w:r>
      <w:proofErr w:type="gramStart"/>
      <w:r>
        <w:rPr>
          <w:rFonts w:ascii="Consolas" w:eastAsia="Consolas" w:hAnsi="Consolas"/>
          <w:sz w:val="16"/>
        </w:rPr>
        <w:t>).mean</w:t>
      </w:r>
      <w:proofErr w:type="gramEnd"/>
      <w:r>
        <w:rPr>
          <w:rFonts w:ascii="Consolas" w:eastAsia="Consolas" w:hAnsi="Consolas"/>
          <w:sz w:val="16"/>
        </w:rPr>
        <w:t>()</w:t>
      </w:r>
    </w:p>
    <w:p w14:paraId="48B9B8F6"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daily.fillna</w:t>
      </w:r>
      <w:proofErr w:type="spellEnd"/>
      <w:proofErr w:type="gramEnd"/>
      <w:r>
        <w:rPr>
          <w:rFonts w:ascii="Consolas" w:eastAsia="Consolas" w:hAnsi="Consolas"/>
          <w:sz w:val="16"/>
        </w:rPr>
        <w:t>(0.0)</w:t>
      </w:r>
    </w:p>
    <w:p w14:paraId="17F99833" w14:textId="77777777" w:rsidR="00F64647" w:rsidRDefault="00F64647" w:rsidP="00F64647">
      <w:pPr>
        <w:spacing w:line="240" w:lineRule="auto"/>
      </w:pPr>
    </w:p>
    <w:p w14:paraId="5D50A668" w14:textId="77777777" w:rsidR="00F64647" w:rsidRDefault="00F64647" w:rsidP="00F64647">
      <w:pPr>
        <w:spacing w:line="240" w:lineRule="auto"/>
      </w:pPr>
    </w:p>
    <w:p w14:paraId="7A0CC15D"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build_model_</w:t>
      </w:r>
      <w:proofErr w:type="gramStart"/>
      <w:r>
        <w:rPr>
          <w:rFonts w:ascii="Consolas" w:eastAsia="Consolas" w:hAnsi="Consolas"/>
          <w:sz w:val="16"/>
        </w:rPr>
        <w:t>dataset</w:t>
      </w:r>
      <w:proofErr w:type="spellEnd"/>
      <w:r>
        <w:rPr>
          <w:rFonts w:ascii="Consolas" w:eastAsia="Consolas" w:hAnsi="Consolas"/>
          <w:sz w:val="16"/>
        </w:rPr>
        <w:t>(</w:t>
      </w:r>
      <w:proofErr w:type="gramEnd"/>
      <w:r>
        <w:rPr>
          <w:rFonts w:ascii="Consolas" w:eastAsia="Consolas" w:hAnsi="Consolas"/>
          <w:sz w:val="16"/>
        </w:rPr>
        <w:t xml:space="preserve">market: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w:t>
      </w:r>
      <w:proofErr w:type="spellStart"/>
      <w:r>
        <w:rPr>
          <w:rFonts w:ascii="Consolas" w:eastAsia="Consolas" w:hAnsi="Consolas"/>
          <w:sz w:val="16"/>
        </w:rPr>
        <w:t>news_features</w:t>
      </w:r>
      <w:proofErr w:type="spellEnd"/>
      <w:r>
        <w:rPr>
          <w:rFonts w:ascii="Consolas" w:eastAsia="Consolas" w:hAnsi="Consolas"/>
          <w:sz w:val="16"/>
        </w:rPr>
        <w:t xml:space="preserve">: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-&gt;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566307F7" w14:textId="77777777" w:rsidR="00F64647" w:rsidRDefault="00F64647" w:rsidP="00F64647">
      <w:pPr>
        <w:spacing w:line="240" w:lineRule="auto"/>
      </w:pPr>
      <w:r>
        <w:rPr>
          <w:rFonts w:ascii="Consolas" w:eastAsia="Consolas" w:hAnsi="Consolas"/>
          <w:sz w:val="16"/>
        </w:rPr>
        <w:t xml:space="preserve">    data = </w:t>
      </w:r>
      <w:proofErr w:type="spellStart"/>
      <w:proofErr w:type="gramStart"/>
      <w:r>
        <w:rPr>
          <w:rFonts w:ascii="Consolas" w:eastAsia="Consolas" w:hAnsi="Consolas"/>
          <w:sz w:val="16"/>
        </w:rPr>
        <w:t>market.join</w:t>
      </w:r>
      <w:proofErr w:type="spellEnd"/>
      <w:proofErr w:type="gramEnd"/>
      <w:r>
        <w:rPr>
          <w:rFonts w:ascii="Consolas" w:eastAsia="Consolas" w:hAnsi="Consolas"/>
          <w:sz w:val="16"/>
        </w:rPr>
        <w:t>(</w:t>
      </w:r>
      <w:proofErr w:type="spellStart"/>
      <w:r>
        <w:rPr>
          <w:rFonts w:ascii="Consolas" w:eastAsia="Consolas" w:hAnsi="Consolas"/>
          <w:sz w:val="16"/>
        </w:rPr>
        <w:t>news_features</w:t>
      </w:r>
      <w:proofErr w:type="spellEnd"/>
      <w:r>
        <w:rPr>
          <w:rFonts w:ascii="Consolas" w:eastAsia="Consolas" w:hAnsi="Consolas"/>
          <w:sz w:val="16"/>
        </w:rPr>
        <w:t>, how="left"</w:t>
      </w:r>
      <w:proofErr w:type="gramStart"/>
      <w:r>
        <w:rPr>
          <w:rFonts w:ascii="Consolas" w:eastAsia="Consolas" w:hAnsi="Consolas"/>
          <w:sz w:val="16"/>
        </w:rPr>
        <w:t>).</w:t>
      </w:r>
      <w:proofErr w:type="spellStart"/>
      <w:r>
        <w:rPr>
          <w:rFonts w:ascii="Consolas" w:eastAsia="Consolas" w:hAnsi="Consolas"/>
          <w:sz w:val="16"/>
        </w:rPr>
        <w:t>fillna</w:t>
      </w:r>
      <w:proofErr w:type="spellEnd"/>
      <w:proofErr w:type="gramEnd"/>
      <w:r>
        <w:rPr>
          <w:rFonts w:ascii="Consolas" w:eastAsia="Consolas" w:hAnsi="Consolas"/>
          <w:sz w:val="16"/>
        </w:rPr>
        <w:t>(0.0</w:t>
      </w:r>
      <w:proofErr w:type="gramStart"/>
      <w:r>
        <w:rPr>
          <w:rFonts w:ascii="Consolas" w:eastAsia="Consolas" w:hAnsi="Consolas"/>
          <w:sz w:val="16"/>
        </w:rPr>
        <w:t>).copy</w:t>
      </w:r>
      <w:proofErr w:type="gramEnd"/>
      <w:r>
        <w:rPr>
          <w:rFonts w:ascii="Consolas" w:eastAsia="Consolas" w:hAnsi="Consolas"/>
          <w:sz w:val="16"/>
        </w:rPr>
        <w:t>()</w:t>
      </w:r>
    </w:p>
    <w:p w14:paraId="30358040" w14:textId="77777777" w:rsidR="00F64647" w:rsidRDefault="00F64647" w:rsidP="00F64647">
      <w:pPr>
        <w:spacing w:line="240" w:lineRule="auto"/>
      </w:pPr>
      <w:r>
        <w:rPr>
          <w:rFonts w:ascii="Consolas" w:eastAsia="Consolas" w:hAnsi="Consolas"/>
          <w:sz w:val="16"/>
        </w:rPr>
        <w:t xml:space="preserve">    data["</w:t>
      </w:r>
      <w:proofErr w:type="spellStart"/>
      <w:r>
        <w:rPr>
          <w:rFonts w:ascii="Consolas" w:eastAsia="Consolas" w:hAnsi="Consolas"/>
          <w:sz w:val="16"/>
        </w:rPr>
        <w:t>target_return</w:t>
      </w:r>
      <w:proofErr w:type="spellEnd"/>
      <w:r>
        <w:rPr>
          <w:rFonts w:ascii="Consolas" w:eastAsia="Consolas" w:hAnsi="Consolas"/>
          <w:sz w:val="16"/>
        </w:rPr>
        <w:t>"] = data["</w:t>
      </w:r>
      <w:proofErr w:type="spellStart"/>
      <w:r>
        <w:rPr>
          <w:rFonts w:ascii="Consolas" w:eastAsia="Consolas" w:hAnsi="Consolas"/>
          <w:sz w:val="16"/>
        </w:rPr>
        <w:t>brent_ret</w:t>
      </w:r>
      <w:proofErr w:type="spellEnd"/>
      <w:r>
        <w:rPr>
          <w:rFonts w:ascii="Consolas" w:eastAsia="Consolas" w:hAnsi="Consolas"/>
          <w:sz w:val="16"/>
        </w:rPr>
        <w:t>"</w:t>
      </w:r>
      <w:proofErr w:type="gramStart"/>
      <w:r>
        <w:rPr>
          <w:rFonts w:ascii="Consolas" w:eastAsia="Consolas" w:hAnsi="Consolas"/>
          <w:sz w:val="16"/>
        </w:rPr>
        <w:t>].shift</w:t>
      </w:r>
      <w:proofErr w:type="gramEnd"/>
      <w:r>
        <w:rPr>
          <w:rFonts w:ascii="Consolas" w:eastAsia="Consolas" w:hAnsi="Consolas"/>
          <w:sz w:val="16"/>
        </w:rPr>
        <w:t>(-1)</w:t>
      </w:r>
    </w:p>
    <w:p w14:paraId="0F85D1D9" w14:textId="77777777" w:rsidR="00F64647" w:rsidRDefault="00F64647" w:rsidP="00F64647">
      <w:pPr>
        <w:spacing w:line="240" w:lineRule="auto"/>
      </w:pPr>
      <w:r>
        <w:rPr>
          <w:rFonts w:ascii="Consolas" w:eastAsia="Consolas" w:hAnsi="Consolas"/>
          <w:sz w:val="16"/>
        </w:rPr>
        <w:t xml:space="preserve">    data["</w:t>
      </w:r>
      <w:proofErr w:type="spellStart"/>
      <w:r>
        <w:rPr>
          <w:rFonts w:ascii="Consolas" w:eastAsia="Consolas" w:hAnsi="Consolas"/>
          <w:sz w:val="16"/>
        </w:rPr>
        <w:t>target_direction</w:t>
      </w:r>
      <w:proofErr w:type="spellEnd"/>
      <w:r>
        <w:rPr>
          <w:rFonts w:ascii="Consolas" w:eastAsia="Consolas" w:hAnsi="Consolas"/>
          <w:sz w:val="16"/>
        </w:rPr>
        <w:t>"] = (data["</w:t>
      </w:r>
      <w:proofErr w:type="spellStart"/>
      <w:r>
        <w:rPr>
          <w:rFonts w:ascii="Consolas" w:eastAsia="Consolas" w:hAnsi="Consolas"/>
          <w:sz w:val="16"/>
        </w:rPr>
        <w:t>target_return</w:t>
      </w:r>
      <w:proofErr w:type="spellEnd"/>
      <w:r>
        <w:rPr>
          <w:rFonts w:ascii="Consolas" w:eastAsia="Consolas" w:hAnsi="Consolas"/>
          <w:sz w:val="16"/>
        </w:rPr>
        <w:t>"] &gt; 0</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(int)</w:t>
      </w:r>
    </w:p>
    <w:p w14:paraId="1BD026F5" w14:textId="77777777" w:rsidR="00F64647" w:rsidRDefault="00F64647" w:rsidP="00F64647">
      <w:pPr>
        <w:spacing w:line="240" w:lineRule="auto"/>
      </w:pPr>
      <w:r>
        <w:rPr>
          <w:rFonts w:ascii="Consolas" w:eastAsia="Consolas" w:hAnsi="Consolas"/>
          <w:sz w:val="16"/>
        </w:rPr>
        <w:t xml:space="preserve">    data["</w:t>
      </w:r>
      <w:proofErr w:type="spellStart"/>
      <w:r>
        <w:rPr>
          <w:rFonts w:ascii="Consolas" w:eastAsia="Consolas" w:hAnsi="Consolas"/>
          <w:sz w:val="16"/>
        </w:rPr>
        <w:t>target_volatility</w:t>
      </w:r>
      <w:proofErr w:type="spellEnd"/>
      <w:r>
        <w:rPr>
          <w:rFonts w:ascii="Consolas" w:eastAsia="Consolas" w:hAnsi="Consolas"/>
          <w:sz w:val="16"/>
        </w:rPr>
        <w:t>"] = data["</w:t>
      </w:r>
      <w:proofErr w:type="spellStart"/>
      <w:r>
        <w:rPr>
          <w:rFonts w:ascii="Consolas" w:eastAsia="Consolas" w:hAnsi="Consolas"/>
          <w:sz w:val="16"/>
        </w:rPr>
        <w:t>target_return</w:t>
      </w:r>
      <w:proofErr w:type="spellEnd"/>
      <w:r>
        <w:rPr>
          <w:rFonts w:ascii="Consolas" w:eastAsia="Consolas" w:hAnsi="Consolas"/>
          <w:sz w:val="16"/>
        </w:rPr>
        <w:t>"</w:t>
      </w:r>
      <w:proofErr w:type="gramStart"/>
      <w:r>
        <w:rPr>
          <w:rFonts w:ascii="Consolas" w:eastAsia="Consolas" w:hAnsi="Consolas"/>
          <w:sz w:val="16"/>
        </w:rPr>
        <w:t>].pow</w:t>
      </w:r>
      <w:proofErr w:type="gramEnd"/>
      <w:r>
        <w:rPr>
          <w:rFonts w:ascii="Consolas" w:eastAsia="Consolas" w:hAnsi="Consolas"/>
          <w:sz w:val="16"/>
        </w:rPr>
        <w:t>(2)</w:t>
      </w:r>
    </w:p>
    <w:p w14:paraId="1B735687"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data.dropna</w:t>
      </w:r>
      <w:proofErr w:type="spellEnd"/>
      <w:proofErr w:type="gramEnd"/>
      <w:r>
        <w:rPr>
          <w:rFonts w:ascii="Consolas" w:eastAsia="Consolas" w:hAnsi="Consolas"/>
          <w:sz w:val="16"/>
        </w:rPr>
        <w:t>(subset=["</w:t>
      </w:r>
      <w:proofErr w:type="spellStart"/>
      <w:r>
        <w:rPr>
          <w:rFonts w:ascii="Consolas" w:eastAsia="Consolas" w:hAnsi="Consolas"/>
          <w:sz w:val="16"/>
        </w:rPr>
        <w:t>target_return</w:t>
      </w:r>
      <w:proofErr w:type="spellEnd"/>
      <w:r>
        <w:rPr>
          <w:rFonts w:ascii="Consolas" w:eastAsia="Consolas" w:hAnsi="Consolas"/>
          <w:sz w:val="16"/>
        </w:rPr>
        <w:t>"])</w:t>
      </w:r>
    </w:p>
    <w:p w14:paraId="32CB447F" w14:textId="77777777" w:rsidR="00F64647" w:rsidRDefault="00F64647" w:rsidP="00F64647">
      <w:pPr>
        <w:spacing w:line="240" w:lineRule="auto"/>
      </w:pPr>
    </w:p>
    <w:p w14:paraId="3B0F929B" w14:textId="77777777" w:rsidR="00F64647" w:rsidRDefault="00F64647" w:rsidP="00F64647">
      <w:pPr>
        <w:spacing w:line="240" w:lineRule="auto"/>
      </w:pPr>
    </w:p>
    <w:p w14:paraId="5F780F4F"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market_feature_</w:t>
      </w:r>
      <w:proofErr w:type="gramStart"/>
      <w:r>
        <w:rPr>
          <w:rFonts w:ascii="Consolas" w:eastAsia="Consolas" w:hAnsi="Consolas"/>
          <w:sz w:val="16"/>
        </w:rPr>
        <w:t>cols</w:t>
      </w:r>
      <w:proofErr w:type="spellEnd"/>
      <w:r>
        <w:rPr>
          <w:rFonts w:ascii="Consolas" w:eastAsia="Consolas" w:hAnsi="Consolas"/>
          <w:sz w:val="16"/>
        </w:rPr>
        <w:t>(</w:t>
      </w:r>
      <w:proofErr w:type="gramEnd"/>
      <w:r>
        <w:rPr>
          <w:rFonts w:ascii="Consolas" w:eastAsia="Consolas" w:hAnsi="Consolas"/>
          <w:sz w:val="16"/>
        </w:rPr>
        <w:t xml:space="preserve">data: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-&gt; list[str]:</w:t>
      </w:r>
    </w:p>
    <w:p w14:paraId="1BF04316" w14:textId="77777777" w:rsidR="00F64647" w:rsidRDefault="00F64647" w:rsidP="00F64647">
      <w:pPr>
        <w:spacing w:line="240" w:lineRule="auto"/>
      </w:pPr>
      <w:r>
        <w:rPr>
          <w:rFonts w:ascii="Consolas" w:eastAsia="Consolas" w:hAnsi="Consolas"/>
          <w:sz w:val="16"/>
        </w:rPr>
        <w:lastRenderedPageBreak/>
        <w:t xml:space="preserve">    cols = [</w:t>
      </w:r>
    </w:p>
    <w:p w14:paraId="6B4A605B"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brent</w:t>
      </w:r>
      <w:proofErr w:type="gramEnd"/>
      <w:r>
        <w:rPr>
          <w:rFonts w:ascii="Consolas" w:eastAsia="Consolas" w:hAnsi="Consolas"/>
          <w:sz w:val="16"/>
        </w:rPr>
        <w:t>_wti_spread</w:t>
      </w:r>
      <w:proofErr w:type="spellEnd"/>
      <w:r>
        <w:rPr>
          <w:rFonts w:ascii="Consolas" w:eastAsia="Consolas" w:hAnsi="Consolas"/>
          <w:sz w:val="16"/>
        </w:rPr>
        <w:t>",</w:t>
      </w:r>
    </w:p>
    <w:p w14:paraId="1F5F7A32"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brent</w:t>
      </w:r>
      <w:proofErr w:type="gramEnd"/>
      <w:r>
        <w:rPr>
          <w:rFonts w:ascii="Consolas" w:eastAsia="Consolas" w:hAnsi="Consolas"/>
          <w:sz w:val="16"/>
        </w:rPr>
        <w:t>_vol_5",</w:t>
      </w:r>
    </w:p>
    <w:p w14:paraId="2CDFA2D0"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brent</w:t>
      </w:r>
      <w:proofErr w:type="gramEnd"/>
      <w:r>
        <w:rPr>
          <w:rFonts w:ascii="Consolas" w:eastAsia="Consolas" w:hAnsi="Consolas"/>
          <w:sz w:val="16"/>
        </w:rPr>
        <w:t>_vol_10",</w:t>
      </w:r>
    </w:p>
    <w:p w14:paraId="1A75C674"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brent</w:t>
      </w:r>
      <w:proofErr w:type="gramEnd"/>
      <w:r>
        <w:rPr>
          <w:rFonts w:ascii="Consolas" w:eastAsia="Consolas" w:hAnsi="Consolas"/>
          <w:sz w:val="16"/>
        </w:rPr>
        <w:t>_vol_20",</w:t>
      </w:r>
    </w:p>
    <w:p w14:paraId="334B0F28" w14:textId="77777777" w:rsidR="00F64647" w:rsidRDefault="00F64647" w:rsidP="00F64647">
      <w:pPr>
        <w:spacing w:line="240" w:lineRule="auto"/>
      </w:pPr>
      <w:r>
        <w:rPr>
          <w:rFonts w:ascii="Consolas" w:eastAsia="Consolas" w:hAnsi="Consolas"/>
          <w:sz w:val="16"/>
        </w:rPr>
        <w:t xml:space="preserve">    ]</w:t>
      </w:r>
    </w:p>
    <w:p w14:paraId="61914227"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cols.extend</w:t>
      </w:r>
      <w:proofErr w:type="spellEnd"/>
      <w:proofErr w:type="gramEnd"/>
      <w:r>
        <w:rPr>
          <w:rFonts w:ascii="Consolas" w:eastAsia="Consolas" w:hAnsi="Consolas"/>
          <w:sz w:val="16"/>
        </w:rPr>
        <w:t>([</w:t>
      </w:r>
      <w:proofErr w:type="spellStart"/>
      <w:r>
        <w:rPr>
          <w:rFonts w:ascii="Consolas" w:eastAsia="Consolas" w:hAnsi="Consolas"/>
          <w:sz w:val="16"/>
        </w:rPr>
        <w:t>f"brent_ret_lag</w:t>
      </w:r>
      <w:proofErr w:type="spell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 xml:space="preserve">}" for </w:t>
      </w:r>
      <w:proofErr w:type="spellStart"/>
      <w:r>
        <w:rPr>
          <w:rFonts w:ascii="Consolas" w:eastAsia="Consolas" w:hAnsi="Consolas"/>
          <w:sz w:val="16"/>
        </w:rPr>
        <w:t>i</w:t>
      </w:r>
      <w:proofErr w:type="spellEnd"/>
      <w:r>
        <w:rPr>
          <w:rFonts w:ascii="Consolas" w:eastAsia="Consolas" w:hAnsi="Consolas"/>
          <w:sz w:val="16"/>
        </w:rPr>
        <w:t xml:space="preserve"> in </w:t>
      </w:r>
      <w:proofErr w:type="gramStart"/>
      <w:r>
        <w:rPr>
          <w:rFonts w:ascii="Consolas" w:eastAsia="Consolas" w:hAnsi="Consolas"/>
          <w:sz w:val="16"/>
        </w:rPr>
        <w:t>range(</w:t>
      </w:r>
      <w:proofErr w:type="gramEnd"/>
      <w:r>
        <w:rPr>
          <w:rFonts w:ascii="Consolas" w:eastAsia="Consolas" w:hAnsi="Consolas"/>
          <w:sz w:val="16"/>
        </w:rPr>
        <w:t>1, 11)])</w:t>
      </w:r>
    </w:p>
    <w:p w14:paraId="1CA3BD18"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cols.extend</w:t>
      </w:r>
      <w:proofErr w:type="spellEnd"/>
      <w:proofErr w:type="gramEnd"/>
      <w:r>
        <w:rPr>
          <w:rFonts w:ascii="Consolas" w:eastAsia="Consolas" w:hAnsi="Consolas"/>
          <w:sz w:val="16"/>
        </w:rPr>
        <w:t>([</w:t>
      </w:r>
      <w:proofErr w:type="spellStart"/>
      <w:r>
        <w:rPr>
          <w:rFonts w:ascii="Consolas" w:eastAsia="Consolas" w:hAnsi="Consolas"/>
          <w:sz w:val="16"/>
        </w:rPr>
        <w:t>f"wti_ret_lag</w:t>
      </w:r>
      <w:proofErr w:type="spell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 xml:space="preserve">}" for </w:t>
      </w:r>
      <w:proofErr w:type="spellStart"/>
      <w:r>
        <w:rPr>
          <w:rFonts w:ascii="Consolas" w:eastAsia="Consolas" w:hAnsi="Consolas"/>
          <w:sz w:val="16"/>
        </w:rPr>
        <w:t>i</w:t>
      </w:r>
      <w:proofErr w:type="spellEnd"/>
      <w:r>
        <w:rPr>
          <w:rFonts w:ascii="Consolas" w:eastAsia="Consolas" w:hAnsi="Consolas"/>
          <w:sz w:val="16"/>
        </w:rPr>
        <w:t xml:space="preserve"> in </w:t>
      </w:r>
      <w:proofErr w:type="gramStart"/>
      <w:r>
        <w:rPr>
          <w:rFonts w:ascii="Consolas" w:eastAsia="Consolas" w:hAnsi="Consolas"/>
          <w:sz w:val="16"/>
        </w:rPr>
        <w:t>range(</w:t>
      </w:r>
      <w:proofErr w:type="gramEnd"/>
      <w:r>
        <w:rPr>
          <w:rFonts w:ascii="Consolas" w:eastAsia="Consolas" w:hAnsi="Consolas"/>
          <w:sz w:val="16"/>
        </w:rPr>
        <w:t>1, 6)])</w:t>
      </w:r>
    </w:p>
    <w:p w14:paraId="5099FCE9"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cols.extend</w:t>
      </w:r>
      <w:proofErr w:type="spellEnd"/>
      <w:proofErr w:type="gramEnd"/>
      <w:r>
        <w:rPr>
          <w:rFonts w:ascii="Consolas" w:eastAsia="Consolas" w:hAnsi="Consolas"/>
          <w:sz w:val="16"/>
        </w:rPr>
        <w:t>([</w:t>
      </w:r>
      <w:proofErr w:type="spellStart"/>
      <w:r>
        <w:rPr>
          <w:rFonts w:ascii="Consolas" w:eastAsia="Consolas" w:hAnsi="Consolas"/>
          <w:sz w:val="16"/>
        </w:rPr>
        <w:t>f"gas_ret_lag</w:t>
      </w:r>
      <w:proofErr w:type="spell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 xml:space="preserve">}" for </w:t>
      </w:r>
      <w:proofErr w:type="spellStart"/>
      <w:r>
        <w:rPr>
          <w:rFonts w:ascii="Consolas" w:eastAsia="Consolas" w:hAnsi="Consolas"/>
          <w:sz w:val="16"/>
        </w:rPr>
        <w:t>i</w:t>
      </w:r>
      <w:proofErr w:type="spellEnd"/>
      <w:r>
        <w:rPr>
          <w:rFonts w:ascii="Consolas" w:eastAsia="Consolas" w:hAnsi="Consolas"/>
          <w:sz w:val="16"/>
        </w:rPr>
        <w:t xml:space="preserve"> in </w:t>
      </w:r>
      <w:proofErr w:type="gramStart"/>
      <w:r>
        <w:rPr>
          <w:rFonts w:ascii="Consolas" w:eastAsia="Consolas" w:hAnsi="Consolas"/>
          <w:sz w:val="16"/>
        </w:rPr>
        <w:t>range(</w:t>
      </w:r>
      <w:proofErr w:type="gramEnd"/>
      <w:r>
        <w:rPr>
          <w:rFonts w:ascii="Consolas" w:eastAsia="Consolas" w:hAnsi="Consolas"/>
          <w:sz w:val="16"/>
        </w:rPr>
        <w:t>1, 6)])</w:t>
      </w:r>
    </w:p>
    <w:p w14:paraId="3E886384" w14:textId="77777777" w:rsidR="00F64647" w:rsidRDefault="00F64647" w:rsidP="00F64647">
      <w:pPr>
        <w:spacing w:line="240" w:lineRule="auto"/>
      </w:pPr>
      <w:r>
        <w:rPr>
          <w:rFonts w:ascii="Consolas" w:eastAsia="Consolas" w:hAnsi="Consolas"/>
          <w:sz w:val="16"/>
        </w:rPr>
        <w:t xml:space="preserve">    return [col for col in cols if </w:t>
      </w:r>
      <w:proofErr w:type="gramStart"/>
      <w:r>
        <w:rPr>
          <w:rFonts w:ascii="Consolas" w:eastAsia="Consolas" w:hAnsi="Consolas"/>
          <w:sz w:val="16"/>
        </w:rPr>
        <w:t>col</w:t>
      </w:r>
      <w:proofErr w:type="gramEnd"/>
      <w:r>
        <w:rPr>
          <w:rFonts w:ascii="Consolas" w:eastAsia="Consolas" w:hAnsi="Consolas"/>
          <w:sz w:val="16"/>
        </w:rPr>
        <w:t xml:space="preserve"> in </w:t>
      </w:r>
      <w:proofErr w:type="spellStart"/>
      <w:proofErr w:type="gramStart"/>
      <w:r>
        <w:rPr>
          <w:rFonts w:ascii="Consolas" w:eastAsia="Consolas" w:hAnsi="Consolas"/>
          <w:sz w:val="16"/>
        </w:rPr>
        <w:t>data.columns</w:t>
      </w:r>
      <w:proofErr w:type="spellEnd"/>
      <w:proofErr w:type="gramEnd"/>
      <w:r>
        <w:rPr>
          <w:rFonts w:ascii="Consolas" w:eastAsia="Consolas" w:hAnsi="Consolas"/>
          <w:sz w:val="16"/>
        </w:rPr>
        <w:t>]</w:t>
      </w:r>
    </w:p>
    <w:p w14:paraId="115E95E0" w14:textId="77777777" w:rsidR="00F64647" w:rsidRDefault="00F64647" w:rsidP="00F64647">
      <w:pPr>
        <w:spacing w:line="240" w:lineRule="auto"/>
      </w:pPr>
    </w:p>
    <w:p w14:paraId="74A85A75" w14:textId="77777777" w:rsidR="00F64647" w:rsidRDefault="00F64647" w:rsidP="00F64647">
      <w:pPr>
        <w:spacing w:line="240" w:lineRule="auto"/>
      </w:pPr>
    </w:p>
    <w:p w14:paraId="79A34186"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simple_news_</w:t>
      </w:r>
      <w:proofErr w:type="gramStart"/>
      <w:r>
        <w:rPr>
          <w:rFonts w:ascii="Consolas" w:eastAsia="Consolas" w:hAnsi="Consolas"/>
          <w:sz w:val="16"/>
        </w:rPr>
        <w:t>cols</w:t>
      </w:r>
      <w:proofErr w:type="spellEnd"/>
      <w:r>
        <w:rPr>
          <w:rFonts w:ascii="Consolas" w:eastAsia="Consolas" w:hAnsi="Consolas"/>
          <w:sz w:val="16"/>
        </w:rPr>
        <w:t>(</w:t>
      </w:r>
      <w:proofErr w:type="gramEnd"/>
      <w:r>
        <w:rPr>
          <w:rFonts w:ascii="Consolas" w:eastAsia="Consolas" w:hAnsi="Consolas"/>
          <w:sz w:val="16"/>
        </w:rPr>
        <w:t xml:space="preserve">data: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-&gt; list[str]:</w:t>
      </w:r>
    </w:p>
    <w:p w14:paraId="071597D0" w14:textId="77777777" w:rsidR="00F64647" w:rsidRDefault="00F64647" w:rsidP="00F64647">
      <w:pPr>
        <w:spacing w:line="240" w:lineRule="auto"/>
      </w:pPr>
      <w:r>
        <w:rPr>
          <w:rFonts w:ascii="Consolas" w:eastAsia="Consolas" w:hAnsi="Consolas"/>
          <w:sz w:val="16"/>
        </w:rPr>
        <w:t xml:space="preserve">    cols = [</w:t>
      </w:r>
    </w:p>
    <w:p w14:paraId="626DA9DA"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news</w:t>
      </w:r>
      <w:proofErr w:type="gramEnd"/>
      <w:r>
        <w:rPr>
          <w:rFonts w:ascii="Consolas" w:eastAsia="Consolas" w:hAnsi="Consolas"/>
          <w:sz w:val="16"/>
        </w:rPr>
        <w:t>_count</w:t>
      </w:r>
      <w:proofErr w:type="spellEnd"/>
      <w:r>
        <w:rPr>
          <w:rFonts w:ascii="Consolas" w:eastAsia="Consolas" w:hAnsi="Consolas"/>
          <w:sz w:val="16"/>
        </w:rPr>
        <w:t>",</w:t>
      </w:r>
    </w:p>
    <w:p w14:paraId="2419FF3E"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news</w:t>
      </w:r>
      <w:proofErr w:type="gramEnd"/>
      <w:r>
        <w:rPr>
          <w:rFonts w:ascii="Consolas" w:eastAsia="Consolas" w:hAnsi="Consolas"/>
          <w:sz w:val="16"/>
        </w:rPr>
        <w:t>_intensity</w:t>
      </w:r>
      <w:proofErr w:type="spellEnd"/>
      <w:r>
        <w:rPr>
          <w:rFonts w:ascii="Consolas" w:eastAsia="Consolas" w:hAnsi="Consolas"/>
          <w:sz w:val="16"/>
        </w:rPr>
        <w:t>",</w:t>
      </w:r>
    </w:p>
    <w:p w14:paraId="1461A858"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news</w:t>
      </w:r>
      <w:proofErr w:type="gramEnd"/>
      <w:r>
        <w:rPr>
          <w:rFonts w:ascii="Consolas" w:eastAsia="Consolas" w:hAnsi="Consolas"/>
          <w:sz w:val="16"/>
        </w:rPr>
        <w:t>_count_lag1",</w:t>
      </w:r>
    </w:p>
    <w:p w14:paraId="01840201"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news</w:t>
      </w:r>
      <w:proofErr w:type="gramEnd"/>
      <w:r>
        <w:rPr>
          <w:rFonts w:ascii="Consolas" w:eastAsia="Consolas" w:hAnsi="Consolas"/>
          <w:sz w:val="16"/>
        </w:rPr>
        <w:t>_intensity_lag1",</w:t>
      </w:r>
    </w:p>
    <w:p w14:paraId="404D7F29"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news</w:t>
      </w:r>
      <w:proofErr w:type="gramEnd"/>
      <w:r>
        <w:rPr>
          <w:rFonts w:ascii="Consolas" w:eastAsia="Consolas" w:hAnsi="Consolas"/>
          <w:sz w:val="16"/>
        </w:rPr>
        <w:t>_count_roll5",</w:t>
      </w:r>
    </w:p>
    <w:p w14:paraId="78141478"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news</w:t>
      </w:r>
      <w:proofErr w:type="gramEnd"/>
      <w:r>
        <w:rPr>
          <w:rFonts w:ascii="Consolas" w:eastAsia="Consolas" w:hAnsi="Consolas"/>
          <w:sz w:val="16"/>
        </w:rPr>
        <w:t>_intensity_roll5",</w:t>
      </w:r>
    </w:p>
    <w:p w14:paraId="35623D53" w14:textId="77777777" w:rsidR="00F64647" w:rsidRDefault="00F64647" w:rsidP="00F64647">
      <w:pPr>
        <w:spacing w:line="240" w:lineRule="auto"/>
      </w:pPr>
      <w:r>
        <w:rPr>
          <w:rFonts w:ascii="Consolas" w:eastAsia="Consolas" w:hAnsi="Consolas"/>
          <w:sz w:val="16"/>
        </w:rPr>
        <w:t xml:space="preserve">    ]</w:t>
      </w:r>
    </w:p>
    <w:p w14:paraId="14D76B34" w14:textId="77777777" w:rsidR="00F64647" w:rsidRDefault="00F64647" w:rsidP="00F64647">
      <w:pPr>
        <w:spacing w:line="240" w:lineRule="auto"/>
      </w:pPr>
      <w:r>
        <w:rPr>
          <w:rFonts w:ascii="Consolas" w:eastAsia="Consolas" w:hAnsi="Consolas"/>
          <w:sz w:val="16"/>
        </w:rPr>
        <w:t xml:space="preserve">    return [col for col in cols if </w:t>
      </w:r>
      <w:proofErr w:type="gramStart"/>
      <w:r>
        <w:rPr>
          <w:rFonts w:ascii="Consolas" w:eastAsia="Consolas" w:hAnsi="Consolas"/>
          <w:sz w:val="16"/>
        </w:rPr>
        <w:t>col</w:t>
      </w:r>
      <w:proofErr w:type="gramEnd"/>
      <w:r>
        <w:rPr>
          <w:rFonts w:ascii="Consolas" w:eastAsia="Consolas" w:hAnsi="Consolas"/>
          <w:sz w:val="16"/>
        </w:rPr>
        <w:t xml:space="preserve"> in </w:t>
      </w:r>
      <w:proofErr w:type="spellStart"/>
      <w:proofErr w:type="gramStart"/>
      <w:r>
        <w:rPr>
          <w:rFonts w:ascii="Consolas" w:eastAsia="Consolas" w:hAnsi="Consolas"/>
          <w:sz w:val="16"/>
        </w:rPr>
        <w:t>data.columns</w:t>
      </w:r>
      <w:proofErr w:type="spellEnd"/>
      <w:proofErr w:type="gramEnd"/>
      <w:r>
        <w:rPr>
          <w:rFonts w:ascii="Consolas" w:eastAsia="Consolas" w:hAnsi="Consolas"/>
          <w:sz w:val="16"/>
        </w:rPr>
        <w:t>]</w:t>
      </w:r>
    </w:p>
    <w:p w14:paraId="27385966" w14:textId="77777777" w:rsidR="00F64647" w:rsidRDefault="00F64647" w:rsidP="00F64647">
      <w:pPr>
        <w:spacing w:line="240" w:lineRule="auto"/>
      </w:pPr>
    </w:p>
    <w:p w14:paraId="37CA57AD" w14:textId="77777777" w:rsidR="00F64647" w:rsidRDefault="00F64647" w:rsidP="00F64647">
      <w:pPr>
        <w:spacing w:line="240" w:lineRule="auto"/>
      </w:pPr>
    </w:p>
    <w:p w14:paraId="68925579"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all_news_</w:t>
      </w:r>
      <w:proofErr w:type="gramStart"/>
      <w:r>
        <w:rPr>
          <w:rFonts w:ascii="Consolas" w:eastAsia="Consolas" w:hAnsi="Consolas"/>
          <w:sz w:val="16"/>
        </w:rPr>
        <w:t>cols</w:t>
      </w:r>
      <w:proofErr w:type="spellEnd"/>
      <w:r>
        <w:rPr>
          <w:rFonts w:ascii="Consolas" w:eastAsia="Consolas" w:hAnsi="Consolas"/>
          <w:sz w:val="16"/>
        </w:rPr>
        <w:t>(</w:t>
      </w:r>
      <w:proofErr w:type="gramEnd"/>
      <w:r>
        <w:rPr>
          <w:rFonts w:ascii="Consolas" w:eastAsia="Consolas" w:hAnsi="Consolas"/>
          <w:sz w:val="16"/>
        </w:rPr>
        <w:t xml:space="preserve">data: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-&gt; list[str]:</w:t>
      </w:r>
    </w:p>
    <w:p w14:paraId="50E5E3B0" w14:textId="77777777" w:rsidR="00F64647" w:rsidRDefault="00F64647" w:rsidP="00F64647">
      <w:pPr>
        <w:spacing w:line="240" w:lineRule="auto"/>
      </w:pPr>
      <w:r>
        <w:rPr>
          <w:rFonts w:ascii="Consolas" w:eastAsia="Consolas" w:hAnsi="Consolas"/>
          <w:sz w:val="16"/>
        </w:rPr>
        <w:t xml:space="preserve">    prefixes = ("news_", "topic_", "event_", "source_")</w:t>
      </w:r>
    </w:p>
    <w:p w14:paraId="1E5CC3E3" w14:textId="77777777" w:rsidR="00F64647" w:rsidRDefault="00F64647" w:rsidP="00F64647">
      <w:pPr>
        <w:spacing w:line="240" w:lineRule="auto"/>
      </w:pPr>
      <w:r>
        <w:rPr>
          <w:rFonts w:ascii="Consolas" w:eastAsia="Consolas" w:hAnsi="Consolas"/>
          <w:sz w:val="16"/>
        </w:rPr>
        <w:t xml:space="preserve">    return [col for col in </w:t>
      </w:r>
      <w:proofErr w:type="spellStart"/>
      <w:proofErr w:type="gramStart"/>
      <w:r>
        <w:rPr>
          <w:rFonts w:ascii="Consolas" w:eastAsia="Consolas" w:hAnsi="Consolas"/>
          <w:sz w:val="16"/>
        </w:rPr>
        <w:t>data.columns</w:t>
      </w:r>
      <w:proofErr w:type="spellEnd"/>
      <w:proofErr w:type="gramEnd"/>
      <w:r>
        <w:rPr>
          <w:rFonts w:ascii="Consolas" w:eastAsia="Consolas" w:hAnsi="Consolas"/>
          <w:sz w:val="16"/>
        </w:rPr>
        <w:t xml:space="preserve"> if </w:t>
      </w:r>
      <w:proofErr w:type="spellStart"/>
      <w:proofErr w:type="gramStart"/>
      <w:r>
        <w:rPr>
          <w:rFonts w:ascii="Consolas" w:eastAsia="Consolas" w:hAnsi="Consolas"/>
          <w:sz w:val="16"/>
        </w:rPr>
        <w:t>col.startswith</w:t>
      </w:r>
      <w:proofErr w:type="spellEnd"/>
      <w:proofErr w:type="gramEnd"/>
      <w:r>
        <w:rPr>
          <w:rFonts w:ascii="Consolas" w:eastAsia="Consolas" w:hAnsi="Consolas"/>
          <w:sz w:val="16"/>
        </w:rPr>
        <w:t>(prefixes)]</w:t>
      </w:r>
    </w:p>
    <w:p w14:paraId="67D392FC" w14:textId="77777777" w:rsidR="00F64647" w:rsidRDefault="00F64647" w:rsidP="00F64647">
      <w:pPr>
        <w:spacing w:line="240" w:lineRule="auto"/>
      </w:pPr>
    </w:p>
    <w:p w14:paraId="3ABABE3D" w14:textId="77777777" w:rsidR="00F64647" w:rsidRDefault="00F64647" w:rsidP="00F64647">
      <w:pPr>
        <w:spacing w:line="240" w:lineRule="auto"/>
      </w:pPr>
    </w:p>
    <w:p w14:paraId="29210B32"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safe_fit_return_</w:t>
      </w:r>
      <w:proofErr w:type="gramStart"/>
      <w:r>
        <w:rPr>
          <w:rFonts w:ascii="Consolas" w:eastAsia="Consolas" w:hAnsi="Consolas"/>
          <w:sz w:val="16"/>
        </w:rPr>
        <w:t>classifier</w:t>
      </w:r>
      <w:proofErr w:type="spellEnd"/>
      <w:r>
        <w:rPr>
          <w:rFonts w:ascii="Consolas" w:eastAsia="Consolas" w:hAnsi="Consolas"/>
          <w:sz w:val="16"/>
        </w:rPr>
        <w:t>(</w:t>
      </w:r>
      <w:proofErr w:type="gramEnd"/>
    </w:p>
    <w:p w14:paraId="73B73941" w14:textId="77777777" w:rsidR="00F64647" w:rsidRDefault="00F64647" w:rsidP="00F64647">
      <w:pPr>
        <w:spacing w:line="240" w:lineRule="auto"/>
      </w:pPr>
      <w:r>
        <w:rPr>
          <w:rFonts w:ascii="Consolas" w:eastAsia="Consolas" w:hAnsi="Consolas"/>
          <w:sz w:val="16"/>
        </w:rPr>
        <w:t xml:space="preserve">    train: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571C6660" w14:textId="77777777" w:rsidR="00F64647" w:rsidRDefault="00F64647" w:rsidP="00F64647">
      <w:pPr>
        <w:spacing w:line="240" w:lineRule="auto"/>
      </w:pPr>
      <w:r>
        <w:rPr>
          <w:rFonts w:ascii="Consolas" w:eastAsia="Consolas" w:hAnsi="Consolas"/>
          <w:sz w:val="16"/>
        </w:rPr>
        <w:t xml:space="preserve">    test: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77906323"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feature_cols</w:t>
      </w:r>
      <w:proofErr w:type="spellEnd"/>
      <w:r>
        <w:rPr>
          <w:rFonts w:ascii="Consolas" w:eastAsia="Consolas" w:hAnsi="Consolas"/>
          <w:sz w:val="16"/>
        </w:rPr>
        <w:t>: list[str],</w:t>
      </w:r>
    </w:p>
    <w:p w14:paraId="793835FD" w14:textId="77777777" w:rsidR="00F64647" w:rsidRDefault="00F64647" w:rsidP="00F64647">
      <w:pPr>
        <w:spacing w:line="240" w:lineRule="auto"/>
      </w:pPr>
      <w:r>
        <w:rPr>
          <w:rFonts w:ascii="Consolas" w:eastAsia="Consolas" w:hAnsi="Consolas"/>
          <w:sz w:val="16"/>
        </w:rPr>
        <w:t xml:space="preserve">) -&gt; </w:t>
      </w:r>
      <w:proofErr w:type="gramStart"/>
      <w:r>
        <w:rPr>
          <w:rFonts w:ascii="Consolas" w:eastAsia="Consolas" w:hAnsi="Consolas"/>
          <w:sz w:val="16"/>
        </w:rPr>
        <w:t>tuple[</w:t>
      </w:r>
      <w:proofErr w:type="spellStart"/>
      <w:r>
        <w:rPr>
          <w:rFonts w:ascii="Consolas" w:eastAsia="Consolas" w:hAnsi="Consolas"/>
          <w:sz w:val="16"/>
        </w:rPr>
        <w:t>np.ndarray</w:t>
      </w:r>
      <w:proofErr w:type="spellEnd"/>
      <w:proofErr w:type="gramEnd"/>
      <w:r>
        <w:rPr>
          <w:rFonts w:ascii="Consolas" w:eastAsia="Consolas" w:hAnsi="Consolas"/>
          <w:sz w:val="16"/>
        </w:rPr>
        <w:t xml:space="preserve">, </w:t>
      </w:r>
      <w:proofErr w:type="spellStart"/>
      <w:proofErr w:type="gramStart"/>
      <w:r>
        <w:rPr>
          <w:rFonts w:ascii="Consolas" w:eastAsia="Consolas" w:hAnsi="Consolas"/>
          <w:sz w:val="16"/>
        </w:rPr>
        <w:t>np.ndarray</w:t>
      </w:r>
      <w:proofErr w:type="spellEnd"/>
      <w:proofErr w:type="gramEnd"/>
      <w:r>
        <w:rPr>
          <w:rFonts w:ascii="Consolas" w:eastAsia="Consolas" w:hAnsi="Consolas"/>
          <w:sz w:val="16"/>
        </w:rPr>
        <w:t xml:space="preserve">, </w:t>
      </w:r>
      <w:proofErr w:type="spellStart"/>
      <w:proofErr w:type="gramStart"/>
      <w:r>
        <w:rPr>
          <w:rFonts w:ascii="Consolas" w:eastAsia="Consolas" w:hAnsi="Consolas"/>
          <w:sz w:val="16"/>
        </w:rPr>
        <w:t>np.ndarray</w:t>
      </w:r>
      <w:proofErr w:type="spellEnd"/>
      <w:proofErr w:type="gramEnd"/>
      <w:r>
        <w:rPr>
          <w:rFonts w:ascii="Consolas" w:eastAsia="Consolas" w:hAnsi="Consolas"/>
          <w:sz w:val="16"/>
        </w:rPr>
        <w:t>]:</w:t>
      </w:r>
    </w:p>
    <w:p w14:paraId="7C7C29E9" w14:textId="77777777" w:rsidR="00F64647" w:rsidRDefault="00F64647" w:rsidP="00F64647">
      <w:pPr>
        <w:spacing w:line="240" w:lineRule="auto"/>
      </w:pPr>
      <w:r>
        <w:rPr>
          <w:rFonts w:ascii="Consolas" w:eastAsia="Consolas" w:hAnsi="Consolas"/>
          <w:sz w:val="16"/>
        </w:rPr>
        <w:t xml:space="preserve">    regressor = </w:t>
      </w:r>
      <w:proofErr w:type="spellStart"/>
      <w:r>
        <w:rPr>
          <w:rFonts w:ascii="Consolas" w:eastAsia="Consolas" w:hAnsi="Consolas"/>
          <w:sz w:val="16"/>
        </w:rPr>
        <w:t>make_</w:t>
      </w:r>
      <w:proofErr w:type="gramStart"/>
      <w:r>
        <w:rPr>
          <w:rFonts w:ascii="Consolas" w:eastAsia="Consolas" w:hAnsi="Consolas"/>
          <w:sz w:val="16"/>
        </w:rPr>
        <w:t>pipeline</w:t>
      </w:r>
      <w:proofErr w:type="spellEnd"/>
      <w:r>
        <w:rPr>
          <w:rFonts w:ascii="Consolas" w:eastAsia="Consolas" w:hAnsi="Consolas"/>
          <w:sz w:val="16"/>
        </w:rPr>
        <w:t>(</w:t>
      </w:r>
      <w:proofErr w:type="spellStart"/>
      <w:r>
        <w:rPr>
          <w:rFonts w:ascii="Consolas" w:eastAsia="Consolas" w:hAnsi="Consolas"/>
          <w:sz w:val="16"/>
        </w:rPr>
        <w:t>StandardScaler</w:t>
      </w:r>
      <w:proofErr w:type="spellEnd"/>
      <w:r>
        <w:rPr>
          <w:rFonts w:ascii="Consolas" w:eastAsia="Consolas" w:hAnsi="Consolas"/>
          <w:sz w:val="16"/>
        </w:rPr>
        <w:t>(</w:t>
      </w:r>
      <w:proofErr w:type="gramEnd"/>
      <w:r>
        <w:rPr>
          <w:rFonts w:ascii="Consolas" w:eastAsia="Consolas" w:hAnsi="Consolas"/>
          <w:sz w:val="16"/>
        </w:rPr>
        <w:t>), Ridge(alpha=1.0))</w:t>
      </w:r>
    </w:p>
    <w:p w14:paraId="4260CB5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regressor.fit</w:t>
      </w:r>
      <w:proofErr w:type="spellEnd"/>
      <w:r>
        <w:rPr>
          <w:rFonts w:ascii="Consolas" w:eastAsia="Consolas" w:hAnsi="Consolas"/>
          <w:sz w:val="16"/>
        </w:rPr>
        <w:t>(train[</w:t>
      </w:r>
      <w:proofErr w:type="spellStart"/>
      <w:r>
        <w:rPr>
          <w:rFonts w:ascii="Consolas" w:eastAsia="Consolas" w:hAnsi="Consolas"/>
          <w:sz w:val="16"/>
        </w:rPr>
        <w:t>feature_</w:t>
      </w:r>
      <w:proofErr w:type="gramStart"/>
      <w:r>
        <w:rPr>
          <w:rFonts w:ascii="Consolas" w:eastAsia="Consolas" w:hAnsi="Consolas"/>
          <w:sz w:val="16"/>
        </w:rPr>
        <w:t>cols</w:t>
      </w:r>
      <w:proofErr w:type="spellEnd"/>
      <w:proofErr w:type="gramEnd"/>
      <w:r>
        <w:rPr>
          <w:rFonts w:ascii="Consolas" w:eastAsia="Consolas" w:hAnsi="Consolas"/>
          <w:sz w:val="16"/>
        </w:rPr>
        <w:t>], train["</w:t>
      </w:r>
      <w:proofErr w:type="spellStart"/>
      <w:r>
        <w:rPr>
          <w:rFonts w:ascii="Consolas" w:eastAsia="Consolas" w:hAnsi="Consolas"/>
          <w:sz w:val="16"/>
        </w:rPr>
        <w:t>target_return</w:t>
      </w:r>
      <w:proofErr w:type="spellEnd"/>
      <w:r>
        <w:rPr>
          <w:rFonts w:ascii="Consolas" w:eastAsia="Consolas" w:hAnsi="Consolas"/>
          <w:sz w:val="16"/>
        </w:rPr>
        <w:t>"])</w:t>
      </w:r>
    </w:p>
    <w:p w14:paraId="16661157"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pred_return</w:t>
      </w:r>
      <w:proofErr w:type="spellEnd"/>
      <w:r>
        <w:rPr>
          <w:rFonts w:ascii="Consolas" w:eastAsia="Consolas" w:hAnsi="Consolas"/>
          <w:sz w:val="16"/>
        </w:rPr>
        <w:t xml:space="preserve"> = </w:t>
      </w:r>
      <w:proofErr w:type="spellStart"/>
      <w:proofErr w:type="gramStart"/>
      <w:r>
        <w:rPr>
          <w:rFonts w:ascii="Consolas" w:eastAsia="Consolas" w:hAnsi="Consolas"/>
          <w:sz w:val="16"/>
        </w:rPr>
        <w:t>regressor.predict</w:t>
      </w:r>
      <w:proofErr w:type="spellEnd"/>
      <w:proofErr w:type="gramEnd"/>
      <w:r>
        <w:rPr>
          <w:rFonts w:ascii="Consolas" w:eastAsia="Consolas" w:hAnsi="Consolas"/>
          <w:sz w:val="16"/>
        </w:rPr>
        <w:t>(test[</w:t>
      </w:r>
      <w:proofErr w:type="spellStart"/>
      <w:r>
        <w:rPr>
          <w:rFonts w:ascii="Consolas" w:eastAsia="Consolas" w:hAnsi="Consolas"/>
          <w:sz w:val="16"/>
        </w:rPr>
        <w:t>feature_</w:t>
      </w:r>
      <w:proofErr w:type="gramStart"/>
      <w:r>
        <w:rPr>
          <w:rFonts w:ascii="Consolas" w:eastAsia="Consolas" w:hAnsi="Consolas"/>
          <w:sz w:val="16"/>
        </w:rPr>
        <w:t>cols</w:t>
      </w:r>
      <w:proofErr w:type="spellEnd"/>
      <w:proofErr w:type="gramEnd"/>
      <w:r>
        <w:rPr>
          <w:rFonts w:ascii="Consolas" w:eastAsia="Consolas" w:hAnsi="Consolas"/>
          <w:sz w:val="16"/>
        </w:rPr>
        <w:t>])</w:t>
      </w:r>
    </w:p>
    <w:p w14:paraId="64B401AF" w14:textId="77777777" w:rsidR="00F64647" w:rsidRDefault="00F64647" w:rsidP="00F64647">
      <w:pPr>
        <w:spacing w:line="240" w:lineRule="auto"/>
      </w:pPr>
    </w:p>
    <w:p w14:paraId="68B17090"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y_train</w:t>
      </w:r>
      <w:proofErr w:type="spellEnd"/>
      <w:r>
        <w:rPr>
          <w:rFonts w:ascii="Consolas" w:eastAsia="Consolas" w:hAnsi="Consolas"/>
          <w:sz w:val="16"/>
        </w:rPr>
        <w:t xml:space="preserve"> = </w:t>
      </w:r>
      <w:proofErr w:type="gramStart"/>
      <w:r>
        <w:rPr>
          <w:rFonts w:ascii="Consolas" w:eastAsia="Consolas" w:hAnsi="Consolas"/>
          <w:sz w:val="16"/>
        </w:rPr>
        <w:t>train["</w:t>
      </w:r>
      <w:proofErr w:type="spellStart"/>
      <w:proofErr w:type="gramEnd"/>
      <w:r>
        <w:rPr>
          <w:rFonts w:ascii="Consolas" w:eastAsia="Consolas" w:hAnsi="Consolas"/>
          <w:sz w:val="16"/>
        </w:rPr>
        <w:t>target_direction</w:t>
      </w:r>
      <w:proofErr w:type="spellEnd"/>
      <w:r>
        <w:rPr>
          <w:rFonts w:ascii="Consolas" w:eastAsia="Consolas" w:hAnsi="Consolas"/>
          <w:sz w:val="16"/>
        </w:rPr>
        <w:t>"]</w:t>
      </w:r>
    </w:p>
    <w:p w14:paraId="7A3823EB"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y_</w:t>
      </w:r>
      <w:proofErr w:type="gramStart"/>
      <w:r>
        <w:rPr>
          <w:rFonts w:ascii="Consolas" w:eastAsia="Consolas" w:hAnsi="Consolas"/>
          <w:sz w:val="16"/>
        </w:rPr>
        <w:t>train.nunique</w:t>
      </w:r>
      <w:proofErr w:type="spellEnd"/>
      <w:proofErr w:type="gramEnd"/>
      <w:r>
        <w:rPr>
          <w:rFonts w:ascii="Consolas" w:eastAsia="Consolas" w:hAnsi="Consolas"/>
          <w:sz w:val="16"/>
        </w:rPr>
        <w:t>() &lt; 2:</w:t>
      </w:r>
    </w:p>
    <w:p w14:paraId="56C6E5E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proba</w:t>
      </w:r>
      <w:proofErr w:type="spellEnd"/>
      <w:r>
        <w:rPr>
          <w:rFonts w:ascii="Consolas" w:eastAsia="Consolas" w:hAnsi="Consolas"/>
          <w:sz w:val="16"/>
        </w:rPr>
        <w:t xml:space="preserve"> = </w:t>
      </w:r>
      <w:proofErr w:type="spellStart"/>
      <w:proofErr w:type="gramStart"/>
      <w:r>
        <w:rPr>
          <w:rFonts w:ascii="Consolas" w:eastAsia="Consolas" w:hAnsi="Consolas"/>
          <w:sz w:val="16"/>
        </w:rPr>
        <w:t>np.full</w:t>
      </w:r>
      <w:proofErr w:type="spellEnd"/>
      <w:proofErr w:type="gramEnd"/>
      <w:r>
        <w:rPr>
          <w:rFonts w:ascii="Consolas" w:eastAsia="Consolas" w:hAnsi="Consolas"/>
          <w:sz w:val="16"/>
        </w:rPr>
        <w:t>(</w:t>
      </w:r>
      <w:proofErr w:type="spellStart"/>
      <w:r>
        <w:rPr>
          <w:rFonts w:ascii="Consolas" w:eastAsia="Consolas" w:hAnsi="Consolas"/>
          <w:sz w:val="16"/>
        </w:rPr>
        <w:t>len</w:t>
      </w:r>
      <w:proofErr w:type="spellEnd"/>
      <w:r>
        <w:rPr>
          <w:rFonts w:ascii="Consolas" w:eastAsia="Consolas" w:hAnsi="Consolas"/>
          <w:sz w:val="16"/>
        </w:rPr>
        <w:t>(test), float(</w:t>
      </w:r>
      <w:proofErr w:type="spellStart"/>
      <w:r>
        <w:rPr>
          <w:rFonts w:ascii="Consolas" w:eastAsia="Consolas" w:hAnsi="Consolas"/>
          <w:sz w:val="16"/>
        </w:rPr>
        <w:t>y_</w:t>
      </w:r>
      <w:proofErr w:type="gramStart"/>
      <w:r>
        <w:rPr>
          <w:rFonts w:ascii="Consolas" w:eastAsia="Consolas" w:hAnsi="Consolas"/>
          <w:sz w:val="16"/>
        </w:rPr>
        <w:t>train.iloc</w:t>
      </w:r>
      <w:proofErr w:type="spellEnd"/>
      <w:proofErr w:type="gramEnd"/>
      <w:r>
        <w:rPr>
          <w:rFonts w:ascii="Consolas" w:eastAsia="Consolas" w:hAnsi="Consolas"/>
          <w:sz w:val="16"/>
        </w:rPr>
        <w:t>[0]))</w:t>
      </w:r>
    </w:p>
    <w:p w14:paraId="276DDE27" w14:textId="77777777" w:rsidR="00F64647" w:rsidRDefault="00F64647" w:rsidP="00F64647">
      <w:pPr>
        <w:spacing w:line="240" w:lineRule="auto"/>
      </w:pPr>
      <w:r>
        <w:rPr>
          <w:rFonts w:ascii="Consolas" w:eastAsia="Consolas" w:hAnsi="Consolas"/>
          <w:sz w:val="16"/>
        </w:rPr>
        <w:t xml:space="preserve">    else:</w:t>
      </w:r>
    </w:p>
    <w:p w14:paraId="3CF049D9" w14:textId="77777777" w:rsidR="00F64647" w:rsidRDefault="00F64647" w:rsidP="00F64647">
      <w:pPr>
        <w:spacing w:line="240" w:lineRule="auto"/>
      </w:pPr>
      <w:r>
        <w:rPr>
          <w:rFonts w:ascii="Consolas" w:eastAsia="Consolas" w:hAnsi="Consolas"/>
          <w:sz w:val="16"/>
        </w:rPr>
        <w:t xml:space="preserve">        classifier = </w:t>
      </w:r>
      <w:proofErr w:type="spellStart"/>
      <w:r>
        <w:rPr>
          <w:rFonts w:ascii="Consolas" w:eastAsia="Consolas" w:hAnsi="Consolas"/>
          <w:sz w:val="16"/>
        </w:rPr>
        <w:t>make_</w:t>
      </w:r>
      <w:proofErr w:type="gramStart"/>
      <w:r>
        <w:rPr>
          <w:rFonts w:ascii="Consolas" w:eastAsia="Consolas" w:hAnsi="Consolas"/>
          <w:sz w:val="16"/>
        </w:rPr>
        <w:t>pipeline</w:t>
      </w:r>
      <w:proofErr w:type="spellEnd"/>
      <w:r>
        <w:rPr>
          <w:rFonts w:ascii="Consolas" w:eastAsia="Consolas" w:hAnsi="Consolas"/>
          <w:sz w:val="16"/>
        </w:rPr>
        <w:t>(</w:t>
      </w:r>
      <w:proofErr w:type="gramEnd"/>
    </w:p>
    <w:p w14:paraId="694DCED7"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StandardScaler</w:t>
      </w:r>
      <w:proofErr w:type="spellEnd"/>
      <w:r>
        <w:rPr>
          <w:rFonts w:ascii="Consolas" w:eastAsia="Consolas" w:hAnsi="Consolas"/>
          <w:sz w:val="16"/>
        </w:rPr>
        <w:t>(</w:t>
      </w:r>
      <w:proofErr w:type="gramEnd"/>
      <w:r>
        <w:rPr>
          <w:rFonts w:ascii="Consolas" w:eastAsia="Consolas" w:hAnsi="Consolas"/>
          <w:sz w:val="16"/>
        </w:rPr>
        <w:t>),</w:t>
      </w:r>
    </w:p>
    <w:p w14:paraId="6904F31B"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LogisticRegression</w:t>
      </w:r>
      <w:proofErr w:type="spellEnd"/>
      <w:r>
        <w:rPr>
          <w:rFonts w:ascii="Consolas" w:eastAsia="Consolas" w:hAnsi="Consolas"/>
          <w:sz w:val="16"/>
        </w:rPr>
        <w:t>(</w:t>
      </w:r>
      <w:proofErr w:type="spellStart"/>
      <w:proofErr w:type="gramEnd"/>
      <w:r>
        <w:rPr>
          <w:rFonts w:ascii="Consolas" w:eastAsia="Consolas" w:hAnsi="Consolas"/>
          <w:sz w:val="16"/>
        </w:rPr>
        <w:t>max_iter</w:t>
      </w:r>
      <w:proofErr w:type="spellEnd"/>
      <w:r>
        <w:rPr>
          <w:rFonts w:ascii="Consolas" w:eastAsia="Consolas" w:hAnsi="Consolas"/>
          <w:sz w:val="16"/>
        </w:rPr>
        <w:t xml:space="preserve">=2000, </w:t>
      </w:r>
      <w:proofErr w:type="spellStart"/>
      <w:r>
        <w:rPr>
          <w:rFonts w:ascii="Consolas" w:eastAsia="Consolas" w:hAnsi="Consolas"/>
          <w:sz w:val="16"/>
        </w:rPr>
        <w:t>class_weight</w:t>
      </w:r>
      <w:proofErr w:type="spellEnd"/>
      <w:r>
        <w:rPr>
          <w:rFonts w:ascii="Consolas" w:eastAsia="Consolas" w:hAnsi="Consolas"/>
          <w:sz w:val="16"/>
        </w:rPr>
        <w:t xml:space="preserve">="balanced", </w:t>
      </w:r>
      <w:proofErr w:type="spellStart"/>
      <w:r>
        <w:rPr>
          <w:rFonts w:ascii="Consolas" w:eastAsia="Consolas" w:hAnsi="Consolas"/>
          <w:sz w:val="16"/>
        </w:rPr>
        <w:t>random_state</w:t>
      </w:r>
      <w:proofErr w:type="spellEnd"/>
      <w:r>
        <w:rPr>
          <w:rFonts w:ascii="Consolas" w:eastAsia="Consolas" w:hAnsi="Consolas"/>
          <w:sz w:val="16"/>
        </w:rPr>
        <w:t>=42),</w:t>
      </w:r>
    </w:p>
    <w:p w14:paraId="7DEF4D50" w14:textId="77777777" w:rsidR="00F64647" w:rsidRDefault="00F64647" w:rsidP="00F64647">
      <w:pPr>
        <w:spacing w:line="240" w:lineRule="auto"/>
      </w:pPr>
      <w:r>
        <w:rPr>
          <w:rFonts w:ascii="Consolas" w:eastAsia="Consolas" w:hAnsi="Consolas"/>
          <w:sz w:val="16"/>
        </w:rPr>
        <w:t xml:space="preserve">        )</w:t>
      </w:r>
    </w:p>
    <w:p w14:paraId="6075F597"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classifier.fit</w:t>
      </w:r>
      <w:proofErr w:type="spellEnd"/>
      <w:r>
        <w:rPr>
          <w:rFonts w:ascii="Consolas" w:eastAsia="Consolas" w:hAnsi="Consolas"/>
          <w:sz w:val="16"/>
        </w:rPr>
        <w:t>(train[</w:t>
      </w:r>
      <w:proofErr w:type="spellStart"/>
      <w:r>
        <w:rPr>
          <w:rFonts w:ascii="Consolas" w:eastAsia="Consolas" w:hAnsi="Consolas"/>
          <w:sz w:val="16"/>
        </w:rPr>
        <w:t>feature_</w:t>
      </w:r>
      <w:proofErr w:type="gramStart"/>
      <w:r>
        <w:rPr>
          <w:rFonts w:ascii="Consolas" w:eastAsia="Consolas" w:hAnsi="Consolas"/>
          <w:sz w:val="16"/>
        </w:rPr>
        <w:t>cols</w:t>
      </w:r>
      <w:proofErr w:type="spellEnd"/>
      <w:proofErr w:type="gramEnd"/>
      <w:r>
        <w:rPr>
          <w:rFonts w:ascii="Consolas" w:eastAsia="Consolas" w:hAnsi="Consolas"/>
          <w:sz w:val="16"/>
        </w:rPr>
        <w:t xml:space="preserve">], </w:t>
      </w:r>
      <w:proofErr w:type="spellStart"/>
      <w:r>
        <w:rPr>
          <w:rFonts w:ascii="Consolas" w:eastAsia="Consolas" w:hAnsi="Consolas"/>
          <w:sz w:val="16"/>
        </w:rPr>
        <w:t>y_train</w:t>
      </w:r>
      <w:proofErr w:type="spellEnd"/>
      <w:r>
        <w:rPr>
          <w:rFonts w:ascii="Consolas" w:eastAsia="Consolas" w:hAnsi="Consolas"/>
          <w:sz w:val="16"/>
        </w:rPr>
        <w:t>)</w:t>
      </w:r>
    </w:p>
    <w:p w14:paraId="285B81B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proba</w:t>
      </w:r>
      <w:proofErr w:type="spellEnd"/>
      <w:r>
        <w:rPr>
          <w:rFonts w:ascii="Consolas" w:eastAsia="Consolas" w:hAnsi="Consolas"/>
          <w:sz w:val="16"/>
        </w:rPr>
        <w:t xml:space="preserve"> = </w:t>
      </w:r>
      <w:proofErr w:type="spellStart"/>
      <w:proofErr w:type="gramStart"/>
      <w:r>
        <w:rPr>
          <w:rFonts w:ascii="Consolas" w:eastAsia="Consolas" w:hAnsi="Consolas"/>
          <w:sz w:val="16"/>
        </w:rPr>
        <w:t>classifier.predict</w:t>
      </w:r>
      <w:proofErr w:type="gramEnd"/>
      <w:r>
        <w:rPr>
          <w:rFonts w:ascii="Consolas" w:eastAsia="Consolas" w:hAnsi="Consolas"/>
          <w:sz w:val="16"/>
        </w:rPr>
        <w:t>_proba</w:t>
      </w:r>
      <w:proofErr w:type="spellEnd"/>
      <w:r>
        <w:rPr>
          <w:rFonts w:ascii="Consolas" w:eastAsia="Consolas" w:hAnsi="Consolas"/>
          <w:sz w:val="16"/>
        </w:rPr>
        <w:t>(test[</w:t>
      </w:r>
      <w:proofErr w:type="spellStart"/>
      <w:r>
        <w:rPr>
          <w:rFonts w:ascii="Consolas" w:eastAsia="Consolas" w:hAnsi="Consolas"/>
          <w:sz w:val="16"/>
        </w:rPr>
        <w:t>feature_</w:t>
      </w:r>
      <w:proofErr w:type="gramStart"/>
      <w:r>
        <w:rPr>
          <w:rFonts w:ascii="Consolas" w:eastAsia="Consolas" w:hAnsi="Consolas"/>
          <w:sz w:val="16"/>
        </w:rPr>
        <w:t>cols</w:t>
      </w:r>
      <w:proofErr w:type="spellEnd"/>
      <w:r>
        <w:rPr>
          <w:rFonts w:ascii="Consolas" w:eastAsia="Consolas" w:hAnsi="Consolas"/>
          <w:sz w:val="16"/>
        </w:rPr>
        <w:t>])[:,</w:t>
      </w:r>
      <w:proofErr w:type="gramEnd"/>
      <w:r>
        <w:rPr>
          <w:rFonts w:ascii="Consolas" w:eastAsia="Consolas" w:hAnsi="Consolas"/>
          <w:sz w:val="16"/>
        </w:rPr>
        <w:t xml:space="preserve"> 1]</w:t>
      </w:r>
    </w:p>
    <w:p w14:paraId="598B22FD" w14:textId="77777777" w:rsidR="00F64647" w:rsidRDefault="00F64647" w:rsidP="00F64647">
      <w:pPr>
        <w:spacing w:line="240" w:lineRule="auto"/>
      </w:pPr>
      <w:r>
        <w:rPr>
          <w:rFonts w:ascii="Consolas" w:eastAsia="Consolas" w:hAnsi="Consolas"/>
          <w:sz w:val="16"/>
        </w:rPr>
        <w:t xml:space="preserve">    direction = (</w:t>
      </w:r>
      <w:proofErr w:type="spellStart"/>
      <w:r>
        <w:rPr>
          <w:rFonts w:ascii="Consolas" w:eastAsia="Consolas" w:hAnsi="Consolas"/>
          <w:sz w:val="16"/>
        </w:rPr>
        <w:t>proba</w:t>
      </w:r>
      <w:proofErr w:type="spellEnd"/>
      <w:r>
        <w:rPr>
          <w:rFonts w:ascii="Consolas" w:eastAsia="Consolas" w:hAnsi="Consolas"/>
          <w:sz w:val="16"/>
        </w:rPr>
        <w:t xml:space="preserve"> &gt;= 0.5</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(int)</w:t>
      </w:r>
    </w:p>
    <w:p w14:paraId="49CA2CE2"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signed_return</w:t>
      </w:r>
      <w:proofErr w:type="spellEnd"/>
      <w:r>
        <w:rPr>
          <w:rFonts w:ascii="Consolas" w:eastAsia="Consolas" w:hAnsi="Consolas"/>
          <w:sz w:val="16"/>
        </w:rPr>
        <w:t xml:space="preserve"> = </w:t>
      </w:r>
      <w:proofErr w:type="spellStart"/>
      <w:proofErr w:type="gramStart"/>
      <w:r>
        <w:rPr>
          <w:rFonts w:ascii="Consolas" w:eastAsia="Consolas" w:hAnsi="Consolas"/>
          <w:sz w:val="16"/>
        </w:rPr>
        <w:t>np.maximum</w:t>
      </w:r>
      <w:proofErr w:type="spellEnd"/>
      <w:proofErr w:type="gramEnd"/>
      <w:r>
        <w:rPr>
          <w:rFonts w:ascii="Consolas" w:eastAsia="Consolas" w:hAnsi="Consolas"/>
          <w:sz w:val="16"/>
        </w:rPr>
        <w:t>(</w:t>
      </w:r>
      <w:proofErr w:type="spellStart"/>
      <w:r>
        <w:rPr>
          <w:rFonts w:ascii="Consolas" w:eastAsia="Consolas" w:hAnsi="Consolas"/>
          <w:sz w:val="16"/>
        </w:rPr>
        <w:t>np.abs</w:t>
      </w:r>
      <w:proofErr w:type="spellEnd"/>
      <w:r>
        <w:rPr>
          <w:rFonts w:ascii="Consolas" w:eastAsia="Consolas" w:hAnsi="Consolas"/>
          <w:sz w:val="16"/>
        </w:rPr>
        <w:t>(</w:t>
      </w:r>
      <w:proofErr w:type="spellStart"/>
      <w:r>
        <w:rPr>
          <w:rFonts w:ascii="Consolas" w:eastAsia="Consolas" w:hAnsi="Consolas"/>
          <w:sz w:val="16"/>
        </w:rPr>
        <w:t>pred_return</w:t>
      </w:r>
      <w:proofErr w:type="spellEnd"/>
      <w:r>
        <w:rPr>
          <w:rFonts w:ascii="Consolas" w:eastAsia="Consolas" w:hAnsi="Consolas"/>
          <w:sz w:val="16"/>
        </w:rPr>
        <w:t xml:space="preserve">), 1e-6) * </w:t>
      </w:r>
      <w:proofErr w:type="spellStart"/>
      <w:proofErr w:type="gramStart"/>
      <w:r>
        <w:rPr>
          <w:rFonts w:ascii="Consolas" w:eastAsia="Consolas" w:hAnsi="Consolas"/>
          <w:sz w:val="16"/>
        </w:rPr>
        <w:t>np.where</w:t>
      </w:r>
      <w:proofErr w:type="spellEnd"/>
      <w:proofErr w:type="gramEnd"/>
      <w:r>
        <w:rPr>
          <w:rFonts w:ascii="Consolas" w:eastAsia="Consolas" w:hAnsi="Consolas"/>
          <w:sz w:val="16"/>
        </w:rPr>
        <w:t>(direction == 1, 1, -1)</w:t>
      </w:r>
    </w:p>
    <w:p w14:paraId="6C28C64C"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signed_return</w:t>
      </w:r>
      <w:proofErr w:type="spellEnd"/>
      <w:r>
        <w:rPr>
          <w:rFonts w:ascii="Consolas" w:eastAsia="Consolas" w:hAnsi="Consolas"/>
          <w:sz w:val="16"/>
        </w:rPr>
        <w:t xml:space="preserve">, direction, </w:t>
      </w:r>
      <w:proofErr w:type="spellStart"/>
      <w:r>
        <w:rPr>
          <w:rFonts w:ascii="Consolas" w:eastAsia="Consolas" w:hAnsi="Consolas"/>
          <w:sz w:val="16"/>
        </w:rPr>
        <w:t>proba</w:t>
      </w:r>
      <w:proofErr w:type="spellEnd"/>
    </w:p>
    <w:p w14:paraId="734C3689" w14:textId="77777777" w:rsidR="00F64647" w:rsidRDefault="00F64647" w:rsidP="00F64647">
      <w:pPr>
        <w:spacing w:line="240" w:lineRule="auto"/>
      </w:pPr>
    </w:p>
    <w:p w14:paraId="4DD51962" w14:textId="77777777" w:rsidR="00F64647" w:rsidRDefault="00F64647" w:rsidP="00F64647">
      <w:pPr>
        <w:spacing w:line="240" w:lineRule="auto"/>
      </w:pPr>
    </w:p>
    <w:p w14:paraId="033BA8EF"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fit_predict_</w:t>
      </w:r>
      <w:proofErr w:type="gramStart"/>
      <w:r>
        <w:rPr>
          <w:rFonts w:ascii="Consolas" w:eastAsia="Consolas" w:hAnsi="Consolas"/>
          <w:sz w:val="16"/>
        </w:rPr>
        <w:t>sarimax</w:t>
      </w:r>
      <w:proofErr w:type="spellEnd"/>
      <w:r>
        <w:rPr>
          <w:rFonts w:ascii="Consolas" w:eastAsia="Consolas" w:hAnsi="Consolas"/>
          <w:sz w:val="16"/>
        </w:rPr>
        <w:t>(</w:t>
      </w:r>
      <w:proofErr w:type="gramEnd"/>
      <w:r>
        <w:rPr>
          <w:rFonts w:ascii="Consolas" w:eastAsia="Consolas" w:hAnsi="Consolas"/>
          <w:sz w:val="16"/>
        </w:rPr>
        <w:t xml:space="preserve">train: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test: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w:t>
      </w:r>
      <w:proofErr w:type="spellStart"/>
      <w:r>
        <w:rPr>
          <w:rFonts w:ascii="Consolas" w:eastAsia="Consolas" w:hAnsi="Consolas"/>
          <w:sz w:val="16"/>
        </w:rPr>
        <w:t>exog_cols</w:t>
      </w:r>
      <w:proofErr w:type="spellEnd"/>
      <w:r>
        <w:rPr>
          <w:rFonts w:ascii="Consolas" w:eastAsia="Consolas" w:hAnsi="Consolas"/>
          <w:sz w:val="16"/>
        </w:rPr>
        <w:t xml:space="preserve">: list[str]) -&gt; </w:t>
      </w:r>
      <w:proofErr w:type="spellStart"/>
      <w:proofErr w:type="gramStart"/>
      <w:r>
        <w:rPr>
          <w:rFonts w:ascii="Consolas" w:eastAsia="Consolas" w:hAnsi="Consolas"/>
          <w:sz w:val="16"/>
        </w:rPr>
        <w:t>np.ndarray</w:t>
      </w:r>
      <w:proofErr w:type="spellEnd"/>
      <w:proofErr w:type="gramEnd"/>
      <w:r>
        <w:rPr>
          <w:rFonts w:ascii="Consolas" w:eastAsia="Consolas" w:hAnsi="Consolas"/>
          <w:sz w:val="16"/>
        </w:rPr>
        <w:t>:</w:t>
      </w:r>
    </w:p>
    <w:p w14:paraId="22CC949E" w14:textId="77777777" w:rsidR="00F64647" w:rsidRDefault="00F64647" w:rsidP="00F64647">
      <w:pPr>
        <w:spacing w:line="240" w:lineRule="auto"/>
      </w:pPr>
      <w:r>
        <w:rPr>
          <w:rFonts w:ascii="Consolas" w:eastAsia="Consolas" w:hAnsi="Consolas"/>
          <w:sz w:val="16"/>
        </w:rPr>
        <w:t xml:space="preserve">    try:</w:t>
      </w:r>
    </w:p>
    <w:p w14:paraId="1D6E494B" w14:textId="77777777" w:rsidR="00F64647" w:rsidRDefault="00F64647" w:rsidP="00F64647">
      <w:pPr>
        <w:spacing w:line="240" w:lineRule="auto"/>
      </w:pPr>
      <w:r>
        <w:rPr>
          <w:rFonts w:ascii="Consolas" w:eastAsia="Consolas" w:hAnsi="Consolas"/>
          <w:sz w:val="16"/>
        </w:rPr>
        <w:t xml:space="preserve">        model = </w:t>
      </w:r>
      <w:proofErr w:type="gramStart"/>
      <w:r>
        <w:rPr>
          <w:rFonts w:ascii="Consolas" w:eastAsia="Consolas" w:hAnsi="Consolas"/>
          <w:sz w:val="16"/>
        </w:rPr>
        <w:t>SARIMAX(</w:t>
      </w:r>
      <w:proofErr w:type="gramEnd"/>
    </w:p>
    <w:p w14:paraId="2AFE8F33" w14:textId="77777777" w:rsidR="00F64647" w:rsidRDefault="00F64647" w:rsidP="00F64647">
      <w:pPr>
        <w:spacing w:line="240" w:lineRule="auto"/>
      </w:pPr>
      <w:r>
        <w:rPr>
          <w:rFonts w:ascii="Consolas" w:eastAsia="Consolas" w:hAnsi="Consolas"/>
          <w:sz w:val="16"/>
        </w:rPr>
        <w:t xml:space="preserve">            train["</w:t>
      </w:r>
      <w:proofErr w:type="spellStart"/>
      <w:r>
        <w:rPr>
          <w:rFonts w:ascii="Consolas" w:eastAsia="Consolas" w:hAnsi="Consolas"/>
          <w:sz w:val="16"/>
        </w:rPr>
        <w:t>target_return</w:t>
      </w:r>
      <w:proofErr w:type="spellEnd"/>
      <w:r>
        <w:rPr>
          <w:rFonts w:ascii="Consolas" w:eastAsia="Consolas" w:hAnsi="Consolas"/>
          <w:sz w:val="16"/>
        </w:rPr>
        <w:t>"],</w:t>
      </w:r>
    </w:p>
    <w:p w14:paraId="02C85FE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exog</w:t>
      </w:r>
      <w:proofErr w:type="spellEnd"/>
      <w:r>
        <w:rPr>
          <w:rFonts w:ascii="Consolas" w:eastAsia="Consolas" w:hAnsi="Consolas"/>
          <w:sz w:val="16"/>
        </w:rPr>
        <w:t>=train[</w:t>
      </w:r>
      <w:proofErr w:type="spellStart"/>
      <w:r>
        <w:rPr>
          <w:rFonts w:ascii="Consolas" w:eastAsia="Consolas" w:hAnsi="Consolas"/>
          <w:sz w:val="16"/>
        </w:rPr>
        <w:t>exog_</w:t>
      </w:r>
      <w:proofErr w:type="gramStart"/>
      <w:r>
        <w:rPr>
          <w:rFonts w:ascii="Consolas" w:eastAsia="Consolas" w:hAnsi="Consolas"/>
          <w:sz w:val="16"/>
        </w:rPr>
        <w:t>cols</w:t>
      </w:r>
      <w:proofErr w:type="spellEnd"/>
      <w:proofErr w:type="gramEnd"/>
      <w:r>
        <w:rPr>
          <w:rFonts w:ascii="Consolas" w:eastAsia="Consolas" w:hAnsi="Consolas"/>
          <w:sz w:val="16"/>
        </w:rPr>
        <w:t>],</w:t>
      </w:r>
    </w:p>
    <w:p w14:paraId="5C1432F4" w14:textId="77777777" w:rsidR="00F64647" w:rsidRDefault="00F64647" w:rsidP="00F64647">
      <w:pPr>
        <w:spacing w:line="240" w:lineRule="auto"/>
      </w:pPr>
      <w:r>
        <w:rPr>
          <w:rFonts w:ascii="Consolas" w:eastAsia="Consolas" w:hAnsi="Consolas"/>
          <w:sz w:val="16"/>
        </w:rPr>
        <w:t xml:space="preserve">            order</w:t>
      </w:r>
      <w:proofErr w:type="gramStart"/>
      <w:r>
        <w:rPr>
          <w:rFonts w:ascii="Consolas" w:eastAsia="Consolas" w:hAnsi="Consolas"/>
          <w:sz w:val="16"/>
        </w:rPr>
        <w:t>=(</w:t>
      </w:r>
      <w:proofErr w:type="gramEnd"/>
      <w:r>
        <w:rPr>
          <w:rFonts w:ascii="Consolas" w:eastAsia="Consolas" w:hAnsi="Consolas"/>
          <w:sz w:val="16"/>
        </w:rPr>
        <w:t>1, 0, 1),</w:t>
      </w:r>
    </w:p>
    <w:p w14:paraId="0DF39529"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enforce_stationarity</w:t>
      </w:r>
      <w:proofErr w:type="spellEnd"/>
      <w:r>
        <w:rPr>
          <w:rFonts w:ascii="Consolas" w:eastAsia="Consolas" w:hAnsi="Consolas"/>
          <w:sz w:val="16"/>
        </w:rPr>
        <w:t>=False,</w:t>
      </w:r>
    </w:p>
    <w:p w14:paraId="54ADFA32"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enforce_invertibility</w:t>
      </w:r>
      <w:proofErr w:type="spellEnd"/>
      <w:r>
        <w:rPr>
          <w:rFonts w:ascii="Consolas" w:eastAsia="Consolas" w:hAnsi="Consolas"/>
          <w:sz w:val="16"/>
        </w:rPr>
        <w:t>=False,</w:t>
      </w:r>
    </w:p>
    <w:p w14:paraId="316421C3" w14:textId="77777777" w:rsidR="00F64647" w:rsidRDefault="00F64647" w:rsidP="00F64647">
      <w:pPr>
        <w:spacing w:line="240" w:lineRule="auto"/>
      </w:pPr>
      <w:r>
        <w:rPr>
          <w:rFonts w:ascii="Consolas" w:eastAsia="Consolas" w:hAnsi="Consolas"/>
          <w:sz w:val="16"/>
        </w:rPr>
        <w:t xml:space="preserve">        )</w:t>
      </w:r>
    </w:p>
    <w:p w14:paraId="69700842" w14:textId="77777777" w:rsidR="00F64647" w:rsidRDefault="00F64647" w:rsidP="00F64647">
      <w:pPr>
        <w:spacing w:line="240" w:lineRule="auto"/>
      </w:pPr>
      <w:r>
        <w:rPr>
          <w:rFonts w:ascii="Consolas" w:eastAsia="Consolas" w:hAnsi="Consolas"/>
          <w:sz w:val="16"/>
        </w:rPr>
        <w:t xml:space="preserve">        result = </w:t>
      </w:r>
      <w:proofErr w:type="spellStart"/>
      <w:proofErr w:type="gramStart"/>
      <w:r>
        <w:rPr>
          <w:rFonts w:ascii="Consolas" w:eastAsia="Consolas" w:hAnsi="Consolas"/>
          <w:sz w:val="16"/>
        </w:rPr>
        <w:t>model.fit</w:t>
      </w:r>
      <w:proofErr w:type="spellEnd"/>
      <w:r>
        <w:rPr>
          <w:rFonts w:ascii="Consolas" w:eastAsia="Consolas" w:hAnsi="Consolas"/>
          <w:sz w:val="16"/>
        </w:rPr>
        <w:t>(</w:t>
      </w:r>
      <w:proofErr w:type="spellStart"/>
      <w:proofErr w:type="gramEnd"/>
      <w:r>
        <w:rPr>
          <w:rFonts w:ascii="Consolas" w:eastAsia="Consolas" w:hAnsi="Consolas"/>
          <w:sz w:val="16"/>
        </w:rPr>
        <w:t>disp</w:t>
      </w:r>
      <w:proofErr w:type="spellEnd"/>
      <w:r>
        <w:rPr>
          <w:rFonts w:ascii="Consolas" w:eastAsia="Consolas" w:hAnsi="Consolas"/>
          <w:sz w:val="16"/>
        </w:rPr>
        <w:t xml:space="preserve">=False, </w:t>
      </w:r>
      <w:proofErr w:type="spellStart"/>
      <w:r>
        <w:rPr>
          <w:rFonts w:ascii="Consolas" w:eastAsia="Consolas" w:hAnsi="Consolas"/>
          <w:sz w:val="16"/>
        </w:rPr>
        <w:t>maxiter</w:t>
      </w:r>
      <w:proofErr w:type="spellEnd"/>
      <w:r>
        <w:rPr>
          <w:rFonts w:ascii="Consolas" w:eastAsia="Consolas" w:hAnsi="Consolas"/>
          <w:sz w:val="16"/>
        </w:rPr>
        <w:t>=80)</w:t>
      </w:r>
    </w:p>
    <w:p w14:paraId="09F9C4B1" w14:textId="77777777" w:rsidR="00F64647" w:rsidRDefault="00F64647" w:rsidP="00F64647">
      <w:pPr>
        <w:spacing w:line="240" w:lineRule="auto"/>
      </w:pPr>
      <w:r>
        <w:rPr>
          <w:rFonts w:ascii="Consolas" w:eastAsia="Consolas" w:hAnsi="Consolas"/>
          <w:sz w:val="16"/>
        </w:rPr>
        <w:t xml:space="preserve">        pred = </w:t>
      </w:r>
      <w:proofErr w:type="spellStart"/>
      <w:r>
        <w:rPr>
          <w:rFonts w:ascii="Consolas" w:eastAsia="Consolas" w:hAnsi="Consolas"/>
          <w:sz w:val="16"/>
        </w:rPr>
        <w:t>result.get_forecast</w:t>
      </w:r>
      <w:proofErr w:type="spellEnd"/>
      <w:r>
        <w:rPr>
          <w:rFonts w:ascii="Consolas" w:eastAsia="Consolas" w:hAnsi="Consolas"/>
          <w:sz w:val="16"/>
        </w:rPr>
        <w:t>(steps=</w:t>
      </w:r>
      <w:proofErr w:type="spellStart"/>
      <w:r>
        <w:rPr>
          <w:rFonts w:ascii="Consolas" w:eastAsia="Consolas" w:hAnsi="Consolas"/>
          <w:sz w:val="16"/>
        </w:rPr>
        <w:t>len</w:t>
      </w:r>
      <w:proofErr w:type="spellEnd"/>
      <w:r>
        <w:rPr>
          <w:rFonts w:ascii="Consolas" w:eastAsia="Consolas" w:hAnsi="Consolas"/>
          <w:sz w:val="16"/>
        </w:rPr>
        <w:t xml:space="preserve">(test), </w:t>
      </w:r>
      <w:proofErr w:type="spellStart"/>
      <w:r>
        <w:rPr>
          <w:rFonts w:ascii="Consolas" w:eastAsia="Consolas" w:hAnsi="Consolas"/>
          <w:sz w:val="16"/>
        </w:rPr>
        <w:t>exog</w:t>
      </w:r>
      <w:proofErr w:type="spellEnd"/>
      <w:r>
        <w:rPr>
          <w:rFonts w:ascii="Consolas" w:eastAsia="Consolas" w:hAnsi="Consolas"/>
          <w:sz w:val="16"/>
        </w:rPr>
        <w:t>=test[</w:t>
      </w:r>
      <w:proofErr w:type="spellStart"/>
      <w:r>
        <w:rPr>
          <w:rFonts w:ascii="Consolas" w:eastAsia="Consolas" w:hAnsi="Consolas"/>
          <w:sz w:val="16"/>
        </w:rPr>
        <w:t>exog_cols</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predicted</w:t>
      </w:r>
      <w:proofErr w:type="gramEnd"/>
      <w:r>
        <w:rPr>
          <w:rFonts w:ascii="Consolas" w:eastAsia="Consolas" w:hAnsi="Consolas"/>
          <w:sz w:val="16"/>
        </w:rPr>
        <w:t>_mean</w:t>
      </w:r>
      <w:proofErr w:type="spellEnd"/>
    </w:p>
    <w:p w14:paraId="4DFB5F51"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pred.to_</w:t>
      </w:r>
      <w:proofErr w:type="gramStart"/>
      <w:r>
        <w:rPr>
          <w:rFonts w:ascii="Consolas" w:eastAsia="Consolas" w:hAnsi="Consolas"/>
          <w:sz w:val="16"/>
        </w:rPr>
        <w:t>numpy</w:t>
      </w:r>
      <w:proofErr w:type="spellEnd"/>
      <w:r>
        <w:rPr>
          <w:rFonts w:ascii="Consolas" w:eastAsia="Consolas" w:hAnsi="Consolas"/>
          <w:sz w:val="16"/>
        </w:rPr>
        <w:t>(</w:t>
      </w:r>
      <w:proofErr w:type="gramEnd"/>
      <w:r>
        <w:rPr>
          <w:rFonts w:ascii="Consolas" w:eastAsia="Consolas" w:hAnsi="Consolas"/>
          <w:sz w:val="16"/>
        </w:rPr>
        <w:t>)</w:t>
      </w:r>
    </w:p>
    <w:p w14:paraId="3F8475ED" w14:textId="77777777" w:rsidR="00F64647" w:rsidRDefault="00F64647" w:rsidP="00F64647">
      <w:pPr>
        <w:spacing w:line="240" w:lineRule="auto"/>
      </w:pPr>
      <w:r>
        <w:rPr>
          <w:rFonts w:ascii="Consolas" w:eastAsia="Consolas" w:hAnsi="Consolas"/>
          <w:sz w:val="16"/>
        </w:rPr>
        <w:t xml:space="preserve">    except Exception as </w:t>
      </w:r>
      <w:proofErr w:type="spellStart"/>
      <w:r>
        <w:rPr>
          <w:rFonts w:ascii="Consolas" w:eastAsia="Consolas" w:hAnsi="Consolas"/>
          <w:sz w:val="16"/>
        </w:rPr>
        <w:t>exc</w:t>
      </w:r>
      <w:proofErr w:type="spellEnd"/>
      <w:r>
        <w:rPr>
          <w:rFonts w:ascii="Consolas" w:eastAsia="Consolas" w:hAnsi="Consolas"/>
          <w:sz w:val="16"/>
        </w:rPr>
        <w:t>:</w:t>
      </w:r>
    </w:p>
    <w:p w14:paraId="57ACD439"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LOGGER.warning</w:t>
      </w:r>
      <w:proofErr w:type="spellEnd"/>
      <w:r>
        <w:rPr>
          <w:rFonts w:ascii="Consolas" w:eastAsia="Consolas" w:hAnsi="Consolas"/>
          <w:sz w:val="16"/>
        </w:rPr>
        <w:t xml:space="preserve">("SARIMAX failed, using Ridge fallback: %s", </w:t>
      </w:r>
      <w:proofErr w:type="spellStart"/>
      <w:r>
        <w:rPr>
          <w:rFonts w:ascii="Consolas" w:eastAsia="Consolas" w:hAnsi="Consolas"/>
          <w:sz w:val="16"/>
        </w:rPr>
        <w:t>exc</w:t>
      </w:r>
      <w:proofErr w:type="spellEnd"/>
      <w:r>
        <w:rPr>
          <w:rFonts w:ascii="Consolas" w:eastAsia="Consolas" w:hAnsi="Consolas"/>
          <w:sz w:val="16"/>
        </w:rPr>
        <w:t>)</w:t>
      </w:r>
    </w:p>
    <w:p w14:paraId="1C56615B" w14:textId="77777777" w:rsidR="00F64647" w:rsidRDefault="00F64647" w:rsidP="00F64647">
      <w:pPr>
        <w:spacing w:line="240" w:lineRule="auto"/>
      </w:pPr>
      <w:r>
        <w:rPr>
          <w:rFonts w:ascii="Consolas" w:eastAsia="Consolas" w:hAnsi="Consolas"/>
          <w:sz w:val="16"/>
        </w:rPr>
        <w:t xml:space="preserve">        fallback = </w:t>
      </w:r>
      <w:proofErr w:type="spellStart"/>
      <w:r>
        <w:rPr>
          <w:rFonts w:ascii="Consolas" w:eastAsia="Consolas" w:hAnsi="Consolas"/>
          <w:sz w:val="16"/>
        </w:rPr>
        <w:t>make_</w:t>
      </w:r>
      <w:proofErr w:type="gramStart"/>
      <w:r>
        <w:rPr>
          <w:rFonts w:ascii="Consolas" w:eastAsia="Consolas" w:hAnsi="Consolas"/>
          <w:sz w:val="16"/>
        </w:rPr>
        <w:t>pipeline</w:t>
      </w:r>
      <w:proofErr w:type="spellEnd"/>
      <w:r>
        <w:rPr>
          <w:rFonts w:ascii="Consolas" w:eastAsia="Consolas" w:hAnsi="Consolas"/>
          <w:sz w:val="16"/>
        </w:rPr>
        <w:t>(</w:t>
      </w:r>
      <w:proofErr w:type="spellStart"/>
      <w:r>
        <w:rPr>
          <w:rFonts w:ascii="Consolas" w:eastAsia="Consolas" w:hAnsi="Consolas"/>
          <w:sz w:val="16"/>
        </w:rPr>
        <w:t>StandardScaler</w:t>
      </w:r>
      <w:proofErr w:type="spellEnd"/>
      <w:r>
        <w:rPr>
          <w:rFonts w:ascii="Consolas" w:eastAsia="Consolas" w:hAnsi="Consolas"/>
          <w:sz w:val="16"/>
        </w:rPr>
        <w:t>(</w:t>
      </w:r>
      <w:proofErr w:type="gramEnd"/>
      <w:r>
        <w:rPr>
          <w:rFonts w:ascii="Consolas" w:eastAsia="Consolas" w:hAnsi="Consolas"/>
          <w:sz w:val="16"/>
        </w:rPr>
        <w:t>), Ridge(alpha=1.0))</w:t>
      </w:r>
    </w:p>
    <w:p w14:paraId="38E1A0F2"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fallback.fit</w:t>
      </w:r>
      <w:proofErr w:type="spellEnd"/>
      <w:r>
        <w:rPr>
          <w:rFonts w:ascii="Consolas" w:eastAsia="Consolas" w:hAnsi="Consolas"/>
          <w:sz w:val="16"/>
        </w:rPr>
        <w:t>(train[</w:t>
      </w:r>
      <w:proofErr w:type="spellStart"/>
      <w:r>
        <w:rPr>
          <w:rFonts w:ascii="Consolas" w:eastAsia="Consolas" w:hAnsi="Consolas"/>
          <w:sz w:val="16"/>
        </w:rPr>
        <w:t>exog_cols</w:t>
      </w:r>
      <w:proofErr w:type="spellEnd"/>
      <w:r>
        <w:rPr>
          <w:rFonts w:ascii="Consolas" w:eastAsia="Consolas" w:hAnsi="Consolas"/>
          <w:sz w:val="16"/>
        </w:rPr>
        <w:t>], train["</w:t>
      </w:r>
      <w:proofErr w:type="spellStart"/>
      <w:r>
        <w:rPr>
          <w:rFonts w:ascii="Consolas" w:eastAsia="Consolas" w:hAnsi="Consolas"/>
          <w:sz w:val="16"/>
        </w:rPr>
        <w:t>target_return</w:t>
      </w:r>
      <w:proofErr w:type="spellEnd"/>
      <w:r>
        <w:rPr>
          <w:rFonts w:ascii="Consolas" w:eastAsia="Consolas" w:hAnsi="Consolas"/>
          <w:sz w:val="16"/>
        </w:rPr>
        <w:t>"])</w:t>
      </w:r>
    </w:p>
    <w:p w14:paraId="42E8494B" w14:textId="77777777" w:rsidR="00F64647" w:rsidRDefault="00F64647" w:rsidP="00F64647">
      <w:pPr>
        <w:spacing w:line="240" w:lineRule="auto"/>
      </w:pPr>
      <w:r>
        <w:rPr>
          <w:rFonts w:ascii="Consolas" w:eastAsia="Consolas" w:hAnsi="Consolas"/>
          <w:sz w:val="16"/>
        </w:rPr>
        <w:lastRenderedPageBreak/>
        <w:t xml:space="preserve">        return </w:t>
      </w:r>
      <w:proofErr w:type="spellStart"/>
      <w:proofErr w:type="gramStart"/>
      <w:r>
        <w:rPr>
          <w:rFonts w:ascii="Consolas" w:eastAsia="Consolas" w:hAnsi="Consolas"/>
          <w:sz w:val="16"/>
        </w:rPr>
        <w:t>fallback.predict</w:t>
      </w:r>
      <w:proofErr w:type="spellEnd"/>
      <w:proofErr w:type="gramEnd"/>
      <w:r>
        <w:rPr>
          <w:rFonts w:ascii="Consolas" w:eastAsia="Consolas" w:hAnsi="Consolas"/>
          <w:sz w:val="16"/>
        </w:rPr>
        <w:t>(test[</w:t>
      </w:r>
      <w:proofErr w:type="spellStart"/>
      <w:r>
        <w:rPr>
          <w:rFonts w:ascii="Consolas" w:eastAsia="Consolas" w:hAnsi="Consolas"/>
          <w:sz w:val="16"/>
        </w:rPr>
        <w:t>exog_cols</w:t>
      </w:r>
      <w:proofErr w:type="spellEnd"/>
      <w:r>
        <w:rPr>
          <w:rFonts w:ascii="Consolas" w:eastAsia="Consolas" w:hAnsi="Consolas"/>
          <w:sz w:val="16"/>
        </w:rPr>
        <w:t>])</w:t>
      </w:r>
    </w:p>
    <w:p w14:paraId="645092DE" w14:textId="77777777" w:rsidR="00F64647" w:rsidRDefault="00F64647" w:rsidP="00F64647">
      <w:pPr>
        <w:spacing w:line="240" w:lineRule="auto"/>
      </w:pPr>
    </w:p>
    <w:p w14:paraId="021F3993" w14:textId="77777777" w:rsidR="00F64647" w:rsidRDefault="00F64647" w:rsidP="00F64647">
      <w:pPr>
        <w:spacing w:line="240" w:lineRule="auto"/>
      </w:pPr>
    </w:p>
    <w:p w14:paraId="02F0779A"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fit_predict_garch_</w:t>
      </w:r>
      <w:proofErr w:type="gramStart"/>
      <w:r>
        <w:rPr>
          <w:rFonts w:ascii="Consolas" w:eastAsia="Consolas" w:hAnsi="Consolas"/>
          <w:sz w:val="16"/>
        </w:rPr>
        <w:t>variance</w:t>
      </w:r>
      <w:proofErr w:type="spellEnd"/>
      <w:r>
        <w:rPr>
          <w:rFonts w:ascii="Consolas" w:eastAsia="Consolas" w:hAnsi="Consolas"/>
          <w:sz w:val="16"/>
        </w:rPr>
        <w:t>(</w:t>
      </w:r>
      <w:proofErr w:type="gramEnd"/>
      <w:r>
        <w:rPr>
          <w:rFonts w:ascii="Consolas" w:eastAsia="Consolas" w:hAnsi="Consolas"/>
          <w:sz w:val="16"/>
        </w:rPr>
        <w:t xml:space="preserve">train: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test: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-&gt; </w:t>
      </w:r>
      <w:proofErr w:type="spellStart"/>
      <w:proofErr w:type="gramStart"/>
      <w:r>
        <w:rPr>
          <w:rFonts w:ascii="Consolas" w:eastAsia="Consolas" w:hAnsi="Consolas"/>
          <w:sz w:val="16"/>
        </w:rPr>
        <w:t>np.ndarray</w:t>
      </w:r>
      <w:proofErr w:type="spellEnd"/>
      <w:proofErr w:type="gramEnd"/>
      <w:r>
        <w:rPr>
          <w:rFonts w:ascii="Consolas" w:eastAsia="Consolas" w:hAnsi="Consolas"/>
          <w:sz w:val="16"/>
        </w:rPr>
        <w:t>:</w:t>
      </w:r>
    </w:p>
    <w:p w14:paraId="5E28EF17" w14:textId="77777777" w:rsidR="00F64647" w:rsidRDefault="00F64647" w:rsidP="00F64647">
      <w:pPr>
        <w:spacing w:line="240" w:lineRule="auto"/>
      </w:pPr>
      <w:r>
        <w:rPr>
          <w:rFonts w:ascii="Consolas" w:eastAsia="Consolas" w:hAnsi="Consolas"/>
          <w:sz w:val="16"/>
        </w:rPr>
        <w:t xml:space="preserve">    try:</w:t>
      </w:r>
    </w:p>
    <w:p w14:paraId="63693345" w14:textId="77777777" w:rsidR="00F64647" w:rsidRDefault="00F64647" w:rsidP="00F64647">
      <w:pPr>
        <w:spacing w:line="240" w:lineRule="auto"/>
      </w:pPr>
      <w:r>
        <w:rPr>
          <w:rFonts w:ascii="Consolas" w:eastAsia="Consolas" w:hAnsi="Consolas"/>
          <w:sz w:val="16"/>
        </w:rPr>
        <w:t xml:space="preserve">        series = train["</w:t>
      </w:r>
      <w:proofErr w:type="spellStart"/>
      <w:r>
        <w:rPr>
          <w:rFonts w:ascii="Consolas" w:eastAsia="Consolas" w:hAnsi="Consolas"/>
          <w:sz w:val="16"/>
        </w:rPr>
        <w:t>brent_ret</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dropna</w:t>
      </w:r>
      <w:proofErr w:type="spellEnd"/>
      <w:proofErr w:type="gramEnd"/>
      <w:r>
        <w:rPr>
          <w:rFonts w:ascii="Consolas" w:eastAsia="Consolas" w:hAnsi="Consolas"/>
          <w:sz w:val="16"/>
        </w:rPr>
        <w:t>() * 100</w:t>
      </w:r>
    </w:p>
    <w:p w14:paraId="55E0C22B" w14:textId="77777777" w:rsidR="00F64647" w:rsidRDefault="00F64647" w:rsidP="00F64647">
      <w:pPr>
        <w:spacing w:line="240" w:lineRule="auto"/>
      </w:pPr>
      <w:r>
        <w:rPr>
          <w:rFonts w:ascii="Consolas" w:eastAsia="Consolas" w:hAnsi="Consolas"/>
          <w:sz w:val="16"/>
        </w:rPr>
        <w:t xml:space="preserve">        model = </w:t>
      </w:r>
      <w:proofErr w:type="spellStart"/>
      <w:r>
        <w:rPr>
          <w:rFonts w:ascii="Consolas" w:eastAsia="Consolas" w:hAnsi="Consolas"/>
          <w:sz w:val="16"/>
        </w:rPr>
        <w:t>arch_</w:t>
      </w:r>
      <w:proofErr w:type="gramStart"/>
      <w:r>
        <w:rPr>
          <w:rFonts w:ascii="Consolas" w:eastAsia="Consolas" w:hAnsi="Consolas"/>
          <w:sz w:val="16"/>
        </w:rPr>
        <w:t>model</w:t>
      </w:r>
      <w:proofErr w:type="spellEnd"/>
      <w:r>
        <w:rPr>
          <w:rFonts w:ascii="Consolas" w:eastAsia="Consolas" w:hAnsi="Consolas"/>
          <w:sz w:val="16"/>
        </w:rPr>
        <w:t>(</w:t>
      </w:r>
      <w:proofErr w:type="gramEnd"/>
      <w:r>
        <w:rPr>
          <w:rFonts w:ascii="Consolas" w:eastAsia="Consolas" w:hAnsi="Consolas"/>
          <w:sz w:val="16"/>
        </w:rPr>
        <w:t xml:space="preserve">series, mean="Constant", vol="GARCH", p=1, q=1, </w:t>
      </w:r>
      <w:proofErr w:type="spellStart"/>
      <w:r>
        <w:rPr>
          <w:rFonts w:ascii="Consolas" w:eastAsia="Consolas" w:hAnsi="Consolas"/>
          <w:sz w:val="16"/>
        </w:rPr>
        <w:t>dist</w:t>
      </w:r>
      <w:proofErr w:type="spellEnd"/>
      <w:r>
        <w:rPr>
          <w:rFonts w:ascii="Consolas" w:eastAsia="Consolas" w:hAnsi="Consolas"/>
          <w:sz w:val="16"/>
        </w:rPr>
        <w:t>="normal")</w:t>
      </w:r>
    </w:p>
    <w:p w14:paraId="2A85DF3D" w14:textId="77777777" w:rsidR="00F64647" w:rsidRDefault="00F64647" w:rsidP="00F64647">
      <w:pPr>
        <w:spacing w:line="240" w:lineRule="auto"/>
      </w:pPr>
      <w:r>
        <w:rPr>
          <w:rFonts w:ascii="Consolas" w:eastAsia="Consolas" w:hAnsi="Consolas"/>
          <w:sz w:val="16"/>
        </w:rPr>
        <w:t xml:space="preserve">        result = </w:t>
      </w:r>
      <w:proofErr w:type="spellStart"/>
      <w:r>
        <w:rPr>
          <w:rFonts w:ascii="Consolas" w:eastAsia="Consolas" w:hAnsi="Consolas"/>
          <w:sz w:val="16"/>
        </w:rPr>
        <w:t>model.fit</w:t>
      </w:r>
      <w:proofErr w:type="spellEnd"/>
      <w:r>
        <w:rPr>
          <w:rFonts w:ascii="Consolas" w:eastAsia="Consolas" w:hAnsi="Consolas"/>
          <w:sz w:val="16"/>
        </w:rPr>
        <w:t>(</w:t>
      </w:r>
      <w:proofErr w:type="spellStart"/>
      <w:r>
        <w:rPr>
          <w:rFonts w:ascii="Consolas" w:eastAsia="Consolas" w:hAnsi="Consolas"/>
          <w:sz w:val="16"/>
        </w:rPr>
        <w:t>disp</w:t>
      </w:r>
      <w:proofErr w:type="spellEnd"/>
      <w:r>
        <w:rPr>
          <w:rFonts w:ascii="Consolas" w:eastAsia="Consolas" w:hAnsi="Consolas"/>
          <w:sz w:val="16"/>
        </w:rPr>
        <w:t>="off")</w:t>
      </w:r>
    </w:p>
    <w:p w14:paraId="6CD1E50C" w14:textId="77777777" w:rsidR="00F64647" w:rsidRDefault="00F64647" w:rsidP="00F64647">
      <w:pPr>
        <w:spacing w:line="240" w:lineRule="auto"/>
      </w:pPr>
      <w:r>
        <w:rPr>
          <w:rFonts w:ascii="Consolas" w:eastAsia="Consolas" w:hAnsi="Consolas"/>
          <w:sz w:val="16"/>
        </w:rPr>
        <w:t xml:space="preserve">        forecast = </w:t>
      </w:r>
      <w:proofErr w:type="spellStart"/>
      <w:proofErr w:type="gramStart"/>
      <w:r>
        <w:rPr>
          <w:rFonts w:ascii="Consolas" w:eastAsia="Consolas" w:hAnsi="Consolas"/>
          <w:sz w:val="16"/>
        </w:rPr>
        <w:t>result.forecast</w:t>
      </w:r>
      <w:proofErr w:type="spellEnd"/>
      <w:proofErr w:type="gramEnd"/>
      <w:r>
        <w:rPr>
          <w:rFonts w:ascii="Consolas" w:eastAsia="Consolas" w:hAnsi="Consolas"/>
          <w:sz w:val="16"/>
        </w:rPr>
        <w:t>(horizon=</w:t>
      </w:r>
      <w:proofErr w:type="spellStart"/>
      <w:r>
        <w:rPr>
          <w:rFonts w:ascii="Consolas" w:eastAsia="Consolas" w:hAnsi="Consolas"/>
          <w:sz w:val="16"/>
        </w:rPr>
        <w:t>len</w:t>
      </w:r>
      <w:proofErr w:type="spellEnd"/>
      <w:r>
        <w:rPr>
          <w:rFonts w:ascii="Consolas" w:eastAsia="Consolas" w:hAnsi="Consolas"/>
          <w:sz w:val="16"/>
        </w:rPr>
        <w:t>(test), reindex=False)</w:t>
      </w:r>
    </w:p>
    <w:p w14:paraId="4B4CFEE9" w14:textId="77777777" w:rsidR="00F64647" w:rsidRDefault="00F64647" w:rsidP="00F64647">
      <w:pPr>
        <w:spacing w:line="240" w:lineRule="auto"/>
      </w:pPr>
      <w:r>
        <w:rPr>
          <w:rFonts w:ascii="Consolas" w:eastAsia="Consolas" w:hAnsi="Consolas"/>
          <w:sz w:val="16"/>
        </w:rPr>
        <w:t xml:space="preserve">        variance = </w:t>
      </w:r>
      <w:proofErr w:type="spellStart"/>
      <w:proofErr w:type="gramStart"/>
      <w:r>
        <w:rPr>
          <w:rFonts w:ascii="Consolas" w:eastAsia="Consolas" w:hAnsi="Consolas"/>
          <w:sz w:val="16"/>
        </w:rPr>
        <w:t>forecast.variance</w:t>
      </w:r>
      <w:proofErr w:type="gramEnd"/>
      <w:r>
        <w:rPr>
          <w:rFonts w:ascii="Consolas" w:eastAsia="Consolas" w:hAnsi="Consolas"/>
          <w:sz w:val="16"/>
        </w:rPr>
        <w:t>.iloc</w:t>
      </w:r>
      <w:proofErr w:type="spellEnd"/>
      <w:r>
        <w:rPr>
          <w:rFonts w:ascii="Consolas" w:eastAsia="Consolas" w:hAnsi="Consolas"/>
          <w:sz w:val="16"/>
        </w:rPr>
        <w:t>[-1].</w:t>
      </w:r>
      <w:proofErr w:type="spellStart"/>
      <w:r>
        <w:rPr>
          <w:rFonts w:ascii="Consolas" w:eastAsia="Consolas" w:hAnsi="Consolas"/>
          <w:sz w:val="16"/>
        </w:rPr>
        <w:t>to_</w:t>
      </w:r>
      <w:proofErr w:type="gramStart"/>
      <w:r>
        <w:rPr>
          <w:rFonts w:ascii="Consolas" w:eastAsia="Consolas" w:hAnsi="Consolas"/>
          <w:sz w:val="16"/>
        </w:rPr>
        <w:t>numpy</w:t>
      </w:r>
      <w:proofErr w:type="spellEnd"/>
      <w:r>
        <w:rPr>
          <w:rFonts w:ascii="Consolas" w:eastAsia="Consolas" w:hAnsi="Consolas"/>
          <w:sz w:val="16"/>
        </w:rPr>
        <w:t>(</w:t>
      </w:r>
      <w:proofErr w:type="gramEnd"/>
      <w:r>
        <w:rPr>
          <w:rFonts w:ascii="Consolas" w:eastAsia="Consolas" w:hAnsi="Consolas"/>
          <w:sz w:val="16"/>
        </w:rPr>
        <w:t>) / 10000</w:t>
      </w:r>
    </w:p>
    <w:p w14:paraId="63DC0CBB"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len</w:t>
      </w:r>
      <w:proofErr w:type="spellEnd"/>
      <w:r>
        <w:rPr>
          <w:rFonts w:ascii="Consolas" w:eastAsia="Consolas" w:hAnsi="Consolas"/>
          <w:sz w:val="16"/>
        </w:rPr>
        <w:t>(variance</w:t>
      </w:r>
      <w:proofErr w:type="gramStart"/>
      <w:r>
        <w:rPr>
          <w:rFonts w:ascii="Consolas" w:eastAsia="Consolas" w:hAnsi="Consolas"/>
          <w:sz w:val="16"/>
        </w:rPr>
        <w:t>) !</w:t>
      </w:r>
      <w:proofErr w:type="gramEnd"/>
      <w:r>
        <w:rPr>
          <w:rFonts w:ascii="Consolas" w:eastAsia="Consolas" w:hAnsi="Consolas"/>
          <w:sz w:val="16"/>
        </w:rPr>
        <w:t xml:space="preserve">= </w:t>
      </w:r>
      <w:proofErr w:type="spellStart"/>
      <w:r>
        <w:rPr>
          <w:rFonts w:ascii="Consolas" w:eastAsia="Consolas" w:hAnsi="Consolas"/>
          <w:sz w:val="16"/>
        </w:rPr>
        <w:t>len</w:t>
      </w:r>
      <w:proofErr w:type="spellEnd"/>
      <w:r>
        <w:rPr>
          <w:rFonts w:ascii="Consolas" w:eastAsia="Consolas" w:hAnsi="Consolas"/>
          <w:sz w:val="16"/>
        </w:rPr>
        <w:t xml:space="preserve">(test) or </w:t>
      </w:r>
      <w:proofErr w:type="spellStart"/>
      <w:r>
        <w:rPr>
          <w:rFonts w:ascii="Consolas" w:eastAsia="Consolas" w:hAnsi="Consolas"/>
          <w:sz w:val="16"/>
        </w:rPr>
        <w:t>np.any</w:t>
      </w:r>
      <w:proofErr w:type="spellEnd"/>
      <w:r>
        <w:rPr>
          <w:rFonts w:ascii="Consolas" w:eastAsia="Consolas" w:hAnsi="Consolas"/>
          <w:sz w:val="16"/>
        </w:rPr>
        <w:t>(~</w:t>
      </w:r>
      <w:proofErr w:type="spellStart"/>
      <w:proofErr w:type="gramStart"/>
      <w:r>
        <w:rPr>
          <w:rFonts w:ascii="Consolas" w:eastAsia="Consolas" w:hAnsi="Consolas"/>
          <w:sz w:val="16"/>
        </w:rPr>
        <w:t>np.isfinite</w:t>
      </w:r>
      <w:proofErr w:type="spellEnd"/>
      <w:proofErr w:type="gramEnd"/>
      <w:r>
        <w:rPr>
          <w:rFonts w:ascii="Consolas" w:eastAsia="Consolas" w:hAnsi="Consolas"/>
          <w:sz w:val="16"/>
        </w:rPr>
        <w:t>(variance)):</w:t>
      </w:r>
    </w:p>
    <w:p w14:paraId="0BE144D8" w14:textId="77777777" w:rsidR="00F64647" w:rsidRDefault="00F64647" w:rsidP="00F64647">
      <w:pPr>
        <w:spacing w:line="240" w:lineRule="auto"/>
      </w:pPr>
      <w:r>
        <w:rPr>
          <w:rFonts w:ascii="Consolas" w:eastAsia="Consolas" w:hAnsi="Consolas"/>
          <w:sz w:val="16"/>
        </w:rPr>
        <w:t xml:space="preserve">            raise </w:t>
      </w:r>
      <w:proofErr w:type="spellStart"/>
      <w:proofErr w:type="gramStart"/>
      <w:r>
        <w:rPr>
          <w:rFonts w:ascii="Consolas" w:eastAsia="Consolas" w:hAnsi="Consolas"/>
          <w:sz w:val="16"/>
        </w:rPr>
        <w:t>ValueError</w:t>
      </w:r>
      <w:proofErr w:type="spellEnd"/>
      <w:r>
        <w:rPr>
          <w:rFonts w:ascii="Consolas" w:eastAsia="Consolas" w:hAnsi="Consolas"/>
          <w:sz w:val="16"/>
        </w:rPr>
        <w:t>(</w:t>
      </w:r>
      <w:proofErr w:type="gramEnd"/>
      <w:r>
        <w:rPr>
          <w:rFonts w:ascii="Consolas" w:eastAsia="Consolas" w:hAnsi="Consolas"/>
          <w:sz w:val="16"/>
        </w:rPr>
        <w:t>"invalid GARCH variance forecast")</w:t>
      </w:r>
    </w:p>
    <w:p w14:paraId="5C1ABCF4"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np.maximum</w:t>
      </w:r>
      <w:proofErr w:type="spellEnd"/>
      <w:proofErr w:type="gramEnd"/>
      <w:r>
        <w:rPr>
          <w:rFonts w:ascii="Consolas" w:eastAsia="Consolas" w:hAnsi="Consolas"/>
          <w:sz w:val="16"/>
        </w:rPr>
        <w:t>(variance, 1e-12)</w:t>
      </w:r>
    </w:p>
    <w:p w14:paraId="08CFB61C" w14:textId="77777777" w:rsidR="00F64647" w:rsidRDefault="00F64647" w:rsidP="00F64647">
      <w:pPr>
        <w:spacing w:line="240" w:lineRule="auto"/>
      </w:pPr>
      <w:r>
        <w:rPr>
          <w:rFonts w:ascii="Consolas" w:eastAsia="Consolas" w:hAnsi="Consolas"/>
          <w:sz w:val="16"/>
        </w:rPr>
        <w:t xml:space="preserve">    except Exception as </w:t>
      </w:r>
      <w:proofErr w:type="spellStart"/>
      <w:r>
        <w:rPr>
          <w:rFonts w:ascii="Consolas" w:eastAsia="Consolas" w:hAnsi="Consolas"/>
          <w:sz w:val="16"/>
        </w:rPr>
        <w:t>exc</w:t>
      </w:r>
      <w:proofErr w:type="spellEnd"/>
      <w:r>
        <w:rPr>
          <w:rFonts w:ascii="Consolas" w:eastAsia="Consolas" w:hAnsi="Consolas"/>
          <w:sz w:val="16"/>
        </w:rPr>
        <w:t>:</w:t>
      </w:r>
    </w:p>
    <w:p w14:paraId="2389FF0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LOGGER.warning</w:t>
      </w:r>
      <w:proofErr w:type="spellEnd"/>
      <w:r>
        <w:rPr>
          <w:rFonts w:ascii="Consolas" w:eastAsia="Consolas" w:hAnsi="Consolas"/>
          <w:sz w:val="16"/>
        </w:rPr>
        <w:t xml:space="preserve">("GARCH failed, using rolling variance fallback: %s", </w:t>
      </w:r>
      <w:proofErr w:type="spellStart"/>
      <w:r>
        <w:rPr>
          <w:rFonts w:ascii="Consolas" w:eastAsia="Consolas" w:hAnsi="Consolas"/>
          <w:sz w:val="16"/>
        </w:rPr>
        <w:t>exc</w:t>
      </w:r>
      <w:proofErr w:type="spellEnd"/>
      <w:r>
        <w:rPr>
          <w:rFonts w:ascii="Consolas" w:eastAsia="Consolas" w:hAnsi="Consolas"/>
          <w:sz w:val="16"/>
        </w:rPr>
        <w:t>)</w:t>
      </w:r>
    </w:p>
    <w:p w14:paraId="00089100" w14:textId="77777777" w:rsidR="00F64647" w:rsidRDefault="00F64647" w:rsidP="00F64647">
      <w:pPr>
        <w:spacing w:line="240" w:lineRule="auto"/>
      </w:pPr>
      <w:r>
        <w:rPr>
          <w:rFonts w:ascii="Consolas" w:eastAsia="Consolas" w:hAnsi="Consolas"/>
          <w:sz w:val="16"/>
        </w:rPr>
        <w:t xml:space="preserve">        fallback = float(train["</w:t>
      </w:r>
      <w:proofErr w:type="spellStart"/>
      <w:r>
        <w:rPr>
          <w:rFonts w:ascii="Consolas" w:eastAsia="Consolas" w:hAnsi="Consolas"/>
          <w:sz w:val="16"/>
        </w:rPr>
        <w:t>brent_ret</w:t>
      </w:r>
      <w:proofErr w:type="spellEnd"/>
      <w:r>
        <w:rPr>
          <w:rFonts w:ascii="Consolas" w:eastAsia="Consolas" w:hAnsi="Consolas"/>
          <w:sz w:val="16"/>
        </w:rPr>
        <w:t>"</w:t>
      </w:r>
      <w:proofErr w:type="gramStart"/>
      <w:r>
        <w:rPr>
          <w:rFonts w:ascii="Consolas" w:eastAsia="Consolas" w:hAnsi="Consolas"/>
          <w:sz w:val="16"/>
        </w:rPr>
        <w:t>].tail</w:t>
      </w:r>
      <w:proofErr w:type="gramEnd"/>
      <w:r>
        <w:rPr>
          <w:rFonts w:ascii="Consolas" w:eastAsia="Consolas" w:hAnsi="Consolas"/>
          <w:sz w:val="16"/>
        </w:rPr>
        <w:t>(20</w:t>
      </w:r>
      <w:proofErr w:type="gramStart"/>
      <w:r>
        <w:rPr>
          <w:rFonts w:ascii="Consolas" w:eastAsia="Consolas" w:hAnsi="Consolas"/>
          <w:sz w:val="16"/>
        </w:rPr>
        <w:t>).var</w:t>
      </w:r>
      <w:proofErr w:type="gramEnd"/>
      <w:r>
        <w:rPr>
          <w:rFonts w:ascii="Consolas" w:eastAsia="Consolas" w:hAnsi="Consolas"/>
          <w:sz w:val="16"/>
        </w:rPr>
        <w:t>())</w:t>
      </w:r>
    </w:p>
    <w:p w14:paraId="63AF52FD"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np.full</w:t>
      </w:r>
      <w:proofErr w:type="spellEnd"/>
      <w:proofErr w:type="gramEnd"/>
      <w:r>
        <w:rPr>
          <w:rFonts w:ascii="Consolas" w:eastAsia="Consolas" w:hAnsi="Consolas"/>
          <w:sz w:val="16"/>
        </w:rPr>
        <w:t>(</w:t>
      </w:r>
      <w:proofErr w:type="spellStart"/>
      <w:r>
        <w:rPr>
          <w:rFonts w:ascii="Consolas" w:eastAsia="Consolas" w:hAnsi="Consolas"/>
          <w:sz w:val="16"/>
        </w:rPr>
        <w:t>len</w:t>
      </w:r>
      <w:proofErr w:type="spellEnd"/>
      <w:r>
        <w:rPr>
          <w:rFonts w:ascii="Consolas" w:eastAsia="Consolas" w:hAnsi="Consolas"/>
          <w:sz w:val="16"/>
        </w:rPr>
        <w:t xml:space="preserve">(test), </w:t>
      </w:r>
      <w:proofErr w:type="gramStart"/>
      <w:r>
        <w:rPr>
          <w:rFonts w:ascii="Consolas" w:eastAsia="Consolas" w:hAnsi="Consolas"/>
          <w:sz w:val="16"/>
        </w:rPr>
        <w:t>max(</w:t>
      </w:r>
      <w:proofErr w:type="gramEnd"/>
      <w:r>
        <w:rPr>
          <w:rFonts w:ascii="Consolas" w:eastAsia="Consolas" w:hAnsi="Consolas"/>
          <w:sz w:val="16"/>
        </w:rPr>
        <w:t>fallback, 1e-12))</w:t>
      </w:r>
    </w:p>
    <w:p w14:paraId="580F9145" w14:textId="77777777" w:rsidR="00F64647" w:rsidRDefault="00F64647" w:rsidP="00F64647">
      <w:pPr>
        <w:spacing w:line="240" w:lineRule="auto"/>
      </w:pPr>
    </w:p>
    <w:p w14:paraId="6844F7FA" w14:textId="77777777" w:rsidR="00F64647" w:rsidRDefault="00F64647" w:rsidP="00F64647">
      <w:pPr>
        <w:spacing w:line="240" w:lineRule="auto"/>
      </w:pPr>
    </w:p>
    <w:p w14:paraId="38EA31F3"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fit_predict_</w:t>
      </w:r>
      <w:proofErr w:type="gramStart"/>
      <w:r>
        <w:rPr>
          <w:rFonts w:ascii="Consolas" w:eastAsia="Consolas" w:hAnsi="Consolas"/>
          <w:sz w:val="16"/>
        </w:rPr>
        <w:t>var</w:t>
      </w:r>
      <w:proofErr w:type="spellEnd"/>
      <w:r>
        <w:rPr>
          <w:rFonts w:ascii="Consolas" w:eastAsia="Consolas" w:hAnsi="Consolas"/>
          <w:sz w:val="16"/>
        </w:rPr>
        <w:t>(</w:t>
      </w:r>
      <w:proofErr w:type="gramEnd"/>
      <w:r>
        <w:rPr>
          <w:rFonts w:ascii="Consolas" w:eastAsia="Consolas" w:hAnsi="Consolas"/>
          <w:sz w:val="16"/>
        </w:rPr>
        <w:t xml:space="preserve">train: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test: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-&gt; </w:t>
      </w:r>
      <w:proofErr w:type="spellStart"/>
      <w:proofErr w:type="gramStart"/>
      <w:r>
        <w:rPr>
          <w:rFonts w:ascii="Consolas" w:eastAsia="Consolas" w:hAnsi="Consolas"/>
          <w:sz w:val="16"/>
        </w:rPr>
        <w:t>np.ndarray</w:t>
      </w:r>
      <w:proofErr w:type="spellEnd"/>
      <w:proofErr w:type="gramEnd"/>
      <w:r>
        <w:rPr>
          <w:rFonts w:ascii="Consolas" w:eastAsia="Consolas" w:hAnsi="Consolas"/>
          <w:sz w:val="16"/>
        </w:rPr>
        <w:t>:</w:t>
      </w:r>
    </w:p>
    <w:p w14:paraId="0B8B01FC" w14:textId="77777777" w:rsidR="00F64647" w:rsidRDefault="00F64647" w:rsidP="00F64647">
      <w:pPr>
        <w:spacing w:line="240" w:lineRule="auto"/>
      </w:pPr>
      <w:r>
        <w:rPr>
          <w:rFonts w:ascii="Consolas" w:eastAsia="Consolas" w:hAnsi="Consolas"/>
          <w:sz w:val="16"/>
        </w:rPr>
        <w:t xml:space="preserve">    cols = ["</w:t>
      </w:r>
      <w:proofErr w:type="spellStart"/>
      <w:r>
        <w:rPr>
          <w:rFonts w:ascii="Consolas" w:eastAsia="Consolas" w:hAnsi="Consolas"/>
          <w:sz w:val="16"/>
        </w:rPr>
        <w:t>brent_ret</w:t>
      </w:r>
      <w:proofErr w:type="spellEnd"/>
      <w:r>
        <w:rPr>
          <w:rFonts w:ascii="Consolas" w:eastAsia="Consolas" w:hAnsi="Consolas"/>
          <w:sz w:val="16"/>
        </w:rPr>
        <w:t>", "</w:t>
      </w:r>
      <w:proofErr w:type="spellStart"/>
      <w:r>
        <w:rPr>
          <w:rFonts w:ascii="Consolas" w:eastAsia="Consolas" w:hAnsi="Consolas"/>
          <w:sz w:val="16"/>
        </w:rPr>
        <w:t>wti_ret</w:t>
      </w:r>
      <w:proofErr w:type="spellEnd"/>
      <w:r>
        <w:rPr>
          <w:rFonts w:ascii="Consolas" w:eastAsia="Consolas" w:hAnsi="Consolas"/>
          <w:sz w:val="16"/>
        </w:rPr>
        <w:t>", "</w:t>
      </w:r>
      <w:proofErr w:type="spellStart"/>
      <w:r>
        <w:rPr>
          <w:rFonts w:ascii="Consolas" w:eastAsia="Consolas" w:hAnsi="Consolas"/>
          <w:sz w:val="16"/>
        </w:rPr>
        <w:t>gas_ret</w:t>
      </w:r>
      <w:proofErr w:type="spellEnd"/>
      <w:r>
        <w:rPr>
          <w:rFonts w:ascii="Consolas" w:eastAsia="Consolas" w:hAnsi="Consolas"/>
          <w:sz w:val="16"/>
        </w:rPr>
        <w:t>"]</w:t>
      </w:r>
    </w:p>
    <w:p w14:paraId="6ED7D7B1" w14:textId="77777777" w:rsidR="00F64647" w:rsidRDefault="00F64647" w:rsidP="00F64647">
      <w:pPr>
        <w:spacing w:line="240" w:lineRule="auto"/>
      </w:pPr>
      <w:r>
        <w:rPr>
          <w:rFonts w:ascii="Consolas" w:eastAsia="Consolas" w:hAnsi="Consolas"/>
          <w:sz w:val="16"/>
        </w:rPr>
        <w:t xml:space="preserve">    try:</w:t>
      </w:r>
    </w:p>
    <w:p w14:paraId="697A9583"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model_data</w:t>
      </w:r>
      <w:proofErr w:type="spellEnd"/>
      <w:r>
        <w:rPr>
          <w:rFonts w:ascii="Consolas" w:eastAsia="Consolas" w:hAnsi="Consolas"/>
          <w:sz w:val="16"/>
        </w:rPr>
        <w:t xml:space="preserve"> = train[</w:t>
      </w:r>
      <w:proofErr w:type="gramStart"/>
      <w:r>
        <w:rPr>
          <w:rFonts w:ascii="Consolas" w:eastAsia="Consolas" w:hAnsi="Consolas"/>
          <w:sz w:val="16"/>
        </w:rPr>
        <w:t>cols].</w:t>
      </w:r>
      <w:proofErr w:type="spellStart"/>
      <w:r>
        <w:rPr>
          <w:rFonts w:ascii="Consolas" w:eastAsia="Consolas" w:hAnsi="Consolas"/>
          <w:sz w:val="16"/>
        </w:rPr>
        <w:t>dropna</w:t>
      </w:r>
      <w:proofErr w:type="spellEnd"/>
      <w:proofErr w:type="gramEnd"/>
      <w:r>
        <w:rPr>
          <w:rFonts w:ascii="Consolas" w:eastAsia="Consolas" w:hAnsi="Consolas"/>
          <w:sz w:val="16"/>
        </w:rPr>
        <w:t>()</w:t>
      </w:r>
    </w:p>
    <w:p w14:paraId="1EC6B84E" w14:textId="77777777" w:rsidR="00F64647" w:rsidRDefault="00F64647" w:rsidP="00F64647">
      <w:pPr>
        <w:spacing w:line="240" w:lineRule="auto"/>
      </w:pPr>
      <w:r>
        <w:rPr>
          <w:rFonts w:ascii="Consolas" w:eastAsia="Consolas" w:hAnsi="Consolas"/>
          <w:sz w:val="16"/>
        </w:rPr>
        <w:t xml:space="preserve">        result = </w:t>
      </w:r>
      <w:proofErr w:type="gramStart"/>
      <w:r>
        <w:rPr>
          <w:rFonts w:ascii="Consolas" w:eastAsia="Consolas" w:hAnsi="Consolas"/>
          <w:sz w:val="16"/>
        </w:rPr>
        <w:t>VAR(</w:t>
      </w:r>
      <w:proofErr w:type="spellStart"/>
      <w:proofErr w:type="gramEnd"/>
      <w:r>
        <w:rPr>
          <w:rFonts w:ascii="Consolas" w:eastAsia="Consolas" w:hAnsi="Consolas"/>
          <w:sz w:val="16"/>
        </w:rPr>
        <w:t>model_data</w:t>
      </w:r>
      <w:proofErr w:type="spellEnd"/>
      <w:proofErr w:type="gramStart"/>
      <w:r>
        <w:rPr>
          <w:rFonts w:ascii="Consolas" w:eastAsia="Consolas" w:hAnsi="Consolas"/>
          <w:sz w:val="16"/>
        </w:rPr>
        <w:t>).fit</w:t>
      </w:r>
      <w:proofErr w:type="gramEnd"/>
      <w:r>
        <w:rPr>
          <w:rFonts w:ascii="Consolas" w:eastAsia="Consolas" w:hAnsi="Consolas"/>
          <w:sz w:val="16"/>
        </w:rPr>
        <w:t>(</w:t>
      </w:r>
      <w:proofErr w:type="spellStart"/>
      <w:r>
        <w:rPr>
          <w:rFonts w:ascii="Consolas" w:eastAsia="Consolas" w:hAnsi="Consolas"/>
          <w:sz w:val="16"/>
        </w:rPr>
        <w:t>maxlags</w:t>
      </w:r>
      <w:proofErr w:type="spellEnd"/>
      <w:r>
        <w:rPr>
          <w:rFonts w:ascii="Consolas" w:eastAsia="Consolas" w:hAnsi="Consolas"/>
          <w:sz w:val="16"/>
        </w:rPr>
        <w:t xml:space="preserve">=5, </w:t>
      </w:r>
      <w:proofErr w:type="spellStart"/>
      <w:r>
        <w:rPr>
          <w:rFonts w:ascii="Consolas" w:eastAsia="Consolas" w:hAnsi="Consolas"/>
          <w:sz w:val="16"/>
        </w:rPr>
        <w:t>ic</w:t>
      </w:r>
      <w:proofErr w:type="spellEnd"/>
      <w:r>
        <w:rPr>
          <w:rFonts w:ascii="Consolas" w:eastAsia="Consolas" w:hAnsi="Consolas"/>
          <w:sz w:val="16"/>
        </w:rPr>
        <w:t>="</w:t>
      </w:r>
      <w:proofErr w:type="spellStart"/>
      <w:r>
        <w:rPr>
          <w:rFonts w:ascii="Consolas" w:eastAsia="Consolas" w:hAnsi="Consolas"/>
          <w:sz w:val="16"/>
        </w:rPr>
        <w:t>aic</w:t>
      </w:r>
      <w:proofErr w:type="spellEnd"/>
      <w:r>
        <w:rPr>
          <w:rFonts w:ascii="Consolas" w:eastAsia="Consolas" w:hAnsi="Consolas"/>
          <w:sz w:val="16"/>
        </w:rPr>
        <w:t>")</w:t>
      </w:r>
    </w:p>
    <w:p w14:paraId="48994986" w14:textId="77777777" w:rsidR="00F64647" w:rsidRDefault="00F64647" w:rsidP="00F64647">
      <w:pPr>
        <w:spacing w:line="240" w:lineRule="auto"/>
      </w:pPr>
      <w:r>
        <w:rPr>
          <w:rFonts w:ascii="Consolas" w:eastAsia="Consolas" w:hAnsi="Consolas"/>
          <w:sz w:val="16"/>
        </w:rPr>
        <w:t xml:space="preserve">        seed = </w:t>
      </w:r>
      <w:proofErr w:type="spellStart"/>
      <w:r>
        <w:rPr>
          <w:rFonts w:ascii="Consolas" w:eastAsia="Consolas" w:hAnsi="Consolas"/>
          <w:sz w:val="16"/>
        </w:rPr>
        <w:t>model_</w:t>
      </w:r>
      <w:proofErr w:type="gramStart"/>
      <w:r>
        <w:rPr>
          <w:rFonts w:ascii="Consolas" w:eastAsia="Consolas" w:hAnsi="Consolas"/>
          <w:sz w:val="16"/>
        </w:rPr>
        <w:t>data.values</w:t>
      </w:r>
      <w:proofErr w:type="spellEnd"/>
      <w:proofErr w:type="gramEnd"/>
      <w:r>
        <w:rPr>
          <w:rFonts w:ascii="Consolas" w:eastAsia="Consolas" w:hAnsi="Consolas"/>
          <w:sz w:val="16"/>
        </w:rPr>
        <w:t>[-</w:t>
      </w:r>
      <w:proofErr w:type="spellStart"/>
      <w:proofErr w:type="gramStart"/>
      <w:r>
        <w:rPr>
          <w:rFonts w:ascii="Consolas" w:eastAsia="Consolas" w:hAnsi="Consolas"/>
          <w:sz w:val="16"/>
        </w:rPr>
        <w:t>result.k</w:t>
      </w:r>
      <w:proofErr w:type="gramEnd"/>
      <w:r>
        <w:rPr>
          <w:rFonts w:ascii="Consolas" w:eastAsia="Consolas" w:hAnsi="Consolas"/>
          <w:sz w:val="16"/>
        </w:rPr>
        <w:t>_</w:t>
      </w:r>
      <w:proofErr w:type="gramStart"/>
      <w:r>
        <w:rPr>
          <w:rFonts w:ascii="Consolas" w:eastAsia="Consolas" w:hAnsi="Consolas"/>
          <w:sz w:val="16"/>
        </w:rPr>
        <w:t>ar</w:t>
      </w:r>
      <w:proofErr w:type="spellEnd"/>
      <w:r>
        <w:rPr>
          <w:rFonts w:ascii="Consolas" w:eastAsia="Consolas" w:hAnsi="Consolas"/>
          <w:sz w:val="16"/>
        </w:rPr>
        <w:t xml:space="preserve"> :</w:t>
      </w:r>
      <w:proofErr w:type="gramEnd"/>
      <w:r>
        <w:rPr>
          <w:rFonts w:ascii="Consolas" w:eastAsia="Consolas" w:hAnsi="Consolas"/>
          <w:sz w:val="16"/>
        </w:rPr>
        <w:t>]</w:t>
      </w:r>
    </w:p>
    <w:p w14:paraId="3BA67491" w14:textId="77777777" w:rsidR="00F64647" w:rsidRDefault="00F64647" w:rsidP="00F64647">
      <w:pPr>
        <w:spacing w:line="240" w:lineRule="auto"/>
      </w:pPr>
      <w:r>
        <w:rPr>
          <w:rFonts w:ascii="Consolas" w:eastAsia="Consolas" w:hAnsi="Consolas"/>
          <w:sz w:val="16"/>
        </w:rPr>
        <w:t xml:space="preserve">        forecast = </w:t>
      </w:r>
      <w:proofErr w:type="spellStart"/>
      <w:proofErr w:type="gramStart"/>
      <w:r>
        <w:rPr>
          <w:rFonts w:ascii="Consolas" w:eastAsia="Consolas" w:hAnsi="Consolas"/>
          <w:sz w:val="16"/>
        </w:rPr>
        <w:t>result.forecast</w:t>
      </w:r>
      <w:proofErr w:type="spellEnd"/>
      <w:proofErr w:type="gramEnd"/>
      <w:r>
        <w:rPr>
          <w:rFonts w:ascii="Consolas" w:eastAsia="Consolas" w:hAnsi="Consolas"/>
          <w:sz w:val="16"/>
        </w:rPr>
        <w:t>(seed, steps=</w:t>
      </w:r>
      <w:proofErr w:type="spellStart"/>
      <w:r>
        <w:rPr>
          <w:rFonts w:ascii="Consolas" w:eastAsia="Consolas" w:hAnsi="Consolas"/>
          <w:sz w:val="16"/>
        </w:rPr>
        <w:t>len</w:t>
      </w:r>
      <w:proofErr w:type="spellEnd"/>
      <w:r>
        <w:rPr>
          <w:rFonts w:ascii="Consolas" w:eastAsia="Consolas" w:hAnsi="Consolas"/>
          <w:sz w:val="16"/>
        </w:rPr>
        <w:t>(test))</w:t>
      </w:r>
    </w:p>
    <w:p w14:paraId="7BD2C52D" w14:textId="77777777" w:rsidR="00F64647" w:rsidRDefault="00F64647" w:rsidP="00F64647">
      <w:pPr>
        <w:spacing w:line="240" w:lineRule="auto"/>
      </w:pPr>
      <w:r>
        <w:rPr>
          <w:rFonts w:ascii="Consolas" w:eastAsia="Consolas" w:hAnsi="Consolas"/>
          <w:sz w:val="16"/>
        </w:rPr>
        <w:t xml:space="preserve">        return forecast</w:t>
      </w:r>
      <w:proofErr w:type="gramStart"/>
      <w:r>
        <w:rPr>
          <w:rFonts w:ascii="Consolas" w:eastAsia="Consolas" w:hAnsi="Consolas"/>
          <w:sz w:val="16"/>
        </w:rPr>
        <w:t>[:,</w:t>
      </w:r>
      <w:proofErr w:type="gramEnd"/>
      <w:r>
        <w:rPr>
          <w:rFonts w:ascii="Consolas" w:eastAsia="Consolas" w:hAnsi="Consolas"/>
          <w:sz w:val="16"/>
        </w:rPr>
        <w:t xml:space="preserve"> 0]</w:t>
      </w:r>
    </w:p>
    <w:p w14:paraId="5FE33BC4" w14:textId="77777777" w:rsidR="00F64647" w:rsidRDefault="00F64647" w:rsidP="00F64647">
      <w:pPr>
        <w:spacing w:line="240" w:lineRule="auto"/>
      </w:pPr>
      <w:r>
        <w:rPr>
          <w:rFonts w:ascii="Consolas" w:eastAsia="Consolas" w:hAnsi="Consolas"/>
          <w:sz w:val="16"/>
        </w:rPr>
        <w:t xml:space="preserve">    except Exception as </w:t>
      </w:r>
      <w:proofErr w:type="spellStart"/>
      <w:r>
        <w:rPr>
          <w:rFonts w:ascii="Consolas" w:eastAsia="Consolas" w:hAnsi="Consolas"/>
          <w:sz w:val="16"/>
        </w:rPr>
        <w:t>exc</w:t>
      </w:r>
      <w:proofErr w:type="spellEnd"/>
      <w:r>
        <w:rPr>
          <w:rFonts w:ascii="Consolas" w:eastAsia="Consolas" w:hAnsi="Consolas"/>
          <w:sz w:val="16"/>
        </w:rPr>
        <w:t>:</w:t>
      </w:r>
    </w:p>
    <w:p w14:paraId="2B78C81D"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LOGGER.warning</w:t>
      </w:r>
      <w:proofErr w:type="spellEnd"/>
      <w:r>
        <w:rPr>
          <w:rFonts w:ascii="Consolas" w:eastAsia="Consolas" w:hAnsi="Consolas"/>
          <w:sz w:val="16"/>
        </w:rPr>
        <w:t xml:space="preserve">("VAR failed, using previous return fallback: %s", </w:t>
      </w:r>
      <w:proofErr w:type="spellStart"/>
      <w:r>
        <w:rPr>
          <w:rFonts w:ascii="Consolas" w:eastAsia="Consolas" w:hAnsi="Consolas"/>
          <w:sz w:val="16"/>
        </w:rPr>
        <w:t>exc</w:t>
      </w:r>
      <w:proofErr w:type="spellEnd"/>
      <w:r>
        <w:rPr>
          <w:rFonts w:ascii="Consolas" w:eastAsia="Consolas" w:hAnsi="Consolas"/>
          <w:sz w:val="16"/>
        </w:rPr>
        <w:t>)</w:t>
      </w:r>
    </w:p>
    <w:p w14:paraId="53A1C851" w14:textId="77777777" w:rsidR="00F64647" w:rsidRDefault="00F64647" w:rsidP="00F64647">
      <w:pPr>
        <w:spacing w:line="240" w:lineRule="auto"/>
      </w:pPr>
      <w:r>
        <w:rPr>
          <w:rFonts w:ascii="Consolas" w:eastAsia="Consolas" w:hAnsi="Consolas"/>
          <w:sz w:val="16"/>
        </w:rPr>
        <w:t xml:space="preserve">        return test["brent_ret_lag1"].</w:t>
      </w:r>
      <w:proofErr w:type="spellStart"/>
      <w:r>
        <w:rPr>
          <w:rFonts w:ascii="Consolas" w:eastAsia="Consolas" w:hAnsi="Consolas"/>
          <w:sz w:val="16"/>
        </w:rPr>
        <w:t>to_</w:t>
      </w:r>
      <w:proofErr w:type="gramStart"/>
      <w:r>
        <w:rPr>
          <w:rFonts w:ascii="Consolas" w:eastAsia="Consolas" w:hAnsi="Consolas"/>
          <w:sz w:val="16"/>
        </w:rPr>
        <w:t>numpy</w:t>
      </w:r>
      <w:proofErr w:type="spellEnd"/>
      <w:r>
        <w:rPr>
          <w:rFonts w:ascii="Consolas" w:eastAsia="Consolas" w:hAnsi="Consolas"/>
          <w:sz w:val="16"/>
        </w:rPr>
        <w:t>(</w:t>
      </w:r>
      <w:proofErr w:type="gramEnd"/>
      <w:r>
        <w:rPr>
          <w:rFonts w:ascii="Consolas" w:eastAsia="Consolas" w:hAnsi="Consolas"/>
          <w:sz w:val="16"/>
        </w:rPr>
        <w:t>)</w:t>
      </w:r>
    </w:p>
    <w:p w14:paraId="008EA5B8" w14:textId="77777777" w:rsidR="00F64647" w:rsidRDefault="00F64647" w:rsidP="00F64647">
      <w:pPr>
        <w:spacing w:line="240" w:lineRule="auto"/>
      </w:pPr>
    </w:p>
    <w:p w14:paraId="7B783299" w14:textId="77777777" w:rsidR="00F64647" w:rsidRDefault="00F64647" w:rsidP="00F64647">
      <w:pPr>
        <w:spacing w:line="240" w:lineRule="auto"/>
      </w:pPr>
    </w:p>
    <w:p w14:paraId="4D39FE9C"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month_</w:t>
      </w:r>
      <w:proofErr w:type="gramStart"/>
      <w:r>
        <w:rPr>
          <w:rFonts w:ascii="Consolas" w:eastAsia="Consolas" w:hAnsi="Consolas"/>
          <w:sz w:val="16"/>
        </w:rPr>
        <w:t>starts</w:t>
      </w:r>
      <w:proofErr w:type="spellEnd"/>
      <w:r>
        <w:rPr>
          <w:rFonts w:ascii="Consolas" w:eastAsia="Consolas" w:hAnsi="Consolas"/>
          <w:sz w:val="16"/>
        </w:rPr>
        <w:t>(</w:t>
      </w:r>
      <w:proofErr w:type="gramEnd"/>
      <w:r>
        <w:rPr>
          <w:rFonts w:ascii="Consolas" w:eastAsia="Consolas" w:hAnsi="Consolas"/>
          <w:sz w:val="16"/>
        </w:rPr>
        <w:t xml:space="preserve">index: </w:t>
      </w:r>
      <w:proofErr w:type="spellStart"/>
      <w:proofErr w:type="gramStart"/>
      <w:r>
        <w:rPr>
          <w:rFonts w:ascii="Consolas" w:eastAsia="Consolas" w:hAnsi="Consolas"/>
          <w:sz w:val="16"/>
        </w:rPr>
        <w:t>pd.DatetimeIndex</w:t>
      </w:r>
      <w:proofErr w:type="spellEnd"/>
      <w:proofErr w:type="gramEnd"/>
      <w:r>
        <w:rPr>
          <w:rFonts w:ascii="Consolas" w:eastAsia="Consolas" w:hAnsi="Consolas"/>
          <w:sz w:val="16"/>
        </w:rPr>
        <w:t>) -&gt; list[</w:t>
      </w:r>
      <w:proofErr w:type="spellStart"/>
      <w:proofErr w:type="gramStart"/>
      <w:r>
        <w:rPr>
          <w:rFonts w:ascii="Consolas" w:eastAsia="Consolas" w:hAnsi="Consolas"/>
          <w:sz w:val="16"/>
        </w:rPr>
        <w:t>pd.Timestamp</w:t>
      </w:r>
      <w:proofErr w:type="spellEnd"/>
      <w:proofErr w:type="gramEnd"/>
      <w:r>
        <w:rPr>
          <w:rFonts w:ascii="Consolas" w:eastAsia="Consolas" w:hAnsi="Consolas"/>
          <w:sz w:val="16"/>
        </w:rPr>
        <w:t>]:</w:t>
      </w:r>
    </w:p>
    <w:p w14:paraId="44E982C2" w14:textId="77777777" w:rsidR="00F64647" w:rsidRDefault="00F64647" w:rsidP="00F64647">
      <w:pPr>
        <w:spacing w:line="240" w:lineRule="auto"/>
      </w:pPr>
      <w:r>
        <w:rPr>
          <w:rFonts w:ascii="Consolas" w:eastAsia="Consolas" w:hAnsi="Consolas"/>
          <w:sz w:val="16"/>
        </w:rPr>
        <w:t xml:space="preserve">    starts = sorted(</w:t>
      </w:r>
      <w:proofErr w:type="spellStart"/>
      <w:proofErr w:type="gramStart"/>
      <w:r>
        <w:rPr>
          <w:rFonts w:ascii="Consolas" w:eastAsia="Consolas" w:hAnsi="Consolas"/>
          <w:sz w:val="16"/>
        </w:rPr>
        <w:t>pd.Timestamp</w:t>
      </w:r>
      <w:proofErr w:type="spellEnd"/>
      <w:proofErr w:type="gramEnd"/>
      <w:r>
        <w:rPr>
          <w:rFonts w:ascii="Consolas" w:eastAsia="Consolas" w:hAnsi="Consolas"/>
          <w:sz w:val="16"/>
        </w:rPr>
        <w:t>(value).</w:t>
      </w:r>
      <w:proofErr w:type="spellStart"/>
      <w:r>
        <w:rPr>
          <w:rFonts w:ascii="Consolas" w:eastAsia="Consolas" w:hAnsi="Consolas"/>
          <w:sz w:val="16"/>
        </w:rPr>
        <w:t>to_period</w:t>
      </w:r>
      <w:proofErr w:type="spellEnd"/>
      <w:r>
        <w:rPr>
          <w:rFonts w:ascii="Consolas" w:eastAsia="Consolas" w:hAnsi="Consolas"/>
          <w:sz w:val="16"/>
        </w:rPr>
        <w:t>("M").</w:t>
      </w:r>
      <w:proofErr w:type="spellStart"/>
      <w:r>
        <w:rPr>
          <w:rFonts w:ascii="Consolas" w:eastAsia="Consolas" w:hAnsi="Consolas"/>
          <w:sz w:val="16"/>
        </w:rPr>
        <w:t>to_</w:t>
      </w:r>
      <w:proofErr w:type="gramStart"/>
      <w:r>
        <w:rPr>
          <w:rFonts w:ascii="Consolas" w:eastAsia="Consolas" w:hAnsi="Consolas"/>
          <w:sz w:val="16"/>
        </w:rPr>
        <w:t>timestamp</w:t>
      </w:r>
      <w:proofErr w:type="spellEnd"/>
      <w:r>
        <w:rPr>
          <w:rFonts w:ascii="Consolas" w:eastAsia="Consolas" w:hAnsi="Consolas"/>
          <w:sz w:val="16"/>
        </w:rPr>
        <w:t>(</w:t>
      </w:r>
      <w:proofErr w:type="gramEnd"/>
      <w:r>
        <w:rPr>
          <w:rFonts w:ascii="Consolas" w:eastAsia="Consolas" w:hAnsi="Consolas"/>
          <w:sz w:val="16"/>
        </w:rPr>
        <w:t>) for value in index)</w:t>
      </w:r>
    </w:p>
    <w:p w14:paraId="4D4A2F62" w14:textId="77777777" w:rsidR="00F64647" w:rsidRDefault="00F64647" w:rsidP="00F64647">
      <w:pPr>
        <w:spacing w:line="240" w:lineRule="auto"/>
      </w:pPr>
      <w:r>
        <w:rPr>
          <w:rFonts w:ascii="Consolas" w:eastAsia="Consolas" w:hAnsi="Consolas"/>
          <w:sz w:val="16"/>
        </w:rPr>
        <w:t xml:space="preserve">    result: list[</w:t>
      </w:r>
      <w:proofErr w:type="spellStart"/>
      <w:proofErr w:type="gramStart"/>
      <w:r>
        <w:rPr>
          <w:rFonts w:ascii="Consolas" w:eastAsia="Consolas" w:hAnsi="Consolas"/>
          <w:sz w:val="16"/>
        </w:rPr>
        <w:t>pd.Timestamp</w:t>
      </w:r>
      <w:proofErr w:type="spellEnd"/>
      <w:proofErr w:type="gramEnd"/>
      <w:r>
        <w:rPr>
          <w:rFonts w:ascii="Consolas" w:eastAsia="Consolas" w:hAnsi="Consolas"/>
          <w:sz w:val="16"/>
        </w:rPr>
        <w:t>] = []</w:t>
      </w:r>
    </w:p>
    <w:p w14:paraId="32089373" w14:textId="77777777" w:rsidR="00F64647" w:rsidRDefault="00F64647" w:rsidP="00F64647">
      <w:pPr>
        <w:spacing w:line="240" w:lineRule="auto"/>
      </w:pPr>
      <w:r>
        <w:rPr>
          <w:rFonts w:ascii="Consolas" w:eastAsia="Consolas" w:hAnsi="Consolas"/>
          <w:sz w:val="16"/>
        </w:rPr>
        <w:t xml:space="preserve">    seen: set[</w:t>
      </w:r>
      <w:proofErr w:type="spellStart"/>
      <w:proofErr w:type="gramStart"/>
      <w:r>
        <w:rPr>
          <w:rFonts w:ascii="Consolas" w:eastAsia="Consolas" w:hAnsi="Consolas"/>
          <w:sz w:val="16"/>
        </w:rPr>
        <w:t>pd.Timestamp</w:t>
      </w:r>
      <w:proofErr w:type="spellEnd"/>
      <w:proofErr w:type="gramEnd"/>
      <w:r>
        <w:rPr>
          <w:rFonts w:ascii="Consolas" w:eastAsia="Consolas" w:hAnsi="Consolas"/>
          <w:sz w:val="16"/>
        </w:rPr>
        <w:t xml:space="preserve">] = </w:t>
      </w:r>
      <w:proofErr w:type="gramStart"/>
      <w:r>
        <w:rPr>
          <w:rFonts w:ascii="Consolas" w:eastAsia="Consolas" w:hAnsi="Consolas"/>
          <w:sz w:val="16"/>
        </w:rPr>
        <w:t>set(</w:t>
      </w:r>
      <w:proofErr w:type="gramEnd"/>
      <w:r>
        <w:rPr>
          <w:rFonts w:ascii="Consolas" w:eastAsia="Consolas" w:hAnsi="Consolas"/>
          <w:sz w:val="16"/>
        </w:rPr>
        <w:t>)</w:t>
      </w:r>
    </w:p>
    <w:p w14:paraId="0E0D7C3F" w14:textId="77777777" w:rsidR="00F64647" w:rsidRDefault="00F64647" w:rsidP="00F64647">
      <w:pPr>
        <w:spacing w:line="240" w:lineRule="auto"/>
      </w:pPr>
      <w:r>
        <w:rPr>
          <w:rFonts w:ascii="Consolas" w:eastAsia="Consolas" w:hAnsi="Consolas"/>
          <w:sz w:val="16"/>
        </w:rPr>
        <w:t xml:space="preserve">    for value in starts:</w:t>
      </w:r>
    </w:p>
    <w:p w14:paraId="36642BB8" w14:textId="77777777" w:rsidR="00F64647" w:rsidRDefault="00F64647" w:rsidP="00F64647">
      <w:pPr>
        <w:spacing w:line="240" w:lineRule="auto"/>
      </w:pPr>
      <w:r>
        <w:rPr>
          <w:rFonts w:ascii="Consolas" w:eastAsia="Consolas" w:hAnsi="Consolas"/>
          <w:sz w:val="16"/>
        </w:rPr>
        <w:t xml:space="preserve">        if value not in seen:</w:t>
      </w:r>
    </w:p>
    <w:p w14:paraId="3BEDF97A"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result.append</w:t>
      </w:r>
      <w:proofErr w:type="spellEnd"/>
      <w:proofErr w:type="gramEnd"/>
      <w:r>
        <w:rPr>
          <w:rFonts w:ascii="Consolas" w:eastAsia="Consolas" w:hAnsi="Consolas"/>
          <w:sz w:val="16"/>
        </w:rPr>
        <w:t>(value)</w:t>
      </w:r>
    </w:p>
    <w:p w14:paraId="338889A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seen.add</w:t>
      </w:r>
      <w:proofErr w:type="spellEnd"/>
      <w:r>
        <w:rPr>
          <w:rFonts w:ascii="Consolas" w:eastAsia="Consolas" w:hAnsi="Consolas"/>
          <w:sz w:val="16"/>
        </w:rPr>
        <w:t>(value)</w:t>
      </w:r>
    </w:p>
    <w:p w14:paraId="181668D9" w14:textId="77777777" w:rsidR="00F64647" w:rsidRDefault="00F64647" w:rsidP="00F64647">
      <w:pPr>
        <w:spacing w:line="240" w:lineRule="auto"/>
      </w:pPr>
      <w:r>
        <w:rPr>
          <w:rFonts w:ascii="Consolas" w:eastAsia="Consolas" w:hAnsi="Consolas"/>
          <w:sz w:val="16"/>
        </w:rPr>
        <w:t xml:space="preserve">    return result</w:t>
      </w:r>
    </w:p>
    <w:p w14:paraId="2EC10CBF" w14:textId="77777777" w:rsidR="00F64647" w:rsidRDefault="00F64647" w:rsidP="00F64647">
      <w:pPr>
        <w:spacing w:line="240" w:lineRule="auto"/>
      </w:pPr>
    </w:p>
    <w:p w14:paraId="3F12D2E7" w14:textId="77777777" w:rsidR="00F64647" w:rsidRDefault="00F64647" w:rsidP="00F64647">
      <w:pPr>
        <w:spacing w:line="240" w:lineRule="auto"/>
      </w:pPr>
    </w:p>
    <w:p w14:paraId="5031C7C0"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prediction_rows_for_</w:t>
      </w:r>
      <w:proofErr w:type="gramStart"/>
      <w:r>
        <w:rPr>
          <w:rFonts w:ascii="Consolas" w:eastAsia="Consolas" w:hAnsi="Consolas"/>
          <w:sz w:val="16"/>
        </w:rPr>
        <w:t>window</w:t>
      </w:r>
      <w:proofErr w:type="spellEnd"/>
      <w:r>
        <w:rPr>
          <w:rFonts w:ascii="Consolas" w:eastAsia="Consolas" w:hAnsi="Consolas"/>
          <w:sz w:val="16"/>
        </w:rPr>
        <w:t>(</w:t>
      </w:r>
      <w:proofErr w:type="gramEnd"/>
    </w:p>
    <w:p w14:paraId="20C8F6CE" w14:textId="77777777" w:rsidR="00F64647" w:rsidRDefault="00F64647" w:rsidP="00F64647">
      <w:pPr>
        <w:spacing w:line="240" w:lineRule="auto"/>
      </w:pPr>
      <w:r>
        <w:rPr>
          <w:rFonts w:ascii="Consolas" w:eastAsia="Consolas" w:hAnsi="Consolas"/>
          <w:sz w:val="16"/>
        </w:rPr>
        <w:t xml:space="preserve">    train: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58B0FF72" w14:textId="77777777" w:rsidR="00F64647" w:rsidRDefault="00F64647" w:rsidP="00F64647">
      <w:pPr>
        <w:spacing w:line="240" w:lineRule="auto"/>
      </w:pPr>
      <w:r>
        <w:rPr>
          <w:rFonts w:ascii="Consolas" w:eastAsia="Consolas" w:hAnsi="Consolas"/>
          <w:sz w:val="16"/>
        </w:rPr>
        <w:t xml:space="preserve">    test: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1944A49D"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market_cols</w:t>
      </w:r>
      <w:proofErr w:type="spellEnd"/>
      <w:r>
        <w:rPr>
          <w:rFonts w:ascii="Consolas" w:eastAsia="Consolas" w:hAnsi="Consolas"/>
          <w:sz w:val="16"/>
        </w:rPr>
        <w:t>: list[str],</w:t>
      </w:r>
    </w:p>
    <w:p w14:paraId="796BD999"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simple_news</w:t>
      </w:r>
      <w:proofErr w:type="spellEnd"/>
      <w:r>
        <w:rPr>
          <w:rFonts w:ascii="Consolas" w:eastAsia="Consolas" w:hAnsi="Consolas"/>
          <w:sz w:val="16"/>
        </w:rPr>
        <w:t>: list[str],</w:t>
      </w:r>
    </w:p>
    <w:p w14:paraId="3987B61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full_cols</w:t>
      </w:r>
      <w:proofErr w:type="spellEnd"/>
      <w:r>
        <w:rPr>
          <w:rFonts w:ascii="Consolas" w:eastAsia="Consolas" w:hAnsi="Consolas"/>
          <w:sz w:val="16"/>
        </w:rPr>
        <w:t>: list[str],</w:t>
      </w:r>
    </w:p>
    <w:p w14:paraId="2662A0B3" w14:textId="77777777" w:rsidR="00F64647" w:rsidRDefault="00F64647" w:rsidP="00F64647">
      <w:pPr>
        <w:spacing w:line="240" w:lineRule="auto"/>
      </w:pPr>
      <w:r>
        <w:rPr>
          <w:rFonts w:ascii="Consolas" w:eastAsia="Consolas" w:hAnsi="Consolas"/>
          <w:sz w:val="16"/>
        </w:rPr>
        <w:t xml:space="preserve">) -&gt; </w:t>
      </w:r>
      <w:proofErr w:type="gramStart"/>
      <w:r>
        <w:rPr>
          <w:rFonts w:ascii="Consolas" w:eastAsia="Consolas" w:hAnsi="Consolas"/>
          <w:sz w:val="16"/>
        </w:rPr>
        <w:t>list[</w:t>
      </w:r>
      <w:proofErr w:type="spell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str, Any]]:</w:t>
      </w:r>
    </w:p>
    <w:p w14:paraId="30BBB9E9"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y_true</w:t>
      </w:r>
      <w:proofErr w:type="spellEnd"/>
      <w:r>
        <w:rPr>
          <w:rFonts w:ascii="Consolas" w:eastAsia="Consolas" w:hAnsi="Consolas"/>
          <w:sz w:val="16"/>
        </w:rPr>
        <w:t xml:space="preserve"> = test["</w:t>
      </w:r>
      <w:proofErr w:type="spellStart"/>
      <w:r>
        <w:rPr>
          <w:rFonts w:ascii="Consolas" w:eastAsia="Consolas" w:hAnsi="Consolas"/>
          <w:sz w:val="16"/>
        </w:rPr>
        <w:t>target_return</w:t>
      </w:r>
      <w:proofErr w:type="spellEnd"/>
      <w:r>
        <w:rPr>
          <w:rFonts w:ascii="Consolas" w:eastAsia="Consolas" w:hAnsi="Consolas"/>
          <w:sz w:val="16"/>
        </w:rPr>
        <w:t>"].</w:t>
      </w:r>
      <w:proofErr w:type="spellStart"/>
      <w:r>
        <w:rPr>
          <w:rFonts w:ascii="Consolas" w:eastAsia="Consolas" w:hAnsi="Consolas"/>
          <w:sz w:val="16"/>
        </w:rPr>
        <w:t>to_</w:t>
      </w:r>
      <w:proofErr w:type="gramStart"/>
      <w:r>
        <w:rPr>
          <w:rFonts w:ascii="Consolas" w:eastAsia="Consolas" w:hAnsi="Consolas"/>
          <w:sz w:val="16"/>
        </w:rPr>
        <w:t>numpy</w:t>
      </w:r>
      <w:proofErr w:type="spellEnd"/>
      <w:r>
        <w:rPr>
          <w:rFonts w:ascii="Consolas" w:eastAsia="Consolas" w:hAnsi="Consolas"/>
          <w:sz w:val="16"/>
        </w:rPr>
        <w:t>(</w:t>
      </w:r>
      <w:proofErr w:type="gramEnd"/>
      <w:r>
        <w:rPr>
          <w:rFonts w:ascii="Consolas" w:eastAsia="Consolas" w:hAnsi="Consolas"/>
          <w:sz w:val="16"/>
        </w:rPr>
        <w:t>)</w:t>
      </w:r>
    </w:p>
    <w:p w14:paraId="2CD7F30B" w14:textId="77777777" w:rsidR="00F64647" w:rsidRDefault="00F64647" w:rsidP="00F64647">
      <w:pPr>
        <w:spacing w:line="240" w:lineRule="auto"/>
      </w:pPr>
      <w:r>
        <w:rPr>
          <w:rFonts w:ascii="Consolas" w:eastAsia="Consolas" w:hAnsi="Consolas"/>
          <w:sz w:val="16"/>
        </w:rPr>
        <w:t xml:space="preserve">    rows: </w:t>
      </w:r>
      <w:proofErr w:type="gramStart"/>
      <w:r>
        <w:rPr>
          <w:rFonts w:ascii="Consolas" w:eastAsia="Consolas" w:hAnsi="Consolas"/>
          <w:sz w:val="16"/>
        </w:rPr>
        <w:t>list[</w:t>
      </w:r>
      <w:proofErr w:type="spell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str, Any]] = []</w:t>
      </w:r>
    </w:p>
    <w:p w14:paraId="7393A6D7" w14:textId="77777777" w:rsidR="00F64647" w:rsidRDefault="00F64647" w:rsidP="00F64647">
      <w:pPr>
        <w:spacing w:line="240" w:lineRule="auto"/>
      </w:pPr>
    </w:p>
    <w:p w14:paraId="027468A4"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model_predictions</w:t>
      </w:r>
      <w:proofErr w:type="spellEnd"/>
      <w:r>
        <w:rPr>
          <w:rFonts w:ascii="Consolas" w:eastAsia="Consolas" w:hAnsi="Consolas"/>
          <w:sz w:val="16"/>
        </w:rPr>
        <w:t xml:space="preserve">: </w:t>
      </w:r>
      <w:proofErr w:type="spellStart"/>
      <w:proofErr w:type="gram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 xml:space="preserve">str, </w:t>
      </w:r>
      <w:proofErr w:type="gramStart"/>
      <w:r>
        <w:rPr>
          <w:rFonts w:ascii="Consolas" w:eastAsia="Consolas" w:hAnsi="Consolas"/>
          <w:sz w:val="16"/>
        </w:rPr>
        <w:t>tuple[</w:t>
      </w:r>
      <w:proofErr w:type="spellStart"/>
      <w:r>
        <w:rPr>
          <w:rFonts w:ascii="Consolas" w:eastAsia="Consolas" w:hAnsi="Consolas"/>
          <w:sz w:val="16"/>
        </w:rPr>
        <w:t>np.ndarray</w:t>
      </w:r>
      <w:proofErr w:type="spellEnd"/>
      <w:proofErr w:type="gramEnd"/>
      <w:r>
        <w:rPr>
          <w:rFonts w:ascii="Consolas" w:eastAsia="Consolas" w:hAnsi="Consolas"/>
          <w:sz w:val="16"/>
        </w:rPr>
        <w:t xml:space="preserve"> | None, </w:t>
      </w:r>
      <w:proofErr w:type="spellStart"/>
      <w:proofErr w:type="gramStart"/>
      <w:r>
        <w:rPr>
          <w:rFonts w:ascii="Consolas" w:eastAsia="Consolas" w:hAnsi="Consolas"/>
          <w:sz w:val="16"/>
        </w:rPr>
        <w:t>np.ndarray</w:t>
      </w:r>
      <w:proofErr w:type="spellEnd"/>
      <w:proofErr w:type="gramEnd"/>
      <w:r>
        <w:rPr>
          <w:rFonts w:ascii="Consolas" w:eastAsia="Consolas" w:hAnsi="Consolas"/>
          <w:sz w:val="16"/>
        </w:rPr>
        <w:t xml:space="preserve"> | None, </w:t>
      </w:r>
      <w:proofErr w:type="spellStart"/>
      <w:proofErr w:type="gramStart"/>
      <w:r>
        <w:rPr>
          <w:rFonts w:ascii="Consolas" w:eastAsia="Consolas" w:hAnsi="Consolas"/>
          <w:sz w:val="16"/>
        </w:rPr>
        <w:t>np.ndarray</w:t>
      </w:r>
      <w:proofErr w:type="spellEnd"/>
      <w:proofErr w:type="gramEnd"/>
      <w:r>
        <w:rPr>
          <w:rFonts w:ascii="Consolas" w:eastAsia="Consolas" w:hAnsi="Consolas"/>
          <w:sz w:val="16"/>
        </w:rPr>
        <w:t xml:space="preserve"> | None, </w:t>
      </w:r>
      <w:proofErr w:type="spellStart"/>
      <w:proofErr w:type="gramStart"/>
      <w:r>
        <w:rPr>
          <w:rFonts w:ascii="Consolas" w:eastAsia="Consolas" w:hAnsi="Consolas"/>
          <w:sz w:val="16"/>
        </w:rPr>
        <w:t>np.ndarray</w:t>
      </w:r>
      <w:proofErr w:type="spellEnd"/>
      <w:proofErr w:type="gramEnd"/>
      <w:r>
        <w:rPr>
          <w:rFonts w:ascii="Consolas" w:eastAsia="Consolas" w:hAnsi="Consolas"/>
          <w:sz w:val="16"/>
        </w:rPr>
        <w:t xml:space="preserve"> | None]] = {}</w:t>
      </w:r>
    </w:p>
    <w:p w14:paraId="46DF09A9"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naive_return</w:t>
      </w:r>
      <w:proofErr w:type="spellEnd"/>
      <w:r>
        <w:rPr>
          <w:rFonts w:ascii="Consolas" w:eastAsia="Consolas" w:hAnsi="Consolas"/>
          <w:sz w:val="16"/>
        </w:rPr>
        <w:t xml:space="preserve"> = </w:t>
      </w:r>
      <w:proofErr w:type="gramStart"/>
      <w:r>
        <w:rPr>
          <w:rFonts w:ascii="Consolas" w:eastAsia="Consolas" w:hAnsi="Consolas"/>
          <w:sz w:val="16"/>
        </w:rPr>
        <w:t>test["</w:t>
      </w:r>
      <w:proofErr w:type="gramEnd"/>
      <w:r>
        <w:rPr>
          <w:rFonts w:ascii="Consolas" w:eastAsia="Consolas" w:hAnsi="Consolas"/>
          <w:sz w:val="16"/>
        </w:rPr>
        <w:t>brent_ret_lag1"].</w:t>
      </w:r>
      <w:proofErr w:type="spellStart"/>
      <w:r>
        <w:rPr>
          <w:rFonts w:ascii="Consolas" w:eastAsia="Consolas" w:hAnsi="Consolas"/>
          <w:sz w:val="16"/>
        </w:rPr>
        <w:t>to_</w:t>
      </w:r>
      <w:proofErr w:type="gramStart"/>
      <w:r>
        <w:rPr>
          <w:rFonts w:ascii="Consolas" w:eastAsia="Consolas" w:hAnsi="Consolas"/>
          <w:sz w:val="16"/>
        </w:rPr>
        <w:t>numpy</w:t>
      </w:r>
      <w:proofErr w:type="spellEnd"/>
      <w:r>
        <w:rPr>
          <w:rFonts w:ascii="Consolas" w:eastAsia="Consolas" w:hAnsi="Consolas"/>
          <w:sz w:val="16"/>
        </w:rPr>
        <w:t>(</w:t>
      </w:r>
      <w:proofErr w:type="gramEnd"/>
      <w:r>
        <w:rPr>
          <w:rFonts w:ascii="Consolas" w:eastAsia="Consolas" w:hAnsi="Consolas"/>
          <w:sz w:val="16"/>
        </w:rPr>
        <w:t>)</w:t>
      </w:r>
    </w:p>
    <w:p w14:paraId="75826712"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model_</w:t>
      </w:r>
      <w:proofErr w:type="gramStart"/>
      <w:r>
        <w:rPr>
          <w:rFonts w:ascii="Consolas" w:eastAsia="Consolas" w:hAnsi="Consolas"/>
          <w:sz w:val="16"/>
        </w:rPr>
        <w:t>predictions</w:t>
      </w:r>
      <w:proofErr w:type="spellEnd"/>
      <w:r>
        <w:rPr>
          <w:rFonts w:ascii="Consolas" w:eastAsia="Consolas" w:hAnsi="Consolas"/>
          <w:sz w:val="16"/>
        </w:rPr>
        <w:t>[</w:t>
      </w:r>
      <w:proofErr w:type="gramEnd"/>
      <w:r>
        <w:rPr>
          <w:rFonts w:ascii="Consolas" w:eastAsia="Consolas" w:hAnsi="Consolas"/>
          <w:sz w:val="16"/>
        </w:rPr>
        <w:t>"Naive previous return"] = (</w:t>
      </w:r>
      <w:proofErr w:type="spellStart"/>
      <w:r>
        <w:rPr>
          <w:rFonts w:ascii="Consolas" w:eastAsia="Consolas" w:hAnsi="Consolas"/>
          <w:sz w:val="16"/>
        </w:rPr>
        <w:t>naive_return</w:t>
      </w:r>
      <w:proofErr w:type="spellEnd"/>
      <w:r>
        <w:rPr>
          <w:rFonts w:ascii="Consolas" w:eastAsia="Consolas" w:hAnsi="Consolas"/>
          <w:sz w:val="16"/>
        </w:rPr>
        <w:t>, (</w:t>
      </w:r>
      <w:proofErr w:type="spellStart"/>
      <w:r>
        <w:rPr>
          <w:rFonts w:ascii="Consolas" w:eastAsia="Consolas" w:hAnsi="Consolas"/>
          <w:sz w:val="16"/>
        </w:rPr>
        <w:t>naive_return</w:t>
      </w:r>
      <w:proofErr w:type="spellEnd"/>
      <w:r>
        <w:rPr>
          <w:rFonts w:ascii="Consolas" w:eastAsia="Consolas" w:hAnsi="Consolas"/>
          <w:sz w:val="16"/>
        </w:rPr>
        <w:t xml:space="preserve"> &gt; 0</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 xml:space="preserve">(int), </w:t>
      </w:r>
      <w:proofErr w:type="spellStart"/>
      <w:r>
        <w:rPr>
          <w:rFonts w:ascii="Consolas" w:eastAsia="Consolas" w:hAnsi="Consolas"/>
          <w:sz w:val="16"/>
        </w:rPr>
        <w:t>naive_return</w:t>
      </w:r>
      <w:proofErr w:type="spellEnd"/>
      <w:r>
        <w:rPr>
          <w:rFonts w:ascii="Consolas" w:eastAsia="Consolas" w:hAnsi="Consolas"/>
          <w:sz w:val="16"/>
        </w:rPr>
        <w:t>, None)</w:t>
      </w:r>
    </w:p>
    <w:p w14:paraId="26B903BE" w14:textId="77777777" w:rsidR="00F64647" w:rsidRDefault="00F64647" w:rsidP="00F64647">
      <w:pPr>
        <w:spacing w:line="240" w:lineRule="auto"/>
      </w:pPr>
    </w:p>
    <w:p w14:paraId="22D16093"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arimax_market</w:t>
      </w:r>
      <w:proofErr w:type="spellEnd"/>
      <w:r>
        <w:rPr>
          <w:rFonts w:ascii="Consolas" w:eastAsia="Consolas" w:hAnsi="Consolas"/>
          <w:sz w:val="16"/>
        </w:rPr>
        <w:t xml:space="preserve"> = </w:t>
      </w:r>
      <w:proofErr w:type="spellStart"/>
      <w:r>
        <w:rPr>
          <w:rFonts w:ascii="Consolas" w:eastAsia="Consolas" w:hAnsi="Consolas"/>
          <w:sz w:val="16"/>
        </w:rPr>
        <w:t>fit_predict_</w:t>
      </w:r>
      <w:proofErr w:type="gramStart"/>
      <w:r>
        <w:rPr>
          <w:rFonts w:ascii="Consolas" w:eastAsia="Consolas" w:hAnsi="Consolas"/>
          <w:sz w:val="16"/>
        </w:rPr>
        <w:t>sarimax</w:t>
      </w:r>
      <w:proofErr w:type="spellEnd"/>
      <w:r>
        <w:rPr>
          <w:rFonts w:ascii="Consolas" w:eastAsia="Consolas" w:hAnsi="Consolas"/>
          <w:sz w:val="16"/>
        </w:rPr>
        <w:t>(</w:t>
      </w:r>
      <w:proofErr w:type="gramEnd"/>
      <w:r>
        <w:rPr>
          <w:rFonts w:ascii="Consolas" w:eastAsia="Consolas" w:hAnsi="Consolas"/>
          <w:sz w:val="16"/>
        </w:rPr>
        <w:t xml:space="preserve">train, test, </w:t>
      </w:r>
      <w:proofErr w:type="spellStart"/>
      <w:r>
        <w:rPr>
          <w:rFonts w:ascii="Consolas" w:eastAsia="Consolas" w:hAnsi="Consolas"/>
          <w:sz w:val="16"/>
        </w:rPr>
        <w:t>market_cols</w:t>
      </w:r>
      <w:proofErr w:type="spellEnd"/>
      <w:r>
        <w:rPr>
          <w:rFonts w:ascii="Consolas" w:eastAsia="Consolas" w:hAnsi="Consolas"/>
          <w:sz w:val="16"/>
        </w:rPr>
        <w:t>)</w:t>
      </w:r>
    </w:p>
    <w:p w14:paraId="5572A4FE"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model_</w:t>
      </w:r>
      <w:proofErr w:type="gramStart"/>
      <w:r>
        <w:rPr>
          <w:rFonts w:ascii="Consolas" w:eastAsia="Consolas" w:hAnsi="Consolas"/>
          <w:sz w:val="16"/>
        </w:rPr>
        <w:t>predictions</w:t>
      </w:r>
      <w:proofErr w:type="spellEnd"/>
      <w:r>
        <w:rPr>
          <w:rFonts w:ascii="Consolas" w:eastAsia="Consolas" w:hAnsi="Consolas"/>
          <w:sz w:val="16"/>
        </w:rPr>
        <w:t>[</w:t>
      </w:r>
      <w:proofErr w:type="gramEnd"/>
      <w:r>
        <w:rPr>
          <w:rFonts w:ascii="Consolas" w:eastAsia="Consolas" w:hAnsi="Consolas"/>
          <w:sz w:val="16"/>
        </w:rPr>
        <w:t>"ARIMAX market"] = (</w:t>
      </w:r>
      <w:proofErr w:type="spellStart"/>
      <w:r>
        <w:rPr>
          <w:rFonts w:ascii="Consolas" w:eastAsia="Consolas" w:hAnsi="Consolas"/>
          <w:sz w:val="16"/>
        </w:rPr>
        <w:t>arimax_market</w:t>
      </w:r>
      <w:proofErr w:type="spellEnd"/>
      <w:r>
        <w:rPr>
          <w:rFonts w:ascii="Consolas" w:eastAsia="Consolas" w:hAnsi="Consolas"/>
          <w:sz w:val="16"/>
        </w:rPr>
        <w:t>, (</w:t>
      </w:r>
      <w:proofErr w:type="spellStart"/>
      <w:r>
        <w:rPr>
          <w:rFonts w:ascii="Consolas" w:eastAsia="Consolas" w:hAnsi="Consolas"/>
          <w:sz w:val="16"/>
        </w:rPr>
        <w:t>arimax_market</w:t>
      </w:r>
      <w:proofErr w:type="spellEnd"/>
      <w:r>
        <w:rPr>
          <w:rFonts w:ascii="Consolas" w:eastAsia="Consolas" w:hAnsi="Consolas"/>
          <w:sz w:val="16"/>
        </w:rPr>
        <w:t xml:space="preserve"> &gt; 0</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 xml:space="preserve">(int), </w:t>
      </w:r>
      <w:proofErr w:type="spellStart"/>
      <w:r>
        <w:rPr>
          <w:rFonts w:ascii="Consolas" w:eastAsia="Consolas" w:hAnsi="Consolas"/>
          <w:sz w:val="16"/>
        </w:rPr>
        <w:t>arimax_market</w:t>
      </w:r>
      <w:proofErr w:type="spellEnd"/>
      <w:r>
        <w:rPr>
          <w:rFonts w:ascii="Consolas" w:eastAsia="Consolas" w:hAnsi="Consolas"/>
          <w:sz w:val="16"/>
        </w:rPr>
        <w:t>, None)</w:t>
      </w:r>
    </w:p>
    <w:p w14:paraId="2A3089F4" w14:textId="77777777" w:rsidR="00F64647" w:rsidRDefault="00F64647" w:rsidP="00F64647">
      <w:pPr>
        <w:spacing w:line="240" w:lineRule="auto"/>
      </w:pPr>
    </w:p>
    <w:p w14:paraId="23291BC7"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arimax_news_</w:t>
      </w:r>
      <w:proofErr w:type="gramStart"/>
      <w:r>
        <w:rPr>
          <w:rFonts w:ascii="Consolas" w:eastAsia="Consolas" w:hAnsi="Consolas"/>
          <w:sz w:val="16"/>
        </w:rPr>
        <w:t>cols</w:t>
      </w:r>
      <w:proofErr w:type="spellEnd"/>
      <w:proofErr w:type="gramEnd"/>
      <w:r>
        <w:rPr>
          <w:rFonts w:ascii="Consolas" w:eastAsia="Consolas" w:hAnsi="Consolas"/>
          <w:sz w:val="16"/>
        </w:rPr>
        <w:t xml:space="preserve"> = </w:t>
      </w:r>
      <w:proofErr w:type="spellStart"/>
      <w:r>
        <w:rPr>
          <w:rFonts w:ascii="Consolas" w:eastAsia="Consolas" w:hAnsi="Consolas"/>
          <w:sz w:val="16"/>
        </w:rPr>
        <w:t>market_cols</w:t>
      </w:r>
      <w:proofErr w:type="spellEnd"/>
      <w:r>
        <w:rPr>
          <w:rFonts w:ascii="Consolas" w:eastAsia="Consolas" w:hAnsi="Consolas"/>
          <w:sz w:val="16"/>
        </w:rPr>
        <w:t xml:space="preserve"> + </w:t>
      </w:r>
      <w:proofErr w:type="spellStart"/>
      <w:r>
        <w:rPr>
          <w:rFonts w:ascii="Consolas" w:eastAsia="Consolas" w:hAnsi="Consolas"/>
          <w:sz w:val="16"/>
        </w:rPr>
        <w:t>simple_news</w:t>
      </w:r>
      <w:proofErr w:type="spellEnd"/>
    </w:p>
    <w:p w14:paraId="7B1B555D"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arimax_news</w:t>
      </w:r>
      <w:proofErr w:type="spellEnd"/>
      <w:r>
        <w:rPr>
          <w:rFonts w:ascii="Consolas" w:eastAsia="Consolas" w:hAnsi="Consolas"/>
          <w:sz w:val="16"/>
        </w:rPr>
        <w:t xml:space="preserve"> = </w:t>
      </w:r>
      <w:proofErr w:type="spellStart"/>
      <w:r>
        <w:rPr>
          <w:rFonts w:ascii="Consolas" w:eastAsia="Consolas" w:hAnsi="Consolas"/>
          <w:sz w:val="16"/>
        </w:rPr>
        <w:t>fit_predict_</w:t>
      </w:r>
      <w:proofErr w:type="gramStart"/>
      <w:r>
        <w:rPr>
          <w:rFonts w:ascii="Consolas" w:eastAsia="Consolas" w:hAnsi="Consolas"/>
          <w:sz w:val="16"/>
        </w:rPr>
        <w:t>sarimax</w:t>
      </w:r>
      <w:proofErr w:type="spellEnd"/>
      <w:r>
        <w:rPr>
          <w:rFonts w:ascii="Consolas" w:eastAsia="Consolas" w:hAnsi="Consolas"/>
          <w:sz w:val="16"/>
        </w:rPr>
        <w:t>(</w:t>
      </w:r>
      <w:proofErr w:type="gramEnd"/>
      <w:r>
        <w:rPr>
          <w:rFonts w:ascii="Consolas" w:eastAsia="Consolas" w:hAnsi="Consolas"/>
          <w:sz w:val="16"/>
        </w:rPr>
        <w:t xml:space="preserve">train, test, </w:t>
      </w:r>
      <w:proofErr w:type="spellStart"/>
      <w:r>
        <w:rPr>
          <w:rFonts w:ascii="Consolas" w:eastAsia="Consolas" w:hAnsi="Consolas"/>
          <w:sz w:val="16"/>
        </w:rPr>
        <w:t>arimax_news_cols</w:t>
      </w:r>
      <w:proofErr w:type="spellEnd"/>
      <w:r>
        <w:rPr>
          <w:rFonts w:ascii="Consolas" w:eastAsia="Consolas" w:hAnsi="Consolas"/>
          <w:sz w:val="16"/>
        </w:rPr>
        <w:t>)</w:t>
      </w:r>
    </w:p>
    <w:p w14:paraId="62A6DA34"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model_</w:t>
      </w:r>
      <w:proofErr w:type="gramStart"/>
      <w:r>
        <w:rPr>
          <w:rFonts w:ascii="Consolas" w:eastAsia="Consolas" w:hAnsi="Consolas"/>
          <w:sz w:val="16"/>
        </w:rPr>
        <w:t>predictions</w:t>
      </w:r>
      <w:proofErr w:type="spellEnd"/>
      <w:r>
        <w:rPr>
          <w:rFonts w:ascii="Consolas" w:eastAsia="Consolas" w:hAnsi="Consolas"/>
          <w:sz w:val="16"/>
        </w:rPr>
        <w:t>[</w:t>
      </w:r>
      <w:proofErr w:type="gramEnd"/>
      <w:r>
        <w:rPr>
          <w:rFonts w:ascii="Consolas" w:eastAsia="Consolas" w:hAnsi="Consolas"/>
          <w:sz w:val="16"/>
        </w:rPr>
        <w:t>"ARIMAX simple news"] = (</w:t>
      </w:r>
      <w:proofErr w:type="spellStart"/>
      <w:r>
        <w:rPr>
          <w:rFonts w:ascii="Consolas" w:eastAsia="Consolas" w:hAnsi="Consolas"/>
          <w:sz w:val="16"/>
        </w:rPr>
        <w:t>arimax_news</w:t>
      </w:r>
      <w:proofErr w:type="spellEnd"/>
      <w:r>
        <w:rPr>
          <w:rFonts w:ascii="Consolas" w:eastAsia="Consolas" w:hAnsi="Consolas"/>
          <w:sz w:val="16"/>
        </w:rPr>
        <w:t>, (</w:t>
      </w:r>
      <w:proofErr w:type="spellStart"/>
      <w:r>
        <w:rPr>
          <w:rFonts w:ascii="Consolas" w:eastAsia="Consolas" w:hAnsi="Consolas"/>
          <w:sz w:val="16"/>
        </w:rPr>
        <w:t>arimax_news</w:t>
      </w:r>
      <w:proofErr w:type="spellEnd"/>
      <w:r>
        <w:rPr>
          <w:rFonts w:ascii="Consolas" w:eastAsia="Consolas" w:hAnsi="Consolas"/>
          <w:sz w:val="16"/>
        </w:rPr>
        <w:t xml:space="preserve"> &gt; 0</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 xml:space="preserve">(int), </w:t>
      </w:r>
      <w:proofErr w:type="spellStart"/>
      <w:r>
        <w:rPr>
          <w:rFonts w:ascii="Consolas" w:eastAsia="Consolas" w:hAnsi="Consolas"/>
          <w:sz w:val="16"/>
        </w:rPr>
        <w:t>arimax_news</w:t>
      </w:r>
      <w:proofErr w:type="spellEnd"/>
      <w:r>
        <w:rPr>
          <w:rFonts w:ascii="Consolas" w:eastAsia="Consolas" w:hAnsi="Consolas"/>
          <w:sz w:val="16"/>
        </w:rPr>
        <w:t>, None)</w:t>
      </w:r>
    </w:p>
    <w:p w14:paraId="360DDBD3" w14:textId="77777777" w:rsidR="00F64647" w:rsidRDefault="00F64647" w:rsidP="00F64647">
      <w:pPr>
        <w:spacing w:line="240" w:lineRule="auto"/>
      </w:pPr>
    </w:p>
    <w:p w14:paraId="4CB70CD0" w14:textId="77777777" w:rsidR="00F64647" w:rsidRDefault="00F64647" w:rsidP="00F64647">
      <w:pPr>
        <w:spacing w:line="240" w:lineRule="auto"/>
      </w:pPr>
      <w:r>
        <w:rPr>
          <w:rFonts w:ascii="Consolas" w:eastAsia="Consolas" w:hAnsi="Consolas"/>
          <w:sz w:val="16"/>
        </w:rPr>
        <w:lastRenderedPageBreak/>
        <w:t xml:space="preserve">    </w:t>
      </w:r>
      <w:proofErr w:type="spellStart"/>
      <w:r>
        <w:rPr>
          <w:rFonts w:ascii="Consolas" w:eastAsia="Consolas" w:hAnsi="Consolas"/>
          <w:sz w:val="16"/>
        </w:rPr>
        <w:t>var_pred</w:t>
      </w:r>
      <w:proofErr w:type="spellEnd"/>
      <w:r>
        <w:rPr>
          <w:rFonts w:ascii="Consolas" w:eastAsia="Consolas" w:hAnsi="Consolas"/>
          <w:sz w:val="16"/>
        </w:rPr>
        <w:t xml:space="preserve"> = </w:t>
      </w:r>
      <w:proofErr w:type="spellStart"/>
      <w:r>
        <w:rPr>
          <w:rFonts w:ascii="Consolas" w:eastAsia="Consolas" w:hAnsi="Consolas"/>
          <w:sz w:val="16"/>
        </w:rPr>
        <w:t>fit_predict_</w:t>
      </w:r>
      <w:proofErr w:type="gramStart"/>
      <w:r>
        <w:rPr>
          <w:rFonts w:ascii="Consolas" w:eastAsia="Consolas" w:hAnsi="Consolas"/>
          <w:sz w:val="16"/>
        </w:rPr>
        <w:t>var</w:t>
      </w:r>
      <w:proofErr w:type="spellEnd"/>
      <w:r>
        <w:rPr>
          <w:rFonts w:ascii="Consolas" w:eastAsia="Consolas" w:hAnsi="Consolas"/>
          <w:sz w:val="16"/>
        </w:rPr>
        <w:t>(</w:t>
      </w:r>
      <w:proofErr w:type="gramEnd"/>
      <w:r>
        <w:rPr>
          <w:rFonts w:ascii="Consolas" w:eastAsia="Consolas" w:hAnsi="Consolas"/>
          <w:sz w:val="16"/>
        </w:rPr>
        <w:t>train, test)</w:t>
      </w:r>
    </w:p>
    <w:p w14:paraId="25735544"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model_</w:t>
      </w:r>
      <w:proofErr w:type="gramStart"/>
      <w:r>
        <w:rPr>
          <w:rFonts w:ascii="Consolas" w:eastAsia="Consolas" w:hAnsi="Consolas"/>
          <w:sz w:val="16"/>
        </w:rPr>
        <w:t>predictions</w:t>
      </w:r>
      <w:proofErr w:type="spellEnd"/>
      <w:r>
        <w:rPr>
          <w:rFonts w:ascii="Consolas" w:eastAsia="Consolas" w:hAnsi="Consolas"/>
          <w:sz w:val="16"/>
        </w:rPr>
        <w:t>[</w:t>
      </w:r>
      <w:proofErr w:type="gramEnd"/>
      <w:r>
        <w:rPr>
          <w:rFonts w:ascii="Consolas" w:eastAsia="Consolas" w:hAnsi="Consolas"/>
          <w:sz w:val="16"/>
        </w:rPr>
        <w:t>"VAR market system"] = (</w:t>
      </w:r>
      <w:proofErr w:type="spellStart"/>
      <w:r>
        <w:rPr>
          <w:rFonts w:ascii="Consolas" w:eastAsia="Consolas" w:hAnsi="Consolas"/>
          <w:sz w:val="16"/>
        </w:rPr>
        <w:t>var_pred</w:t>
      </w:r>
      <w:proofErr w:type="spellEnd"/>
      <w:r>
        <w:rPr>
          <w:rFonts w:ascii="Consolas" w:eastAsia="Consolas" w:hAnsi="Consolas"/>
          <w:sz w:val="16"/>
        </w:rPr>
        <w:t>, (</w:t>
      </w:r>
      <w:proofErr w:type="spellStart"/>
      <w:r>
        <w:rPr>
          <w:rFonts w:ascii="Consolas" w:eastAsia="Consolas" w:hAnsi="Consolas"/>
          <w:sz w:val="16"/>
        </w:rPr>
        <w:t>var_pred</w:t>
      </w:r>
      <w:proofErr w:type="spellEnd"/>
      <w:r>
        <w:rPr>
          <w:rFonts w:ascii="Consolas" w:eastAsia="Consolas" w:hAnsi="Consolas"/>
          <w:sz w:val="16"/>
        </w:rPr>
        <w:t xml:space="preserve"> &gt; 0</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 xml:space="preserve">(int), </w:t>
      </w:r>
      <w:proofErr w:type="spellStart"/>
      <w:r>
        <w:rPr>
          <w:rFonts w:ascii="Consolas" w:eastAsia="Consolas" w:hAnsi="Consolas"/>
          <w:sz w:val="16"/>
        </w:rPr>
        <w:t>var_pred</w:t>
      </w:r>
      <w:proofErr w:type="spellEnd"/>
      <w:r>
        <w:rPr>
          <w:rFonts w:ascii="Consolas" w:eastAsia="Consolas" w:hAnsi="Consolas"/>
          <w:sz w:val="16"/>
        </w:rPr>
        <w:t>, None)</w:t>
      </w:r>
    </w:p>
    <w:p w14:paraId="549AD30A" w14:textId="77777777" w:rsidR="00F64647" w:rsidRDefault="00F64647" w:rsidP="00F64647">
      <w:pPr>
        <w:spacing w:line="240" w:lineRule="auto"/>
      </w:pPr>
    </w:p>
    <w:p w14:paraId="529F0F75"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varx_return</w:t>
      </w:r>
      <w:proofErr w:type="spellEnd"/>
      <w:r>
        <w:rPr>
          <w:rFonts w:ascii="Consolas" w:eastAsia="Consolas" w:hAnsi="Consolas"/>
          <w:sz w:val="16"/>
        </w:rPr>
        <w:t xml:space="preserve">, </w:t>
      </w:r>
      <w:proofErr w:type="spellStart"/>
      <w:r>
        <w:rPr>
          <w:rFonts w:ascii="Consolas" w:eastAsia="Consolas" w:hAnsi="Consolas"/>
          <w:sz w:val="16"/>
        </w:rPr>
        <w:t>varx_direction</w:t>
      </w:r>
      <w:proofErr w:type="spellEnd"/>
      <w:r>
        <w:rPr>
          <w:rFonts w:ascii="Consolas" w:eastAsia="Consolas" w:hAnsi="Consolas"/>
          <w:sz w:val="16"/>
        </w:rPr>
        <w:t xml:space="preserve">, </w:t>
      </w:r>
      <w:proofErr w:type="spellStart"/>
      <w:r>
        <w:rPr>
          <w:rFonts w:ascii="Consolas" w:eastAsia="Consolas" w:hAnsi="Consolas"/>
          <w:sz w:val="16"/>
        </w:rPr>
        <w:t>varx_proba</w:t>
      </w:r>
      <w:proofErr w:type="spellEnd"/>
      <w:r>
        <w:rPr>
          <w:rFonts w:ascii="Consolas" w:eastAsia="Consolas" w:hAnsi="Consolas"/>
          <w:sz w:val="16"/>
        </w:rPr>
        <w:t xml:space="preserve"> = </w:t>
      </w:r>
      <w:proofErr w:type="spellStart"/>
      <w:r>
        <w:rPr>
          <w:rFonts w:ascii="Consolas" w:eastAsia="Consolas" w:hAnsi="Consolas"/>
          <w:sz w:val="16"/>
        </w:rPr>
        <w:t>safe_fit_return_</w:t>
      </w:r>
      <w:proofErr w:type="gramStart"/>
      <w:r>
        <w:rPr>
          <w:rFonts w:ascii="Consolas" w:eastAsia="Consolas" w:hAnsi="Consolas"/>
          <w:sz w:val="16"/>
        </w:rPr>
        <w:t>classifier</w:t>
      </w:r>
      <w:proofErr w:type="spellEnd"/>
      <w:r>
        <w:rPr>
          <w:rFonts w:ascii="Consolas" w:eastAsia="Consolas" w:hAnsi="Consolas"/>
          <w:sz w:val="16"/>
        </w:rPr>
        <w:t>(</w:t>
      </w:r>
      <w:proofErr w:type="gramEnd"/>
      <w:r>
        <w:rPr>
          <w:rFonts w:ascii="Consolas" w:eastAsia="Consolas" w:hAnsi="Consolas"/>
          <w:sz w:val="16"/>
        </w:rPr>
        <w:t xml:space="preserve">train, test, </w:t>
      </w:r>
      <w:proofErr w:type="spellStart"/>
      <w:r>
        <w:rPr>
          <w:rFonts w:ascii="Consolas" w:eastAsia="Consolas" w:hAnsi="Consolas"/>
          <w:sz w:val="16"/>
        </w:rPr>
        <w:t>arimax_news_</w:t>
      </w:r>
      <w:proofErr w:type="gramStart"/>
      <w:r>
        <w:rPr>
          <w:rFonts w:ascii="Consolas" w:eastAsia="Consolas" w:hAnsi="Consolas"/>
          <w:sz w:val="16"/>
        </w:rPr>
        <w:t>cols</w:t>
      </w:r>
      <w:proofErr w:type="spellEnd"/>
      <w:proofErr w:type="gramEnd"/>
      <w:r>
        <w:rPr>
          <w:rFonts w:ascii="Consolas" w:eastAsia="Consolas" w:hAnsi="Consolas"/>
          <w:sz w:val="16"/>
        </w:rPr>
        <w:t>)</w:t>
      </w:r>
    </w:p>
    <w:p w14:paraId="3B20D9C4"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model_</w:t>
      </w:r>
      <w:proofErr w:type="gramStart"/>
      <w:r>
        <w:rPr>
          <w:rFonts w:ascii="Consolas" w:eastAsia="Consolas" w:hAnsi="Consolas"/>
          <w:sz w:val="16"/>
        </w:rPr>
        <w:t>predictions</w:t>
      </w:r>
      <w:proofErr w:type="spellEnd"/>
      <w:r>
        <w:rPr>
          <w:rFonts w:ascii="Consolas" w:eastAsia="Consolas" w:hAnsi="Consolas"/>
          <w:sz w:val="16"/>
        </w:rPr>
        <w:t>[</w:t>
      </w:r>
      <w:proofErr w:type="gramEnd"/>
      <w:r>
        <w:rPr>
          <w:rFonts w:ascii="Consolas" w:eastAsia="Consolas" w:hAnsi="Consolas"/>
          <w:sz w:val="16"/>
        </w:rPr>
        <w:t>"VARX/Ridge news system"] = (</w:t>
      </w:r>
      <w:proofErr w:type="spellStart"/>
      <w:r>
        <w:rPr>
          <w:rFonts w:ascii="Consolas" w:eastAsia="Consolas" w:hAnsi="Consolas"/>
          <w:sz w:val="16"/>
        </w:rPr>
        <w:t>varx_return</w:t>
      </w:r>
      <w:proofErr w:type="spellEnd"/>
      <w:r>
        <w:rPr>
          <w:rFonts w:ascii="Consolas" w:eastAsia="Consolas" w:hAnsi="Consolas"/>
          <w:sz w:val="16"/>
        </w:rPr>
        <w:t xml:space="preserve">, </w:t>
      </w:r>
      <w:proofErr w:type="spellStart"/>
      <w:r>
        <w:rPr>
          <w:rFonts w:ascii="Consolas" w:eastAsia="Consolas" w:hAnsi="Consolas"/>
          <w:sz w:val="16"/>
        </w:rPr>
        <w:t>varx_direction</w:t>
      </w:r>
      <w:proofErr w:type="spellEnd"/>
      <w:r>
        <w:rPr>
          <w:rFonts w:ascii="Consolas" w:eastAsia="Consolas" w:hAnsi="Consolas"/>
          <w:sz w:val="16"/>
        </w:rPr>
        <w:t xml:space="preserve">, </w:t>
      </w:r>
      <w:proofErr w:type="spellStart"/>
      <w:r>
        <w:rPr>
          <w:rFonts w:ascii="Consolas" w:eastAsia="Consolas" w:hAnsi="Consolas"/>
          <w:sz w:val="16"/>
        </w:rPr>
        <w:t>varx_proba</w:t>
      </w:r>
      <w:proofErr w:type="spellEnd"/>
      <w:r>
        <w:rPr>
          <w:rFonts w:ascii="Consolas" w:eastAsia="Consolas" w:hAnsi="Consolas"/>
          <w:sz w:val="16"/>
        </w:rPr>
        <w:t>, None)</w:t>
      </w:r>
    </w:p>
    <w:p w14:paraId="764EFB02" w14:textId="77777777" w:rsidR="00F64647" w:rsidRDefault="00F64647" w:rsidP="00F64647">
      <w:pPr>
        <w:spacing w:line="240" w:lineRule="auto"/>
      </w:pPr>
    </w:p>
    <w:p w14:paraId="4F006E84"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market_return</w:t>
      </w:r>
      <w:proofErr w:type="spellEnd"/>
      <w:r>
        <w:rPr>
          <w:rFonts w:ascii="Consolas" w:eastAsia="Consolas" w:hAnsi="Consolas"/>
          <w:sz w:val="16"/>
        </w:rPr>
        <w:t xml:space="preserve">, </w:t>
      </w:r>
      <w:proofErr w:type="spellStart"/>
      <w:r>
        <w:rPr>
          <w:rFonts w:ascii="Consolas" w:eastAsia="Consolas" w:hAnsi="Consolas"/>
          <w:sz w:val="16"/>
        </w:rPr>
        <w:t>market_direction</w:t>
      </w:r>
      <w:proofErr w:type="spellEnd"/>
      <w:r>
        <w:rPr>
          <w:rFonts w:ascii="Consolas" w:eastAsia="Consolas" w:hAnsi="Consolas"/>
          <w:sz w:val="16"/>
        </w:rPr>
        <w:t xml:space="preserve">, </w:t>
      </w:r>
      <w:proofErr w:type="spellStart"/>
      <w:r>
        <w:rPr>
          <w:rFonts w:ascii="Consolas" w:eastAsia="Consolas" w:hAnsi="Consolas"/>
          <w:sz w:val="16"/>
        </w:rPr>
        <w:t>market_proba</w:t>
      </w:r>
      <w:proofErr w:type="spellEnd"/>
      <w:r>
        <w:rPr>
          <w:rFonts w:ascii="Consolas" w:eastAsia="Consolas" w:hAnsi="Consolas"/>
          <w:sz w:val="16"/>
        </w:rPr>
        <w:t xml:space="preserve"> = </w:t>
      </w:r>
      <w:proofErr w:type="spellStart"/>
      <w:r>
        <w:rPr>
          <w:rFonts w:ascii="Consolas" w:eastAsia="Consolas" w:hAnsi="Consolas"/>
          <w:sz w:val="16"/>
        </w:rPr>
        <w:t>safe_fit_return_</w:t>
      </w:r>
      <w:proofErr w:type="gramStart"/>
      <w:r>
        <w:rPr>
          <w:rFonts w:ascii="Consolas" w:eastAsia="Consolas" w:hAnsi="Consolas"/>
          <w:sz w:val="16"/>
        </w:rPr>
        <w:t>classifier</w:t>
      </w:r>
      <w:proofErr w:type="spellEnd"/>
      <w:r>
        <w:rPr>
          <w:rFonts w:ascii="Consolas" w:eastAsia="Consolas" w:hAnsi="Consolas"/>
          <w:sz w:val="16"/>
        </w:rPr>
        <w:t>(</w:t>
      </w:r>
      <w:proofErr w:type="gramEnd"/>
      <w:r>
        <w:rPr>
          <w:rFonts w:ascii="Consolas" w:eastAsia="Consolas" w:hAnsi="Consolas"/>
          <w:sz w:val="16"/>
        </w:rPr>
        <w:t xml:space="preserve">train, test, </w:t>
      </w:r>
      <w:proofErr w:type="spellStart"/>
      <w:r>
        <w:rPr>
          <w:rFonts w:ascii="Consolas" w:eastAsia="Consolas" w:hAnsi="Consolas"/>
          <w:sz w:val="16"/>
        </w:rPr>
        <w:t>market_cols</w:t>
      </w:r>
      <w:proofErr w:type="spellEnd"/>
      <w:r>
        <w:rPr>
          <w:rFonts w:ascii="Consolas" w:eastAsia="Consolas" w:hAnsi="Consolas"/>
          <w:sz w:val="16"/>
        </w:rPr>
        <w:t>)</w:t>
      </w:r>
    </w:p>
    <w:p w14:paraId="5E9CA248"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model_</w:t>
      </w:r>
      <w:proofErr w:type="gramStart"/>
      <w:r>
        <w:rPr>
          <w:rFonts w:ascii="Consolas" w:eastAsia="Consolas" w:hAnsi="Consolas"/>
          <w:sz w:val="16"/>
        </w:rPr>
        <w:t>predictions</w:t>
      </w:r>
      <w:proofErr w:type="spellEnd"/>
      <w:r>
        <w:rPr>
          <w:rFonts w:ascii="Consolas" w:eastAsia="Consolas" w:hAnsi="Consolas"/>
          <w:sz w:val="16"/>
        </w:rPr>
        <w:t>[</w:t>
      </w:r>
      <w:proofErr w:type="gramEnd"/>
      <w:r>
        <w:rPr>
          <w:rFonts w:ascii="Consolas" w:eastAsia="Consolas" w:hAnsi="Consolas"/>
          <w:sz w:val="16"/>
        </w:rPr>
        <w:t>"Market-only Ridge/</w:t>
      </w:r>
      <w:proofErr w:type="spellStart"/>
      <w:r>
        <w:rPr>
          <w:rFonts w:ascii="Consolas" w:eastAsia="Consolas" w:hAnsi="Consolas"/>
          <w:sz w:val="16"/>
        </w:rPr>
        <w:t>LogReg</w:t>
      </w:r>
      <w:proofErr w:type="spellEnd"/>
      <w:r>
        <w:rPr>
          <w:rFonts w:ascii="Consolas" w:eastAsia="Consolas" w:hAnsi="Consolas"/>
          <w:sz w:val="16"/>
        </w:rPr>
        <w:t>"] = (</w:t>
      </w:r>
      <w:proofErr w:type="spellStart"/>
      <w:r>
        <w:rPr>
          <w:rFonts w:ascii="Consolas" w:eastAsia="Consolas" w:hAnsi="Consolas"/>
          <w:sz w:val="16"/>
        </w:rPr>
        <w:t>market_return</w:t>
      </w:r>
      <w:proofErr w:type="spellEnd"/>
      <w:r>
        <w:rPr>
          <w:rFonts w:ascii="Consolas" w:eastAsia="Consolas" w:hAnsi="Consolas"/>
          <w:sz w:val="16"/>
        </w:rPr>
        <w:t xml:space="preserve">, </w:t>
      </w:r>
      <w:proofErr w:type="spellStart"/>
      <w:r>
        <w:rPr>
          <w:rFonts w:ascii="Consolas" w:eastAsia="Consolas" w:hAnsi="Consolas"/>
          <w:sz w:val="16"/>
        </w:rPr>
        <w:t>market_direction</w:t>
      </w:r>
      <w:proofErr w:type="spellEnd"/>
      <w:r>
        <w:rPr>
          <w:rFonts w:ascii="Consolas" w:eastAsia="Consolas" w:hAnsi="Consolas"/>
          <w:sz w:val="16"/>
        </w:rPr>
        <w:t xml:space="preserve">, </w:t>
      </w:r>
      <w:proofErr w:type="spellStart"/>
      <w:r>
        <w:rPr>
          <w:rFonts w:ascii="Consolas" w:eastAsia="Consolas" w:hAnsi="Consolas"/>
          <w:sz w:val="16"/>
        </w:rPr>
        <w:t>market_proba</w:t>
      </w:r>
      <w:proofErr w:type="spellEnd"/>
      <w:r>
        <w:rPr>
          <w:rFonts w:ascii="Consolas" w:eastAsia="Consolas" w:hAnsi="Consolas"/>
          <w:sz w:val="16"/>
        </w:rPr>
        <w:t>, None)</w:t>
      </w:r>
    </w:p>
    <w:p w14:paraId="3A0A8650" w14:textId="77777777" w:rsidR="00F64647" w:rsidRDefault="00F64647" w:rsidP="00F64647">
      <w:pPr>
        <w:spacing w:line="240" w:lineRule="auto"/>
      </w:pPr>
    </w:p>
    <w:p w14:paraId="40CF82F4"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hybrid_return</w:t>
      </w:r>
      <w:proofErr w:type="spellEnd"/>
      <w:r>
        <w:rPr>
          <w:rFonts w:ascii="Consolas" w:eastAsia="Consolas" w:hAnsi="Consolas"/>
          <w:sz w:val="16"/>
        </w:rPr>
        <w:t xml:space="preserve">, </w:t>
      </w:r>
      <w:proofErr w:type="spellStart"/>
      <w:r>
        <w:rPr>
          <w:rFonts w:ascii="Consolas" w:eastAsia="Consolas" w:hAnsi="Consolas"/>
          <w:sz w:val="16"/>
        </w:rPr>
        <w:t>hybrid_direction</w:t>
      </w:r>
      <w:proofErr w:type="spellEnd"/>
      <w:r>
        <w:rPr>
          <w:rFonts w:ascii="Consolas" w:eastAsia="Consolas" w:hAnsi="Consolas"/>
          <w:sz w:val="16"/>
        </w:rPr>
        <w:t xml:space="preserve">, </w:t>
      </w:r>
      <w:proofErr w:type="spellStart"/>
      <w:r>
        <w:rPr>
          <w:rFonts w:ascii="Consolas" w:eastAsia="Consolas" w:hAnsi="Consolas"/>
          <w:sz w:val="16"/>
        </w:rPr>
        <w:t>hybrid_proba</w:t>
      </w:r>
      <w:proofErr w:type="spellEnd"/>
      <w:r>
        <w:rPr>
          <w:rFonts w:ascii="Consolas" w:eastAsia="Consolas" w:hAnsi="Consolas"/>
          <w:sz w:val="16"/>
        </w:rPr>
        <w:t xml:space="preserve"> = </w:t>
      </w:r>
      <w:proofErr w:type="spellStart"/>
      <w:r>
        <w:rPr>
          <w:rFonts w:ascii="Consolas" w:eastAsia="Consolas" w:hAnsi="Consolas"/>
          <w:sz w:val="16"/>
        </w:rPr>
        <w:t>safe_fit_return_</w:t>
      </w:r>
      <w:proofErr w:type="gramStart"/>
      <w:r>
        <w:rPr>
          <w:rFonts w:ascii="Consolas" w:eastAsia="Consolas" w:hAnsi="Consolas"/>
          <w:sz w:val="16"/>
        </w:rPr>
        <w:t>classifier</w:t>
      </w:r>
      <w:proofErr w:type="spellEnd"/>
      <w:r>
        <w:rPr>
          <w:rFonts w:ascii="Consolas" w:eastAsia="Consolas" w:hAnsi="Consolas"/>
          <w:sz w:val="16"/>
        </w:rPr>
        <w:t>(</w:t>
      </w:r>
      <w:proofErr w:type="gramEnd"/>
      <w:r>
        <w:rPr>
          <w:rFonts w:ascii="Consolas" w:eastAsia="Consolas" w:hAnsi="Consolas"/>
          <w:sz w:val="16"/>
        </w:rPr>
        <w:t xml:space="preserve">train, test, </w:t>
      </w:r>
      <w:proofErr w:type="spellStart"/>
      <w:r>
        <w:rPr>
          <w:rFonts w:ascii="Consolas" w:eastAsia="Consolas" w:hAnsi="Consolas"/>
          <w:sz w:val="16"/>
        </w:rPr>
        <w:t>full_</w:t>
      </w:r>
      <w:proofErr w:type="gramStart"/>
      <w:r>
        <w:rPr>
          <w:rFonts w:ascii="Consolas" w:eastAsia="Consolas" w:hAnsi="Consolas"/>
          <w:sz w:val="16"/>
        </w:rPr>
        <w:t>cols</w:t>
      </w:r>
      <w:proofErr w:type="spellEnd"/>
      <w:proofErr w:type="gramEnd"/>
      <w:r>
        <w:rPr>
          <w:rFonts w:ascii="Consolas" w:eastAsia="Consolas" w:hAnsi="Consolas"/>
          <w:sz w:val="16"/>
        </w:rPr>
        <w:t>)</w:t>
      </w:r>
    </w:p>
    <w:p w14:paraId="73DFA6F3"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model_</w:t>
      </w:r>
      <w:proofErr w:type="gramStart"/>
      <w:r>
        <w:rPr>
          <w:rFonts w:ascii="Consolas" w:eastAsia="Consolas" w:hAnsi="Consolas"/>
          <w:sz w:val="16"/>
        </w:rPr>
        <w:t>predictions</w:t>
      </w:r>
      <w:proofErr w:type="spellEnd"/>
      <w:r>
        <w:rPr>
          <w:rFonts w:ascii="Consolas" w:eastAsia="Consolas" w:hAnsi="Consolas"/>
          <w:sz w:val="16"/>
        </w:rPr>
        <w:t>[</w:t>
      </w:r>
      <w:proofErr w:type="gramEnd"/>
      <w:r>
        <w:rPr>
          <w:rFonts w:ascii="Consolas" w:eastAsia="Consolas" w:hAnsi="Consolas"/>
          <w:sz w:val="16"/>
        </w:rPr>
        <w:t>"LLM multi-agent hybrid"] = (</w:t>
      </w:r>
      <w:proofErr w:type="spellStart"/>
      <w:r>
        <w:rPr>
          <w:rFonts w:ascii="Consolas" w:eastAsia="Consolas" w:hAnsi="Consolas"/>
          <w:sz w:val="16"/>
        </w:rPr>
        <w:t>hybrid_return</w:t>
      </w:r>
      <w:proofErr w:type="spellEnd"/>
      <w:r>
        <w:rPr>
          <w:rFonts w:ascii="Consolas" w:eastAsia="Consolas" w:hAnsi="Consolas"/>
          <w:sz w:val="16"/>
        </w:rPr>
        <w:t xml:space="preserve">, </w:t>
      </w:r>
      <w:proofErr w:type="spellStart"/>
      <w:r>
        <w:rPr>
          <w:rFonts w:ascii="Consolas" w:eastAsia="Consolas" w:hAnsi="Consolas"/>
          <w:sz w:val="16"/>
        </w:rPr>
        <w:t>hybrid_direction</w:t>
      </w:r>
      <w:proofErr w:type="spellEnd"/>
      <w:r>
        <w:rPr>
          <w:rFonts w:ascii="Consolas" w:eastAsia="Consolas" w:hAnsi="Consolas"/>
          <w:sz w:val="16"/>
        </w:rPr>
        <w:t xml:space="preserve">, </w:t>
      </w:r>
      <w:proofErr w:type="spellStart"/>
      <w:r>
        <w:rPr>
          <w:rFonts w:ascii="Consolas" w:eastAsia="Consolas" w:hAnsi="Consolas"/>
          <w:sz w:val="16"/>
        </w:rPr>
        <w:t>hybrid_proba</w:t>
      </w:r>
      <w:proofErr w:type="spellEnd"/>
      <w:r>
        <w:rPr>
          <w:rFonts w:ascii="Consolas" w:eastAsia="Consolas" w:hAnsi="Consolas"/>
          <w:sz w:val="16"/>
        </w:rPr>
        <w:t>, None)</w:t>
      </w:r>
    </w:p>
    <w:p w14:paraId="6614B016" w14:textId="77777777" w:rsidR="00F64647" w:rsidRDefault="00F64647" w:rsidP="00F64647">
      <w:pPr>
        <w:spacing w:line="240" w:lineRule="auto"/>
      </w:pPr>
    </w:p>
    <w:p w14:paraId="42B426E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garch_variance</w:t>
      </w:r>
      <w:proofErr w:type="spellEnd"/>
      <w:r>
        <w:rPr>
          <w:rFonts w:ascii="Consolas" w:eastAsia="Consolas" w:hAnsi="Consolas"/>
          <w:sz w:val="16"/>
        </w:rPr>
        <w:t xml:space="preserve"> = </w:t>
      </w:r>
      <w:proofErr w:type="spellStart"/>
      <w:r>
        <w:rPr>
          <w:rFonts w:ascii="Consolas" w:eastAsia="Consolas" w:hAnsi="Consolas"/>
          <w:sz w:val="16"/>
        </w:rPr>
        <w:t>fit_predict_garch_</w:t>
      </w:r>
      <w:proofErr w:type="gramStart"/>
      <w:r>
        <w:rPr>
          <w:rFonts w:ascii="Consolas" w:eastAsia="Consolas" w:hAnsi="Consolas"/>
          <w:sz w:val="16"/>
        </w:rPr>
        <w:t>variance</w:t>
      </w:r>
      <w:proofErr w:type="spellEnd"/>
      <w:r>
        <w:rPr>
          <w:rFonts w:ascii="Consolas" w:eastAsia="Consolas" w:hAnsi="Consolas"/>
          <w:sz w:val="16"/>
        </w:rPr>
        <w:t>(</w:t>
      </w:r>
      <w:proofErr w:type="gramEnd"/>
      <w:r>
        <w:rPr>
          <w:rFonts w:ascii="Consolas" w:eastAsia="Consolas" w:hAnsi="Consolas"/>
          <w:sz w:val="16"/>
        </w:rPr>
        <w:t>train, test)</w:t>
      </w:r>
    </w:p>
    <w:p w14:paraId="1445C09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model_</w:t>
      </w:r>
      <w:proofErr w:type="gramStart"/>
      <w:r>
        <w:rPr>
          <w:rFonts w:ascii="Consolas" w:eastAsia="Consolas" w:hAnsi="Consolas"/>
          <w:sz w:val="16"/>
        </w:rPr>
        <w:t>predictions</w:t>
      </w:r>
      <w:proofErr w:type="spellEnd"/>
      <w:r>
        <w:rPr>
          <w:rFonts w:ascii="Consolas" w:eastAsia="Consolas" w:hAnsi="Consolas"/>
          <w:sz w:val="16"/>
        </w:rPr>
        <w:t>[</w:t>
      </w:r>
      <w:proofErr w:type="gramEnd"/>
      <w:r>
        <w:rPr>
          <w:rFonts w:ascii="Consolas" w:eastAsia="Consolas" w:hAnsi="Consolas"/>
          <w:sz w:val="16"/>
        </w:rPr>
        <w:t xml:space="preserve">"GARCH volatility"] = (None, None, None, </w:t>
      </w:r>
      <w:proofErr w:type="spellStart"/>
      <w:r>
        <w:rPr>
          <w:rFonts w:ascii="Consolas" w:eastAsia="Consolas" w:hAnsi="Consolas"/>
          <w:sz w:val="16"/>
        </w:rPr>
        <w:t>garch_variance</w:t>
      </w:r>
      <w:proofErr w:type="spellEnd"/>
      <w:r>
        <w:rPr>
          <w:rFonts w:ascii="Consolas" w:eastAsia="Consolas" w:hAnsi="Consolas"/>
          <w:sz w:val="16"/>
        </w:rPr>
        <w:t>)</w:t>
      </w:r>
    </w:p>
    <w:p w14:paraId="52F9412F" w14:textId="77777777" w:rsidR="00F64647" w:rsidRDefault="00F64647" w:rsidP="00F64647">
      <w:pPr>
        <w:spacing w:line="240" w:lineRule="auto"/>
      </w:pPr>
    </w:p>
    <w:p w14:paraId="3F467EFE" w14:textId="77777777" w:rsidR="00F64647" w:rsidRDefault="00F64647" w:rsidP="00F64647">
      <w:pPr>
        <w:spacing w:line="240" w:lineRule="auto"/>
      </w:pPr>
      <w:r>
        <w:rPr>
          <w:rFonts w:ascii="Consolas" w:eastAsia="Consolas" w:hAnsi="Consolas"/>
          <w:sz w:val="16"/>
        </w:rPr>
        <w:t xml:space="preserve">    for </w:t>
      </w:r>
      <w:proofErr w:type="spellStart"/>
      <w:r>
        <w:rPr>
          <w:rFonts w:ascii="Consolas" w:eastAsia="Consolas" w:hAnsi="Consolas"/>
          <w:sz w:val="16"/>
        </w:rPr>
        <w:t>model_name</w:t>
      </w:r>
      <w:proofErr w:type="spellEnd"/>
      <w:r>
        <w:rPr>
          <w:rFonts w:ascii="Consolas" w:eastAsia="Consolas" w:hAnsi="Consolas"/>
          <w:sz w:val="16"/>
        </w:rPr>
        <w:t>, (</w:t>
      </w:r>
      <w:proofErr w:type="spellStart"/>
      <w:r>
        <w:rPr>
          <w:rFonts w:ascii="Consolas" w:eastAsia="Consolas" w:hAnsi="Consolas"/>
          <w:sz w:val="16"/>
        </w:rPr>
        <w:t>pred_return</w:t>
      </w:r>
      <w:proofErr w:type="spellEnd"/>
      <w:r>
        <w:rPr>
          <w:rFonts w:ascii="Consolas" w:eastAsia="Consolas" w:hAnsi="Consolas"/>
          <w:sz w:val="16"/>
        </w:rPr>
        <w:t xml:space="preserve">, </w:t>
      </w:r>
      <w:proofErr w:type="spellStart"/>
      <w:r>
        <w:rPr>
          <w:rFonts w:ascii="Consolas" w:eastAsia="Consolas" w:hAnsi="Consolas"/>
          <w:sz w:val="16"/>
        </w:rPr>
        <w:t>pred_direction</w:t>
      </w:r>
      <w:proofErr w:type="spellEnd"/>
      <w:r>
        <w:rPr>
          <w:rFonts w:ascii="Consolas" w:eastAsia="Consolas" w:hAnsi="Consolas"/>
          <w:sz w:val="16"/>
        </w:rPr>
        <w:t xml:space="preserve">, </w:t>
      </w:r>
      <w:proofErr w:type="spellStart"/>
      <w:r>
        <w:rPr>
          <w:rFonts w:ascii="Consolas" w:eastAsia="Consolas" w:hAnsi="Consolas"/>
          <w:sz w:val="16"/>
        </w:rPr>
        <w:t>pred_score</w:t>
      </w:r>
      <w:proofErr w:type="spellEnd"/>
      <w:r>
        <w:rPr>
          <w:rFonts w:ascii="Consolas" w:eastAsia="Consolas" w:hAnsi="Consolas"/>
          <w:sz w:val="16"/>
        </w:rPr>
        <w:t xml:space="preserve">, </w:t>
      </w:r>
      <w:proofErr w:type="spellStart"/>
      <w:r>
        <w:rPr>
          <w:rFonts w:ascii="Consolas" w:eastAsia="Consolas" w:hAnsi="Consolas"/>
          <w:sz w:val="16"/>
        </w:rPr>
        <w:t>pred_volatility</w:t>
      </w:r>
      <w:proofErr w:type="spellEnd"/>
      <w:r>
        <w:rPr>
          <w:rFonts w:ascii="Consolas" w:eastAsia="Consolas" w:hAnsi="Consolas"/>
          <w:sz w:val="16"/>
        </w:rPr>
        <w:t xml:space="preserve">) in </w:t>
      </w:r>
      <w:proofErr w:type="spellStart"/>
      <w:r>
        <w:rPr>
          <w:rFonts w:ascii="Consolas" w:eastAsia="Consolas" w:hAnsi="Consolas"/>
          <w:sz w:val="16"/>
        </w:rPr>
        <w:t>model_</w:t>
      </w:r>
      <w:proofErr w:type="gramStart"/>
      <w:r>
        <w:rPr>
          <w:rFonts w:ascii="Consolas" w:eastAsia="Consolas" w:hAnsi="Consolas"/>
          <w:sz w:val="16"/>
        </w:rPr>
        <w:t>predictions.items</w:t>
      </w:r>
      <w:proofErr w:type="spellEnd"/>
      <w:proofErr w:type="gramEnd"/>
      <w:r>
        <w:rPr>
          <w:rFonts w:ascii="Consolas" w:eastAsia="Consolas" w:hAnsi="Consolas"/>
          <w:sz w:val="16"/>
        </w:rPr>
        <w:t>():</w:t>
      </w:r>
    </w:p>
    <w:p w14:paraId="0E82A4BA" w14:textId="77777777" w:rsidR="00F64647" w:rsidRDefault="00F64647" w:rsidP="00F64647">
      <w:pPr>
        <w:spacing w:line="240" w:lineRule="auto"/>
      </w:pPr>
      <w:r>
        <w:rPr>
          <w:rFonts w:ascii="Consolas" w:eastAsia="Consolas" w:hAnsi="Consolas"/>
          <w:sz w:val="16"/>
        </w:rPr>
        <w:t xml:space="preserve">        for </w:t>
      </w:r>
      <w:proofErr w:type="spellStart"/>
      <w:r>
        <w:rPr>
          <w:rFonts w:ascii="Consolas" w:eastAsia="Consolas" w:hAnsi="Consolas"/>
          <w:sz w:val="16"/>
        </w:rPr>
        <w:t>i</w:t>
      </w:r>
      <w:proofErr w:type="spellEnd"/>
      <w:r>
        <w:rPr>
          <w:rFonts w:ascii="Consolas" w:eastAsia="Consolas" w:hAnsi="Consolas"/>
          <w:sz w:val="16"/>
        </w:rPr>
        <w:t xml:space="preserve">, </w:t>
      </w:r>
      <w:proofErr w:type="spellStart"/>
      <w:r>
        <w:rPr>
          <w:rFonts w:ascii="Consolas" w:eastAsia="Consolas" w:hAnsi="Consolas"/>
          <w:sz w:val="16"/>
        </w:rPr>
        <w:t>idx</w:t>
      </w:r>
      <w:proofErr w:type="spellEnd"/>
      <w:r>
        <w:rPr>
          <w:rFonts w:ascii="Consolas" w:eastAsia="Consolas" w:hAnsi="Consolas"/>
          <w:sz w:val="16"/>
        </w:rPr>
        <w:t xml:space="preserve"> in enumerate(</w:t>
      </w:r>
      <w:proofErr w:type="spellStart"/>
      <w:proofErr w:type="gramStart"/>
      <w:r>
        <w:rPr>
          <w:rFonts w:ascii="Consolas" w:eastAsia="Consolas" w:hAnsi="Consolas"/>
          <w:sz w:val="16"/>
        </w:rPr>
        <w:t>test.index</w:t>
      </w:r>
      <w:proofErr w:type="spellEnd"/>
      <w:proofErr w:type="gramEnd"/>
      <w:r>
        <w:rPr>
          <w:rFonts w:ascii="Consolas" w:eastAsia="Consolas" w:hAnsi="Consolas"/>
          <w:sz w:val="16"/>
        </w:rPr>
        <w:t>):</w:t>
      </w:r>
    </w:p>
    <w:p w14:paraId="44F62DD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rows.append</w:t>
      </w:r>
      <w:proofErr w:type="spellEnd"/>
      <w:proofErr w:type="gramEnd"/>
      <w:r>
        <w:rPr>
          <w:rFonts w:ascii="Consolas" w:eastAsia="Consolas" w:hAnsi="Consolas"/>
          <w:sz w:val="16"/>
        </w:rPr>
        <w:t>(</w:t>
      </w:r>
    </w:p>
    <w:p w14:paraId="334A5D43" w14:textId="77777777" w:rsidR="00F64647" w:rsidRDefault="00F64647" w:rsidP="00F64647">
      <w:pPr>
        <w:spacing w:line="240" w:lineRule="auto"/>
      </w:pPr>
      <w:r>
        <w:rPr>
          <w:rFonts w:ascii="Consolas" w:eastAsia="Consolas" w:hAnsi="Consolas"/>
          <w:sz w:val="16"/>
        </w:rPr>
        <w:t xml:space="preserve">                {</w:t>
      </w:r>
    </w:p>
    <w:p w14:paraId="46E8B559" w14:textId="77777777" w:rsidR="00F64647" w:rsidRDefault="00F64647" w:rsidP="00F64647">
      <w:pPr>
        <w:spacing w:line="240" w:lineRule="auto"/>
      </w:pPr>
      <w:r>
        <w:rPr>
          <w:rFonts w:ascii="Consolas" w:eastAsia="Consolas" w:hAnsi="Consolas"/>
          <w:sz w:val="16"/>
        </w:rPr>
        <w:t xml:space="preserve">                    "date": </w:t>
      </w:r>
      <w:proofErr w:type="spellStart"/>
      <w:r>
        <w:rPr>
          <w:rFonts w:ascii="Consolas" w:eastAsia="Consolas" w:hAnsi="Consolas"/>
          <w:sz w:val="16"/>
        </w:rPr>
        <w:t>idx</w:t>
      </w:r>
      <w:proofErr w:type="spellEnd"/>
      <w:r>
        <w:rPr>
          <w:rFonts w:ascii="Consolas" w:eastAsia="Consolas" w:hAnsi="Consolas"/>
          <w:sz w:val="16"/>
        </w:rPr>
        <w:t>,</w:t>
      </w:r>
    </w:p>
    <w:p w14:paraId="6881E149" w14:textId="77777777" w:rsidR="00F64647" w:rsidRDefault="00F64647" w:rsidP="00F64647">
      <w:pPr>
        <w:spacing w:line="240" w:lineRule="auto"/>
      </w:pPr>
      <w:r>
        <w:rPr>
          <w:rFonts w:ascii="Consolas" w:eastAsia="Consolas" w:hAnsi="Consolas"/>
          <w:sz w:val="16"/>
        </w:rPr>
        <w:t xml:space="preserve">                    "model": </w:t>
      </w:r>
      <w:proofErr w:type="spellStart"/>
      <w:r>
        <w:rPr>
          <w:rFonts w:ascii="Consolas" w:eastAsia="Consolas" w:hAnsi="Consolas"/>
          <w:sz w:val="16"/>
        </w:rPr>
        <w:t>model_name</w:t>
      </w:r>
      <w:proofErr w:type="spellEnd"/>
      <w:r>
        <w:rPr>
          <w:rFonts w:ascii="Consolas" w:eastAsia="Consolas" w:hAnsi="Consolas"/>
          <w:sz w:val="16"/>
        </w:rPr>
        <w:t>,</w:t>
      </w:r>
    </w:p>
    <w:p w14:paraId="59AC9212"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target</w:t>
      </w:r>
      <w:proofErr w:type="gramEnd"/>
      <w:r>
        <w:rPr>
          <w:rFonts w:ascii="Consolas" w:eastAsia="Consolas" w:hAnsi="Consolas"/>
          <w:sz w:val="16"/>
        </w:rPr>
        <w:t>_return</w:t>
      </w:r>
      <w:proofErr w:type="spellEnd"/>
      <w:r>
        <w:rPr>
          <w:rFonts w:ascii="Consolas" w:eastAsia="Consolas" w:hAnsi="Consolas"/>
          <w:sz w:val="16"/>
        </w:rPr>
        <w:t xml:space="preserve">": </w:t>
      </w:r>
      <w:proofErr w:type="spellStart"/>
      <w:r>
        <w:rPr>
          <w:rFonts w:ascii="Consolas" w:eastAsia="Consolas" w:hAnsi="Consolas"/>
          <w:sz w:val="16"/>
        </w:rPr>
        <w:t>y_true</w:t>
      </w:r>
      <w:proofErr w:type="spell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w:t>
      </w:r>
    </w:p>
    <w:p w14:paraId="4C6CB39A"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target</w:t>
      </w:r>
      <w:proofErr w:type="gramEnd"/>
      <w:r>
        <w:rPr>
          <w:rFonts w:ascii="Consolas" w:eastAsia="Consolas" w:hAnsi="Consolas"/>
          <w:sz w:val="16"/>
        </w:rPr>
        <w:t>_direction</w:t>
      </w:r>
      <w:proofErr w:type="spellEnd"/>
      <w:r>
        <w:rPr>
          <w:rFonts w:ascii="Consolas" w:eastAsia="Consolas" w:hAnsi="Consolas"/>
          <w:sz w:val="16"/>
        </w:rPr>
        <w:t>": int(</w:t>
      </w:r>
      <w:proofErr w:type="spellStart"/>
      <w:r>
        <w:rPr>
          <w:rFonts w:ascii="Consolas" w:eastAsia="Consolas" w:hAnsi="Consolas"/>
          <w:sz w:val="16"/>
        </w:rPr>
        <w:t>y_true</w:t>
      </w:r>
      <w:proofErr w:type="spell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 &gt; 0),</w:t>
      </w:r>
    </w:p>
    <w:p w14:paraId="0132E67A"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target</w:t>
      </w:r>
      <w:proofErr w:type="gramEnd"/>
      <w:r>
        <w:rPr>
          <w:rFonts w:ascii="Consolas" w:eastAsia="Consolas" w:hAnsi="Consolas"/>
          <w:sz w:val="16"/>
        </w:rPr>
        <w:t>_volatility</w:t>
      </w:r>
      <w:proofErr w:type="spellEnd"/>
      <w:r>
        <w:rPr>
          <w:rFonts w:ascii="Consolas" w:eastAsia="Consolas" w:hAnsi="Consolas"/>
          <w:sz w:val="16"/>
        </w:rPr>
        <w:t>": float(test["</w:t>
      </w:r>
      <w:proofErr w:type="spellStart"/>
      <w:r>
        <w:rPr>
          <w:rFonts w:ascii="Consolas" w:eastAsia="Consolas" w:hAnsi="Consolas"/>
          <w:sz w:val="16"/>
        </w:rPr>
        <w:t>target_volatility</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iloc</w:t>
      </w:r>
      <w:proofErr w:type="spellEnd"/>
      <w:proofErr w:type="gram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w:t>
      </w:r>
    </w:p>
    <w:p w14:paraId="18C08D65"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pred</w:t>
      </w:r>
      <w:proofErr w:type="gramEnd"/>
      <w:r>
        <w:rPr>
          <w:rFonts w:ascii="Consolas" w:eastAsia="Consolas" w:hAnsi="Consolas"/>
          <w:sz w:val="16"/>
        </w:rPr>
        <w:t>_return</w:t>
      </w:r>
      <w:proofErr w:type="spellEnd"/>
      <w:r>
        <w:rPr>
          <w:rFonts w:ascii="Consolas" w:eastAsia="Consolas" w:hAnsi="Consolas"/>
          <w:sz w:val="16"/>
        </w:rPr>
        <w:t xml:space="preserve">": </w:t>
      </w:r>
      <w:proofErr w:type="spellStart"/>
      <w:r>
        <w:rPr>
          <w:rFonts w:ascii="Consolas" w:eastAsia="Consolas" w:hAnsi="Consolas"/>
          <w:sz w:val="16"/>
        </w:rPr>
        <w:t>np.nan</w:t>
      </w:r>
      <w:proofErr w:type="spellEnd"/>
      <w:r>
        <w:rPr>
          <w:rFonts w:ascii="Consolas" w:eastAsia="Consolas" w:hAnsi="Consolas"/>
          <w:sz w:val="16"/>
        </w:rPr>
        <w:t xml:space="preserve"> if </w:t>
      </w:r>
      <w:proofErr w:type="spellStart"/>
      <w:r>
        <w:rPr>
          <w:rFonts w:ascii="Consolas" w:eastAsia="Consolas" w:hAnsi="Consolas"/>
          <w:sz w:val="16"/>
        </w:rPr>
        <w:t>pred_return</w:t>
      </w:r>
      <w:proofErr w:type="spellEnd"/>
      <w:r>
        <w:rPr>
          <w:rFonts w:ascii="Consolas" w:eastAsia="Consolas" w:hAnsi="Consolas"/>
          <w:sz w:val="16"/>
        </w:rPr>
        <w:t xml:space="preserve"> is </w:t>
      </w:r>
      <w:proofErr w:type="gramStart"/>
      <w:r>
        <w:rPr>
          <w:rFonts w:ascii="Consolas" w:eastAsia="Consolas" w:hAnsi="Consolas"/>
          <w:sz w:val="16"/>
        </w:rPr>
        <w:t>None</w:t>
      </w:r>
      <w:proofErr w:type="gramEnd"/>
      <w:r>
        <w:rPr>
          <w:rFonts w:ascii="Consolas" w:eastAsia="Consolas" w:hAnsi="Consolas"/>
          <w:sz w:val="16"/>
        </w:rPr>
        <w:t xml:space="preserve"> else float(</w:t>
      </w:r>
      <w:proofErr w:type="spellStart"/>
      <w:r>
        <w:rPr>
          <w:rFonts w:ascii="Consolas" w:eastAsia="Consolas" w:hAnsi="Consolas"/>
          <w:sz w:val="16"/>
        </w:rPr>
        <w:t>pred_return</w:t>
      </w:r>
      <w:proofErr w:type="spell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w:t>
      </w:r>
    </w:p>
    <w:p w14:paraId="2DFD2293"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pred</w:t>
      </w:r>
      <w:proofErr w:type="gramEnd"/>
      <w:r>
        <w:rPr>
          <w:rFonts w:ascii="Consolas" w:eastAsia="Consolas" w:hAnsi="Consolas"/>
          <w:sz w:val="16"/>
        </w:rPr>
        <w:t>_direction</w:t>
      </w:r>
      <w:proofErr w:type="spellEnd"/>
      <w:r>
        <w:rPr>
          <w:rFonts w:ascii="Consolas" w:eastAsia="Consolas" w:hAnsi="Consolas"/>
          <w:sz w:val="16"/>
        </w:rPr>
        <w:t xml:space="preserve">": </w:t>
      </w:r>
      <w:proofErr w:type="spellStart"/>
      <w:r>
        <w:rPr>
          <w:rFonts w:ascii="Consolas" w:eastAsia="Consolas" w:hAnsi="Consolas"/>
          <w:sz w:val="16"/>
        </w:rPr>
        <w:t>np.nan</w:t>
      </w:r>
      <w:proofErr w:type="spellEnd"/>
      <w:r>
        <w:rPr>
          <w:rFonts w:ascii="Consolas" w:eastAsia="Consolas" w:hAnsi="Consolas"/>
          <w:sz w:val="16"/>
        </w:rPr>
        <w:t xml:space="preserve"> if </w:t>
      </w:r>
      <w:proofErr w:type="spellStart"/>
      <w:r>
        <w:rPr>
          <w:rFonts w:ascii="Consolas" w:eastAsia="Consolas" w:hAnsi="Consolas"/>
          <w:sz w:val="16"/>
        </w:rPr>
        <w:t>pred_direction</w:t>
      </w:r>
      <w:proofErr w:type="spellEnd"/>
      <w:r>
        <w:rPr>
          <w:rFonts w:ascii="Consolas" w:eastAsia="Consolas" w:hAnsi="Consolas"/>
          <w:sz w:val="16"/>
        </w:rPr>
        <w:t xml:space="preserve"> is </w:t>
      </w:r>
      <w:proofErr w:type="gramStart"/>
      <w:r>
        <w:rPr>
          <w:rFonts w:ascii="Consolas" w:eastAsia="Consolas" w:hAnsi="Consolas"/>
          <w:sz w:val="16"/>
        </w:rPr>
        <w:t>None</w:t>
      </w:r>
      <w:proofErr w:type="gramEnd"/>
      <w:r>
        <w:rPr>
          <w:rFonts w:ascii="Consolas" w:eastAsia="Consolas" w:hAnsi="Consolas"/>
          <w:sz w:val="16"/>
        </w:rPr>
        <w:t xml:space="preserve"> else int(</w:t>
      </w:r>
      <w:proofErr w:type="spellStart"/>
      <w:r>
        <w:rPr>
          <w:rFonts w:ascii="Consolas" w:eastAsia="Consolas" w:hAnsi="Consolas"/>
          <w:sz w:val="16"/>
        </w:rPr>
        <w:t>pred_direction</w:t>
      </w:r>
      <w:proofErr w:type="spell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w:t>
      </w:r>
    </w:p>
    <w:p w14:paraId="6324404C"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pred</w:t>
      </w:r>
      <w:proofErr w:type="gramEnd"/>
      <w:r>
        <w:rPr>
          <w:rFonts w:ascii="Consolas" w:eastAsia="Consolas" w:hAnsi="Consolas"/>
          <w:sz w:val="16"/>
        </w:rPr>
        <w:t>_score</w:t>
      </w:r>
      <w:proofErr w:type="spellEnd"/>
      <w:r>
        <w:rPr>
          <w:rFonts w:ascii="Consolas" w:eastAsia="Consolas" w:hAnsi="Consolas"/>
          <w:sz w:val="16"/>
        </w:rPr>
        <w:t xml:space="preserve">": </w:t>
      </w:r>
      <w:proofErr w:type="spellStart"/>
      <w:r>
        <w:rPr>
          <w:rFonts w:ascii="Consolas" w:eastAsia="Consolas" w:hAnsi="Consolas"/>
          <w:sz w:val="16"/>
        </w:rPr>
        <w:t>np.nan</w:t>
      </w:r>
      <w:proofErr w:type="spellEnd"/>
      <w:r>
        <w:rPr>
          <w:rFonts w:ascii="Consolas" w:eastAsia="Consolas" w:hAnsi="Consolas"/>
          <w:sz w:val="16"/>
        </w:rPr>
        <w:t xml:space="preserve"> if </w:t>
      </w:r>
      <w:proofErr w:type="spellStart"/>
      <w:r>
        <w:rPr>
          <w:rFonts w:ascii="Consolas" w:eastAsia="Consolas" w:hAnsi="Consolas"/>
          <w:sz w:val="16"/>
        </w:rPr>
        <w:t>pred_score</w:t>
      </w:r>
      <w:proofErr w:type="spellEnd"/>
      <w:r>
        <w:rPr>
          <w:rFonts w:ascii="Consolas" w:eastAsia="Consolas" w:hAnsi="Consolas"/>
          <w:sz w:val="16"/>
        </w:rPr>
        <w:t xml:space="preserve"> is </w:t>
      </w:r>
      <w:proofErr w:type="gramStart"/>
      <w:r>
        <w:rPr>
          <w:rFonts w:ascii="Consolas" w:eastAsia="Consolas" w:hAnsi="Consolas"/>
          <w:sz w:val="16"/>
        </w:rPr>
        <w:t>None</w:t>
      </w:r>
      <w:proofErr w:type="gramEnd"/>
      <w:r>
        <w:rPr>
          <w:rFonts w:ascii="Consolas" w:eastAsia="Consolas" w:hAnsi="Consolas"/>
          <w:sz w:val="16"/>
        </w:rPr>
        <w:t xml:space="preserve"> else float(</w:t>
      </w:r>
      <w:proofErr w:type="spellStart"/>
      <w:r>
        <w:rPr>
          <w:rFonts w:ascii="Consolas" w:eastAsia="Consolas" w:hAnsi="Consolas"/>
          <w:sz w:val="16"/>
        </w:rPr>
        <w:t>pred_score</w:t>
      </w:r>
      <w:proofErr w:type="spell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w:t>
      </w:r>
    </w:p>
    <w:p w14:paraId="00C39278"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pred</w:t>
      </w:r>
      <w:proofErr w:type="gramEnd"/>
      <w:r>
        <w:rPr>
          <w:rFonts w:ascii="Consolas" w:eastAsia="Consolas" w:hAnsi="Consolas"/>
          <w:sz w:val="16"/>
        </w:rPr>
        <w:t>_volatility</w:t>
      </w:r>
      <w:proofErr w:type="spellEnd"/>
      <w:r>
        <w:rPr>
          <w:rFonts w:ascii="Consolas" w:eastAsia="Consolas" w:hAnsi="Consolas"/>
          <w:sz w:val="16"/>
        </w:rPr>
        <w:t xml:space="preserve">": </w:t>
      </w:r>
      <w:proofErr w:type="spellStart"/>
      <w:r>
        <w:rPr>
          <w:rFonts w:ascii="Consolas" w:eastAsia="Consolas" w:hAnsi="Consolas"/>
          <w:sz w:val="16"/>
        </w:rPr>
        <w:t>np.nan</w:t>
      </w:r>
      <w:proofErr w:type="spellEnd"/>
      <w:r>
        <w:rPr>
          <w:rFonts w:ascii="Consolas" w:eastAsia="Consolas" w:hAnsi="Consolas"/>
          <w:sz w:val="16"/>
        </w:rPr>
        <w:t xml:space="preserve"> if </w:t>
      </w:r>
      <w:proofErr w:type="spellStart"/>
      <w:r>
        <w:rPr>
          <w:rFonts w:ascii="Consolas" w:eastAsia="Consolas" w:hAnsi="Consolas"/>
          <w:sz w:val="16"/>
        </w:rPr>
        <w:t>pred_volatility</w:t>
      </w:r>
      <w:proofErr w:type="spellEnd"/>
      <w:r>
        <w:rPr>
          <w:rFonts w:ascii="Consolas" w:eastAsia="Consolas" w:hAnsi="Consolas"/>
          <w:sz w:val="16"/>
        </w:rPr>
        <w:t xml:space="preserve"> is </w:t>
      </w:r>
      <w:proofErr w:type="gramStart"/>
      <w:r>
        <w:rPr>
          <w:rFonts w:ascii="Consolas" w:eastAsia="Consolas" w:hAnsi="Consolas"/>
          <w:sz w:val="16"/>
        </w:rPr>
        <w:t>None</w:t>
      </w:r>
      <w:proofErr w:type="gramEnd"/>
      <w:r>
        <w:rPr>
          <w:rFonts w:ascii="Consolas" w:eastAsia="Consolas" w:hAnsi="Consolas"/>
          <w:sz w:val="16"/>
        </w:rPr>
        <w:t xml:space="preserve"> else float(</w:t>
      </w:r>
      <w:proofErr w:type="spellStart"/>
      <w:r>
        <w:rPr>
          <w:rFonts w:ascii="Consolas" w:eastAsia="Consolas" w:hAnsi="Consolas"/>
          <w:sz w:val="16"/>
        </w:rPr>
        <w:t>pred_volatility</w:t>
      </w:r>
      <w:proofErr w:type="spell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w:t>
      </w:r>
    </w:p>
    <w:p w14:paraId="69D6C222" w14:textId="77777777" w:rsidR="00F64647" w:rsidRDefault="00F64647" w:rsidP="00F64647">
      <w:pPr>
        <w:spacing w:line="240" w:lineRule="auto"/>
      </w:pPr>
      <w:r>
        <w:rPr>
          <w:rFonts w:ascii="Consolas" w:eastAsia="Consolas" w:hAnsi="Consolas"/>
          <w:sz w:val="16"/>
        </w:rPr>
        <w:t xml:space="preserve">                }</w:t>
      </w:r>
    </w:p>
    <w:p w14:paraId="6EE28990" w14:textId="77777777" w:rsidR="00F64647" w:rsidRDefault="00F64647" w:rsidP="00F64647">
      <w:pPr>
        <w:spacing w:line="240" w:lineRule="auto"/>
      </w:pPr>
      <w:r>
        <w:rPr>
          <w:rFonts w:ascii="Consolas" w:eastAsia="Consolas" w:hAnsi="Consolas"/>
          <w:sz w:val="16"/>
        </w:rPr>
        <w:t xml:space="preserve">            )</w:t>
      </w:r>
    </w:p>
    <w:p w14:paraId="03C43E3F" w14:textId="77777777" w:rsidR="00F64647" w:rsidRDefault="00F64647" w:rsidP="00F64647">
      <w:pPr>
        <w:spacing w:line="240" w:lineRule="auto"/>
      </w:pPr>
      <w:r>
        <w:rPr>
          <w:rFonts w:ascii="Consolas" w:eastAsia="Consolas" w:hAnsi="Consolas"/>
          <w:sz w:val="16"/>
        </w:rPr>
        <w:t xml:space="preserve">    return rows</w:t>
      </w:r>
    </w:p>
    <w:p w14:paraId="1A949DC7" w14:textId="77777777" w:rsidR="00F64647" w:rsidRDefault="00F64647" w:rsidP="00F64647">
      <w:pPr>
        <w:spacing w:line="240" w:lineRule="auto"/>
      </w:pPr>
    </w:p>
    <w:p w14:paraId="5275992F" w14:textId="77777777" w:rsidR="00F64647" w:rsidRDefault="00F64647" w:rsidP="00F64647">
      <w:pPr>
        <w:spacing w:line="240" w:lineRule="auto"/>
      </w:pPr>
    </w:p>
    <w:p w14:paraId="04827B44"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run_rolling_</w:t>
      </w:r>
      <w:proofErr w:type="gramStart"/>
      <w:r>
        <w:rPr>
          <w:rFonts w:ascii="Consolas" w:eastAsia="Consolas" w:hAnsi="Consolas"/>
          <w:sz w:val="16"/>
        </w:rPr>
        <w:t>predictions</w:t>
      </w:r>
      <w:proofErr w:type="spellEnd"/>
      <w:r>
        <w:rPr>
          <w:rFonts w:ascii="Consolas" w:eastAsia="Consolas" w:hAnsi="Consolas"/>
          <w:sz w:val="16"/>
        </w:rPr>
        <w:t>(</w:t>
      </w:r>
      <w:proofErr w:type="gramEnd"/>
      <w:r>
        <w:rPr>
          <w:rFonts w:ascii="Consolas" w:eastAsia="Consolas" w:hAnsi="Consolas"/>
          <w:sz w:val="16"/>
        </w:rPr>
        <w:t xml:space="preserve">data: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w:t>
      </w:r>
      <w:proofErr w:type="spellStart"/>
      <w:r>
        <w:rPr>
          <w:rFonts w:ascii="Consolas" w:eastAsia="Consolas" w:hAnsi="Consolas"/>
          <w:sz w:val="16"/>
        </w:rPr>
        <w:t>min_train_days</w:t>
      </w:r>
      <w:proofErr w:type="spellEnd"/>
      <w:r>
        <w:rPr>
          <w:rFonts w:ascii="Consolas" w:eastAsia="Consolas" w:hAnsi="Consolas"/>
          <w:sz w:val="16"/>
        </w:rPr>
        <w:t xml:space="preserve">: int = 252) -&gt;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1CBF955B"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market_cols</w:t>
      </w:r>
      <w:proofErr w:type="spellEnd"/>
      <w:r>
        <w:rPr>
          <w:rFonts w:ascii="Consolas" w:eastAsia="Consolas" w:hAnsi="Consolas"/>
          <w:sz w:val="16"/>
        </w:rPr>
        <w:t xml:space="preserve"> = </w:t>
      </w:r>
      <w:proofErr w:type="spellStart"/>
      <w:r>
        <w:rPr>
          <w:rFonts w:ascii="Consolas" w:eastAsia="Consolas" w:hAnsi="Consolas"/>
          <w:sz w:val="16"/>
        </w:rPr>
        <w:t>market_feature_cols</w:t>
      </w:r>
      <w:proofErr w:type="spellEnd"/>
      <w:r>
        <w:rPr>
          <w:rFonts w:ascii="Consolas" w:eastAsia="Consolas" w:hAnsi="Consolas"/>
          <w:sz w:val="16"/>
        </w:rPr>
        <w:t>(data)</w:t>
      </w:r>
    </w:p>
    <w:p w14:paraId="7CD179A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simple_news</w:t>
      </w:r>
      <w:proofErr w:type="spellEnd"/>
      <w:r>
        <w:rPr>
          <w:rFonts w:ascii="Consolas" w:eastAsia="Consolas" w:hAnsi="Consolas"/>
          <w:sz w:val="16"/>
        </w:rPr>
        <w:t xml:space="preserve"> = </w:t>
      </w:r>
      <w:proofErr w:type="spellStart"/>
      <w:r>
        <w:rPr>
          <w:rFonts w:ascii="Consolas" w:eastAsia="Consolas" w:hAnsi="Consolas"/>
          <w:sz w:val="16"/>
        </w:rPr>
        <w:t>simple_news_cols</w:t>
      </w:r>
      <w:proofErr w:type="spellEnd"/>
      <w:r>
        <w:rPr>
          <w:rFonts w:ascii="Consolas" w:eastAsia="Consolas" w:hAnsi="Consolas"/>
          <w:sz w:val="16"/>
        </w:rPr>
        <w:t>(data)</w:t>
      </w:r>
    </w:p>
    <w:p w14:paraId="0B3410D3"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full_cols</w:t>
      </w:r>
      <w:proofErr w:type="spellEnd"/>
      <w:r>
        <w:rPr>
          <w:rFonts w:ascii="Consolas" w:eastAsia="Consolas" w:hAnsi="Consolas"/>
          <w:sz w:val="16"/>
        </w:rPr>
        <w:t xml:space="preserve"> = </w:t>
      </w:r>
      <w:proofErr w:type="spellStart"/>
      <w:r>
        <w:rPr>
          <w:rFonts w:ascii="Consolas" w:eastAsia="Consolas" w:hAnsi="Consolas"/>
          <w:sz w:val="16"/>
        </w:rPr>
        <w:t>market_cols</w:t>
      </w:r>
      <w:proofErr w:type="spellEnd"/>
      <w:r>
        <w:rPr>
          <w:rFonts w:ascii="Consolas" w:eastAsia="Consolas" w:hAnsi="Consolas"/>
          <w:sz w:val="16"/>
        </w:rPr>
        <w:t xml:space="preserve"> + </w:t>
      </w:r>
      <w:proofErr w:type="spellStart"/>
      <w:r>
        <w:rPr>
          <w:rFonts w:ascii="Consolas" w:eastAsia="Consolas" w:hAnsi="Consolas"/>
          <w:sz w:val="16"/>
        </w:rPr>
        <w:t>all_news_cols</w:t>
      </w:r>
      <w:proofErr w:type="spellEnd"/>
      <w:r>
        <w:rPr>
          <w:rFonts w:ascii="Consolas" w:eastAsia="Consolas" w:hAnsi="Consolas"/>
          <w:sz w:val="16"/>
        </w:rPr>
        <w:t>(data)</w:t>
      </w:r>
    </w:p>
    <w:p w14:paraId="67762187" w14:textId="77777777" w:rsidR="00F64647" w:rsidRDefault="00F64647" w:rsidP="00F64647">
      <w:pPr>
        <w:spacing w:line="240" w:lineRule="auto"/>
      </w:pPr>
      <w:r>
        <w:rPr>
          <w:rFonts w:ascii="Consolas" w:eastAsia="Consolas" w:hAnsi="Consolas"/>
          <w:sz w:val="16"/>
        </w:rPr>
        <w:t xml:space="preserve">    rows: </w:t>
      </w:r>
      <w:proofErr w:type="gramStart"/>
      <w:r>
        <w:rPr>
          <w:rFonts w:ascii="Consolas" w:eastAsia="Consolas" w:hAnsi="Consolas"/>
          <w:sz w:val="16"/>
        </w:rPr>
        <w:t>list[</w:t>
      </w:r>
      <w:proofErr w:type="spell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str, Any]] = []</w:t>
      </w:r>
    </w:p>
    <w:p w14:paraId="39F11EB2" w14:textId="77777777" w:rsidR="00F64647" w:rsidRDefault="00F64647" w:rsidP="00F64647">
      <w:pPr>
        <w:spacing w:line="240" w:lineRule="auto"/>
      </w:pPr>
      <w:r>
        <w:rPr>
          <w:rFonts w:ascii="Consolas" w:eastAsia="Consolas" w:hAnsi="Consolas"/>
          <w:sz w:val="16"/>
        </w:rPr>
        <w:t xml:space="preserve">    for </w:t>
      </w:r>
      <w:proofErr w:type="spellStart"/>
      <w:r>
        <w:rPr>
          <w:rFonts w:ascii="Consolas" w:eastAsia="Consolas" w:hAnsi="Consolas"/>
          <w:sz w:val="16"/>
        </w:rPr>
        <w:t>month_start</w:t>
      </w:r>
      <w:proofErr w:type="spellEnd"/>
      <w:r>
        <w:rPr>
          <w:rFonts w:ascii="Consolas" w:eastAsia="Consolas" w:hAnsi="Consolas"/>
          <w:sz w:val="16"/>
        </w:rPr>
        <w:t xml:space="preserve"> in </w:t>
      </w:r>
      <w:proofErr w:type="spellStart"/>
      <w:r>
        <w:rPr>
          <w:rFonts w:ascii="Consolas" w:eastAsia="Consolas" w:hAnsi="Consolas"/>
          <w:sz w:val="16"/>
        </w:rPr>
        <w:t>month_starts</w:t>
      </w:r>
      <w:proofErr w:type="spellEnd"/>
      <w:r>
        <w:rPr>
          <w:rFonts w:ascii="Consolas" w:eastAsia="Consolas" w:hAnsi="Consolas"/>
          <w:sz w:val="16"/>
        </w:rPr>
        <w:t>(</w:t>
      </w:r>
      <w:proofErr w:type="spellStart"/>
      <w:proofErr w:type="gramStart"/>
      <w:r>
        <w:rPr>
          <w:rFonts w:ascii="Consolas" w:eastAsia="Consolas" w:hAnsi="Consolas"/>
          <w:sz w:val="16"/>
        </w:rPr>
        <w:t>data.index</w:t>
      </w:r>
      <w:proofErr w:type="spellEnd"/>
      <w:proofErr w:type="gramEnd"/>
      <w:r>
        <w:rPr>
          <w:rFonts w:ascii="Consolas" w:eastAsia="Consolas" w:hAnsi="Consolas"/>
          <w:sz w:val="16"/>
        </w:rPr>
        <w:t>):</w:t>
      </w:r>
    </w:p>
    <w:p w14:paraId="723366A8" w14:textId="77777777" w:rsidR="00F64647" w:rsidRDefault="00F64647" w:rsidP="00F64647">
      <w:pPr>
        <w:spacing w:line="240" w:lineRule="auto"/>
      </w:pPr>
      <w:r>
        <w:rPr>
          <w:rFonts w:ascii="Consolas" w:eastAsia="Consolas" w:hAnsi="Consolas"/>
          <w:sz w:val="16"/>
        </w:rPr>
        <w:t xml:space="preserve">        train = </w:t>
      </w:r>
      <w:proofErr w:type="gramStart"/>
      <w:r>
        <w:rPr>
          <w:rFonts w:ascii="Consolas" w:eastAsia="Consolas" w:hAnsi="Consolas"/>
          <w:sz w:val="16"/>
        </w:rPr>
        <w:t>data[</w:t>
      </w:r>
      <w:proofErr w:type="spellStart"/>
      <w:r>
        <w:rPr>
          <w:rFonts w:ascii="Consolas" w:eastAsia="Consolas" w:hAnsi="Consolas"/>
          <w:sz w:val="16"/>
        </w:rPr>
        <w:t>data.index</w:t>
      </w:r>
      <w:proofErr w:type="spellEnd"/>
      <w:proofErr w:type="gramEnd"/>
      <w:r>
        <w:rPr>
          <w:rFonts w:ascii="Consolas" w:eastAsia="Consolas" w:hAnsi="Consolas"/>
          <w:sz w:val="16"/>
        </w:rPr>
        <w:t xml:space="preserve"> &lt; </w:t>
      </w:r>
      <w:proofErr w:type="spellStart"/>
      <w:r>
        <w:rPr>
          <w:rFonts w:ascii="Consolas" w:eastAsia="Consolas" w:hAnsi="Consolas"/>
          <w:sz w:val="16"/>
        </w:rPr>
        <w:t>month_start</w:t>
      </w:r>
      <w:proofErr w:type="spellEnd"/>
      <w:r>
        <w:rPr>
          <w:rFonts w:ascii="Consolas" w:eastAsia="Consolas" w:hAnsi="Consolas"/>
          <w:sz w:val="16"/>
        </w:rPr>
        <w:t>]</w:t>
      </w:r>
    </w:p>
    <w:p w14:paraId="38F62CA0"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len</w:t>
      </w:r>
      <w:proofErr w:type="spellEnd"/>
      <w:r>
        <w:rPr>
          <w:rFonts w:ascii="Consolas" w:eastAsia="Consolas" w:hAnsi="Consolas"/>
          <w:sz w:val="16"/>
        </w:rPr>
        <w:t xml:space="preserve">(train) &lt; </w:t>
      </w:r>
      <w:proofErr w:type="spellStart"/>
      <w:r>
        <w:rPr>
          <w:rFonts w:ascii="Consolas" w:eastAsia="Consolas" w:hAnsi="Consolas"/>
          <w:sz w:val="16"/>
        </w:rPr>
        <w:t>min_train_days</w:t>
      </w:r>
      <w:proofErr w:type="spellEnd"/>
      <w:r>
        <w:rPr>
          <w:rFonts w:ascii="Consolas" w:eastAsia="Consolas" w:hAnsi="Consolas"/>
          <w:sz w:val="16"/>
        </w:rPr>
        <w:t>:</w:t>
      </w:r>
    </w:p>
    <w:p w14:paraId="571AB7B0" w14:textId="77777777" w:rsidR="00F64647" w:rsidRDefault="00F64647" w:rsidP="00F64647">
      <w:pPr>
        <w:spacing w:line="240" w:lineRule="auto"/>
      </w:pPr>
      <w:r>
        <w:rPr>
          <w:rFonts w:ascii="Consolas" w:eastAsia="Consolas" w:hAnsi="Consolas"/>
          <w:sz w:val="16"/>
        </w:rPr>
        <w:t xml:space="preserve">            continue</w:t>
      </w:r>
    </w:p>
    <w:p w14:paraId="3705B24E"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month_end</w:t>
      </w:r>
      <w:proofErr w:type="spellEnd"/>
      <w:r>
        <w:rPr>
          <w:rFonts w:ascii="Consolas" w:eastAsia="Consolas" w:hAnsi="Consolas"/>
          <w:sz w:val="16"/>
        </w:rPr>
        <w:t xml:space="preserve"> = </w:t>
      </w:r>
      <w:proofErr w:type="spellStart"/>
      <w:r>
        <w:rPr>
          <w:rFonts w:ascii="Consolas" w:eastAsia="Consolas" w:hAnsi="Consolas"/>
          <w:sz w:val="16"/>
        </w:rPr>
        <w:t>month_start</w:t>
      </w:r>
      <w:proofErr w:type="spellEnd"/>
      <w:r>
        <w:rPr>
          <w:rFonts w:ascii="Consolas" w:eastAsia="Consolas" w:hAnsi="Consolas"/>
          <w:sz w:val="16"/>
        </w:rPr>
        <w:t xml:space="preserve"> + </w:t>
      </w:r>
      <w:proofErr w:type="spellStart"/>
      <w:proofErr w:type="gramStart"/>
      <w:r>
        <w:rPr>
          <w:rFonts w:ascii="Consolas" w:eastAsia="Consolas" w:hAnsi="Consolas"/>
          <w:sz w:val="16"/>
        </w:rPr>
        <w:t>pd.offsets</w:t>
      </w:r>
      <w:proofErr w:type="gramEnd"/>
      <w:r>
        <w:rPr>
          <w:rFonts w:ascii="Consolas" w:eastAsia="Consolas" w:hAnsi="Consolas"/>
          <w:sz w:val="16"/>
        </w:rPr>
        <w:t>.</w:t>
      </w:r>
      <w:proofErr w:type="gramStart"/>
      <w:r>
        <w:rPr>
          <w:rFonts w:ascii="Consolas" w:eastAsia="Consolas" w:hAnsi="Consolas"/>
          <w:sz w:val="16"/>
        </w:rPr>
        <w:t>MonthEnd</w:t>
      </w:r>
      <w:proofErr w:type="spellEnd"/>
      <w:r>
        <w:rPr>
          <w:rFonts w:ascii="Consolas" w:eastAsia="Consolas" w:hAnsi="Consolas"/>
          <w:sz w:val="16"/>
        </w:rPr>
        <w:t>(</w:t>
      </w:r>
      <w:proofErr w:type="gramEnd"/>
      <w:r>
        <w:rPr>
          <w:rFonts w:ascii="Consolas" w:eastAsia="Consolas" w:hAnsi="Consolas"/>
          <w:sz w:val="16"/>
        </w:rPr>
        <w:t>0)</w:t>
      </w:r>
    </w:p>
    <w:p w14:paraId="70962C3B" w14:textId="77777777" w:rsidR="00F64647" w:rsidRDefault="00F64647" w:rsidP="00F64647">
      <w:pPr>
        <w:spacing w:line="240" w:lineRule="auto"/>
      </w:pPr>
      <w:r>
        <w:rPr>
          <w:rFonts w:ascii="Consolas" w:eastAsia="Consolas" w:hAnsi="Consolas"/>
          <w:sz w:val="16"/>
        </w:rPr>
        <w:t xml:space="preserve">        test = </w:t>
      </w:r>
      <w:proofErr w:type="gramStart"/>
      <w:r>
        <w:rPr>
          <w:rFonts w:ascii="Consolas" w:eastAsia="Consolas" w:hAnsi="Consolas"/>
          <w:sz w:val="16"/>
        </w:rPr>
        <w:t>data[</w:t>
      </w:r>
      <w:proofErr w:type="gramEnd"/>
      <w:r>
        <w:rPr>
          <w:rFonts w:ascii="Consolas" w:eastAsia="Consolas" w:hAnsi="Consolas"/>
          <w:sz w:val="16"/>
        </w:rPr>
        <w:t>(</w:t>
      </w:r>
      <w:proofErr w:type="spellStart"/>
      <w:proofErr w:type="gramStart"/>
      <w:r>
        <w:rPr>
          <w:rFonts w:ascii="Consolas" w:eastAsia="Consolas" w:hAnsi="Consolas"/>
          <w:sz w:val="16"/>
        </w:rPr>
        <w:t>data.index</w:t>
      </w:r>
      <w:proofErr w:type="spellEnd"/>
      <w:proofErr w:type="gramEnd"/>
      <w:r>
        <w:rPr>
          <w:rFonts w:ascii="Consolas" w:eastAsia="Consolas" w:hAnsi="Consolas"/>
          <w:sz w:val="16"/>
        </w:rPr>
        <w:t xml:space="preserve"> &gt;= </w:t>
      </w:r>
      <w:proofErr w:type="spellStart"/>
      <w:r>
        <w:rPr>
          <w:rFonts w:ascii="Consolas" w:eastAsia="Consolas" w:hAnsi="Consolas"/>
          <w:sz w:val="16"/>
        </w:rPr>
        <w:t>month_start</w:t>
      </w:r>
      <w:proofErr w:type="spellEnd"/>
      <w:r>
        <w:rPr>
          <w:rFonts w:ascii="Consolas" w:eastAsia="Consolas" w:hAnsi="Consolas"/>
          <w:sz w:val="16"/>
        </w:rPr>
        <w:t>) &amp; (</w:t>
      </w:r>
      <w:proofErr w:type="spellStart"/>
      <w:proofErr w:type="gramStart"/>
      <w:r>
        <w:rPr>
          <w:rFonts w:ascii="Consolas" w:eastAsia="Consolas" w:hAnsi="Consolas"/>
          <w:sz w:val="16"/>
        </w:rPr>
        <w:t>data.index</w:t>
      </w:r>
      <w:proofErr w:type="spellEnd"/>
      <w:proofErr w:type="gramEnd"/>
      <w:r>
        <w:rPr>
          <w:rFonts w:ascii="Consolas" w:eastAsia="Consolas" w:hAnsi="Consolas"/>
          <w:sz w:val="16"/>
        </w:rPr>
        <w:t xml:space="preserve"> &lt;= </w:t>
      </w:r>
      <w:proofErr w:type="spellStart"/>
      <w:r>
        <w:rPr>
          <w:rFonts w:ascii="Consolas" w:eastAsia="Consolas" w:hAnsi="Consolas"/>
          <w:sz w:val="16"/>
        </w:rPr>
        <w:t>month_end</w:t>
      </w:r>
      <w:proofErr w:type="spellEnd"/>
      <w:r>
        <w:rPr>
          <w:rFonts w:ascii="Consolas" w:eastAsia="Consolas" w:hAnsi="Consolas"/>
          <w:sz w:val="16"/>
        </w:rPr>
        <w:t>)]</w:t>
      </w:r>
    </w:p>
    <w:p w14:paraId="4C2BC1BA"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test.empty</w:t>
      </w:r>
      <w:proofErr w:type="spellEnd"/>
      <w:proofErr w:type="gramEnd"/>
      <w:r>
        <w:rPr>
          <w:rFonts w:ascii="Consolas" w:eastAsia="Consolas" w:hAnsi="Consolas"/>
          <w:sz w:val="16"/>
        </w:rPr>
        <w:t>:</w:t>
      </w:r>
    </w:p>
    <w:p w14:paraId="45B3E4CC" w14:textId="77777777" w:rsidR="00F64647" w:rsidRDefault="00F64647" w:rsidP="00F64647">
      <w:pPr>
        <w:spacing w:line="240" w:lineRule="auto"/>
      </w:pPr>
      <w:r>
        <w:rPr>
          <w:rFonts w:ascii="Consolas" w:eastAsia="Consolas" w:hAnsi="Consolas"/>
          <w:sz w:val="16"/>
        </w:rPr>
        <w:t xml:space="preserve">            continue</w:t>
      </w:r>
    </w:p>
    <w:p w14:paraId="215D32F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rows.extend</w:t>
      </w:r>
      <w:proofErr w:type="spellEnd"/>
      <w:proofErr w:type="gramEnd"/>
      <w:r>
        <w:rPr>
          <w:rFonts w:ascii="Consolas" w:eastAsia="Consolas" w:hAnsi="Consolas"/>
          <w:sz w:val="16"/>
        </w:rPr>
        <w:t>(</w:t>
      </w:r>
      <w:proofErr w:type="spellStart"/>
      <w:r>
        <w:rPr>
          <w:rFonts w:ascii="Consolas" w:eastAsia="Consolas" w:hAnsi="Consolas"/>
          <w:sz w:val="16"/>
        </w:rPr>
        <w:t>prediction_rows_for_</w:t>
      </w:r>
      <w:proofErr w:type="gramStart"/>
      <w:r>
        <w:rPr>
          <w:rFonts w:ascii="Consolas" w:eastAsia="Consolas" w:hAnsi="Consolas"/>
          <w:sz w:val="16"/>
        </w:rPr>
        <w:t>window</w:t>
      </w:r>
      <w:proofErr w:type="spellEnd"/>
      <w:r>
        <w:rPr>
          <w:rFonts w:ascii="Consolas" w:eastAsia="Consolas" w:hAnsi="Consolas"/>
          <w:sz w:val="16"/>
        </w:rPr>
        <w:t>(</w:t>
      </w:r>
      <w:proofErr w:type="gramEnd"/>
      <w:r>
        <w:rPr>
          <w:rFonts w:ascii="Consolas" w:eastAsia="Consolas" w:hAnsi="Consolas"/>
          <w:sz w:val="16"/>
        </w:rPr>
        <w:t xml:space="preserve">train, test, </w:t>
      </w:r>
      <w:proofErr w:type="spellStart"/>
      <w:r>
        <w:rPr>
          <w:rFonts w:ascii="Consolas" w:eastAsia="Consolas" w:hAnsi="Consolas"/>
          <w:sz w:val="16"/>
        </w:rPr>
        <w:t>market_cols</w:t>
      </w:r>
      <w:proofErr w:type="spellEnd"/>
      <w:r>
        <w:rPr>
          <w:rFonts w:ascii="Consolas" w:eastAsia="Consolas" w:hAnsi="Consolas"/>
          <w:sz w:val="16"/>
        </w:rPr>
        <w:t xml:space="preserve">, </w:t>
      </w:r>
      <w:proofErr w:type="spellStart"/>
      <w:r>
        <w:rPr>
          <w:rFonts w:ascii="Consolas" w:eastAsia="Consolas" w:hAnsi="Consolas"/>
          <w:sz w:val="16"/>
        </w:rPr>
        <w:t>simple_news</w:t>
      </w:r>
      <w:proofErr w:type="spellEnd"/>
      <w:r>
        <w:rPr>
          <w:rFonts w:ascii="Consolas" w:eastAsia="Consolas" w:hAnsi="Consolas"/>
          <w:sz w:val="16"/>
        </w:rPr>
        <w:t xml:space="preserve">, </w:t>
      </w:r>
      <w:proofErr w:type="spellStart"/>
      <w:r>
        <w:rPr>
          <w:rFonts w:ascii="Consolas" w:eastAsia="Consolas" w:hAnsi="Consolas"/>
          <w:sz w:val="16"/>
        </w:rPr>
        <w:t>full_cols</w:t>
      </w:r>
      <w:proofErr w:type="spellEnd"/>
      <w:r>
        <w:rPr>
          <w:rFonts w:ascii="Consolas" w:eastAsia="Consolas" w:hAnsi="Consolas"/>
          <w:sz w:val="16"/>
        </w:rPr>
        <w:t>))</w:t>
      </w:r>
    </w:p>
    <w:p w14:paraId="0F79D553"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(rows)</w:t>
      </w:r>
    </w:p>
    <w:p w14:paraId="4FF99A95" w14:textId="77777777" w:rsidR="00F64647" w:rsidRDefault="00F64647" w:rsidP="00F64647">
      <w:pPr>
        <w:spacing w:line="240" w:lineRule="auto"/>
      </w:pPr>
    </w:p>
    <w:p w14:paraId="35AC2045" w14:textId="77777777" w:rsidR="00F64647" w:rsidRDefault="00F64647" w:rsidP="00F64647">
      <w:pPr>
        <w:spacing w:line="240" w:lineRule="auto"/>
      </w:pPr>
    </w:p>
    <w:p w14:paraId="275EBE40" w14:textId="77777777" w:rsidR="00F64647" w:rsidRDefault="00F64647" w:rsidP="00F64647">
      <w:pPr>
        <w:spacing w:line="240" w:lineRule="auto"/>
      </w:pPr>
      <w:r>
        <w:rPr>
          <w:rFonts w:ascii="Consolas" w:eastAsia="Consolas" w:hAnsi="Consolas"/>
          <w:sz w:val="16"/>
        </w:rPr>
        <w:t xml:space="preserve">def </w:t>
      </w:r>
      <w:proofErr w:type="spellStart"/>
      <w:proofErr w:type="gramStart"/>
      <w:r>
        <w:rPr>
          <w:rFonts w:ascii="Consolas" w:eastAsia="Consolas" w:hAnsi="Consolas"/>
          <w:sz w:val="16"/>
        </w:rPr>
        <w:t>qlike</w:t>
      </w:r>
      <w:proofErr w:type="spellEnd"/>
      <w:r>
        <w:rPr>
          <w:rFonts w:ascii="Consolas" w:eastAsia="Consolas" w:hAnsi="Consolas"/>
          <w:sz w:val="16"/>
        </w:rPr>
        <w:t>(</w:t>
      </w:r>
      <w:proofErr w:type="spellStart"/>
      <w:proofErr w:type="gramEnd"/>
      <w:r>
        <w:rPr>
          <w:rFonts w:ascii="Consolas" w:eastAsia="Consolas" w:hAnsi="Consolas"/>
          <w:sz w:val="16"/>
        </w:rPr>
        <w:t>y_true_var</w:t>
      </w:r>
      <w:proofErr w:type="spellEnd"/>
      <w:r>
        <w:rPr>
          <w:rFonts w:ascii="Consolas" w:eastAsia="Consolas" w:hAnsi="Consolas"/>
          <w:sz w:val="16"/>
        </w:rPr>
        <w:t xml:space="preserve">: </w:t>
      </w:r>
      <w:proofErr w:type="spellStart"/>
      <w:proofErr w:type="gramStart"/>
      <w:r>
        <w:rPr>
          <w:rFonts w:ascii="Consolas" w:eastAsia="Consolas" w:hAnsi="Consolas"/>
          <w:sz w:val="16"/>
        </w:rPr>
        <w:t>np.ndarray</w:t>
      </w:r>
      <w:proofErr w:type="spellEnd"/>
      <w:proofErr w:type="gramEnd"/>
      <w:r>
        <w:rPr>
          <w:rFonts w:ascii="Consolas" w:eastAsia="Consolas" w:hAnsi="Consolas"/>
          <w:sz w:val="16"/>
        </w:rPr>
        <w:t xml:space="preserve">, </w:t>
      </w:r>
      <w:proofErr w:type="spellStart"/>
      <w:r>
        <w:rPr>
          <w:rFonts w:ascii="Consolas" w:eastAsia="Consolas" w:hAnsi="Consolas"/>
          <w:sz w:val="16"/>
        </w:rPr>
        <w:t>y_pred_var</w:t>
      </w:r>
      <w:proofErr w:type="spellEnd"/>
      <w:r>
        <w:rPr>
          <w:rFonts w:ascii="Consolas" w:eastAsia="Consolas" w:hAnsi="Consolas"/>
          <w:sz w:val="16"/>
        </w:rPr>
        <w:t xml:space="preserve">: </w:t>
      </w:r>
      <w:proofErr w:type="spellStart"/>
      <w:proofErr w:type="gramStart"/>
      <w:r>
        <w:rPr>
          <w:rFonts w:ascii="Consolas" w:eastAsia="Consolas" w:hAnsi="Consolas"/>
          <w:sz w:val="16"/>
        </w:rPr>
        <w:t>np.ndarray</w:t>
      </w:r>
      <w:proofErr w:type="spellEnd"/>
      <w:proofErr w:type="gramEnd"/>
      <w:r>
        <w:rPr>
          <w:rFonts w:ascii="Consolas" w:eastAsia="Consolas" w:hAnsi="Consolas"/>
          <w:sz w:val="16"/>
        </w:rPr>
        <w:t>) -&gt; float:</w:t>
      </w:r>
    </w:p>
    <w:p w14:paraId="78B56627" w14:textId="77777777" w:rsidR="00F64647" w:rsidRDefault="00F64647" w:rsidP="00F64647">
      <w:pPr>
        <w:spacing w:line="240" w:lineRule="auto"/>
      </w:pPr>
      <w:r>
        <w:rPr>
          <w:rFonts w:ascii="Consolas" w:eastAsia="Consolas" w:hAnsi="Consolas"/>
          <w:sz w:val="16"/>
        </w:rPr>
        <w:t xml:space="preserve">    eps = 1e-12</w:t>
      </w:r>
    </w:p>
    <w:p w14:paraId="621CDC41" w14:textId="77777777" w:rsidR="00F64647" w:rsidRDefault="00F64647" w:rsidP="00F64647">
      <w:pPr>
        <w:spacing w:line="240" w:lineRule="auto"/>
      </w:pPr>
      <w:r>
        <w:rPr>
          <w:rFonts w:ascii="Consolas" w:eastAsia="Consolas" w:hAnsi="Consolas"/>
          <w:sz w:val="16"/>
        </w:rPr>
        <w:t xml:space="preserve">    pred = </w:t>
      </w:r>
      <w:proofErr w:type="spellStart"/>
      <w:proofErr w:type="gramStart"/>
      <w:r>
        <w:rPr>
          <w:rFonts w:ascii="Consolas" w:eastAsia="Consolas" w:hAnsi="Consolas"/>
          <w:sz w:val="16"/>
        </w:rPr>
        <w:t>np.maximum</w:t>
      </w:r>
      <w:proofErr w:type="spellEnd"/>
      <w:proofErr w:type="gramEnd"/>
      <w:r>
        <w:rPr>
          <w:rFonts w:ascii="Consolas" w:eastAsia="Consolas" w:hAnsi="Consolas"/>
          <w:sz w:val="16"/>
        </w:rPr>
        <w:t>(</w:t>
      </w:r>
      <w:proofErr w:type="spellStart"/>
      <w:r>
        <w:rPr>
          <w:rFonts w:ascii="Consolas" w:eastAsia="Consolas" w:hAnsi="Consolas"/>
          <w:sz w:val="16"/>
        </w:rPr>
        <w:t>y_pred_var</w:t>
      </w:r>
      <w:proofErr w:type="spellEnd"/>
      <w:r>
        <w:rPr>
          <w:rFonts w:ascii="Consolas" w:eastAsia="Consolas" w:hAnsi="Consolas"/>
          <w:sz w:val="16"/>
        </w:rPr>
        <w:t>, eps)</w:t>
      </w:r>
    </w:p>
    <w:p w14:paraId="083A8DA5" w14:textId="77777777" w:rsidR="00F64647" w:rsidRDefault="00F64647" w:rsidP="00F64647">
      <w:pPr>
        <w:spacing w:line="240" w:lineRule="auto"/>
      </w:pPr>
      <w:r>
        <w:rPr>
          <w:rFonts w:ascii="Consolas" w:eastAsia="Consolas" w:hAnsi="Consolas"/>
          <w:sz w:val="16"/>
        </w:rPr>
        <w:t xml:space="preserve">    true = </w:t>
      </w:r>
      <w:proofErr w:type="spellStart"/>
      <w:proofErr w:type="gramStart"/>
      <w:r>
        <w:rPr>
          <w:rFonts w:ascii="Consolas" w:eastAsia="Consolas" w:hAnsi="Consolas"/>
          <w:sz w:val="16"/>
        </w:rPr>
        <w:t>np.maximum</w:t>
      </w:r>
      <w:proofErr w:type="spellEnd"/>
      <w:proofErr w:type="gramEnd"/>
      <w:r>
        <w:rPr>
          <w:rFonts w:ascii="Consolas" w:eastAsia="Consolas" w:hAnsi="Consolas"/>
          <w:sz w:val="16"/>
        </w:rPr>
        <w:t>(</w:t>
      </w:r>
      <w:proofErr w:type="spellStart"/>
      <w:r>
        <w:rPr>
          <w:rFonts w:ascii="Consolas" w:eastAsia="Consolas" w:hAnsi="Consolas"/>
          <w:sz w:val="16"/>
        </w:rPr>
        <w:t>y_true_var</w:t>
      </w:r>
      <w:proofErr w:type="spellEnd"/>
      <w:r>
        <w:rPr>
          <w:rFonts w:ascii="Consolas" w:eastAsia="Consolas" w:hAnsi="Consolas"/>
          <w:sz w:val="16"/>
        </w:rPr>
        <w:t>, eps)</w:t>
      </w:r>
    </w:p>
    <w:p w14:paraId="4958B939" w14:textId="77777777" w:rsidR="00F64647" w:rsidRDefault="00F64647" w:rsidP="00F64647">
      <w:pPr>
        <w:spacing w:line="240" w:lineRule="auto"/>
      </w:pPr>
      <w:r>
        <w:rPr>
          <w:rFonts w:ascii="Consolas" w:eastAsia="Consolas" w:hAnsi="Consolas"/>
          <w:sz w:val="16"/>
        </w:rPr>
        <w:t xml:space="preserve">    return float(</w:t>
      </w:r>
      <w:proofErr w:type="spellStart"/>
      <w:proofErr w:type="gramStart"/>
      <w:r>
        <w:rPr>
          <w:rFonts w:ascii="Consolas" w:eastAsia="Consolas" w:hAnsi="Consolas"/>
          <w:sz w:val="16"/>
        </w:rPr>
        <w:t>np.mean</w:t>
      </w:r>
      <w:proofErr w:type="spellEnd"/>
      <w:proofErr w:type="gramEnd"/>
      <w:r>
        <w:rPr>
          <w:rFonts w:ascii="Consolas" w:eastAsia="Consolas" w:hAnsi="Consolas"/>
          <w:sz w:val="16"/>
        </w:rPr>
        <w:t>(np.log(pred) + true / pred))</w:t>
      </w:r>
    </w:p>
    <w:p w14:paraId="6BC6A814" w14:textId="77777777" w:rsidR="00F64647" w:rsidRDefault="00F64647" w:rsidP="00F64647">
      <w:pPr>
        <w:spacing w:line="240" w:lineRule="auto"/>
      </w:pPr>
    </w:p>
    <w:p w14:paraId="3F2B0871" w14:textId="77777777" w:rsidR="00F64647" w:rsidRDefault="00F64647" w:rsidP="00F64647">
      <w:pPr>
        <w:spacing w:line="240" w:lineRule="auto"/>
      </w:pPr>
    </w:p>
    <w:p w14:paraId="70EFB695"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bootstrap_</w:t>
      </w:r>
      <w:proofErr w:type="gramStart"/>
      <w:r>
        <w:rPr>
          <w:rFonts w:ascii="Consolas" w:eastAsia="Consolas" w:hAnsi="Consolas"/>
          <w:sz w:val="16"/>
        </w:rPr>
        <w:t>ci</w:t>
      </w:r>
      <w:proofErr w:type="spellEnd"/>
      <w:r>
        <w:rPr>
          <w:rFonts w:ascii="Consolas" w:eastAsia="Consolas" w:hAnsi="Consolas"/>
          <w:sz w:val="16"/>
        </w:rPr>
        <w:t>(</w:t>
      </w:r>
      <w:proofErr w:type="gramEnd"/>
      <w:r>
        <w:rPr>
          <w:rFonts w:ascii="Consolas" w:eastAsia="Consolas" w:hAnsi="Consolas"/>
          <w:sz w:val="16"/>
        </w:rPr>
        <w:t xml:space="preserve">values: </w:t>
      </w:r>
      <w:proofErr w:type="spellStart"/>
      <w:proofErr w:type="gramStart"/>
      <w:r>
        <w:rPr>
          <w:rFonts w:ascii="Consolas" w:eastAsia="Consolas" w:hAnsi="Consolas"/>
          <w:sz w:val="16"/>
        </w:rPr>
        <w:t>np.ndarray</w:t>
      </w:r>
      <w:proofErr w:type="spellEnd"/>
      <w:proofErr w:type="gramEnd"/>
      <w:r>
        <w:rPr>
          <w:rFonts w:ascii="Consolas" w:eastAsia="Consolas" w:hAnsi="Consolas"/>
          <w:sz w:val="16"/>
        </w:rPr>
        <w:t xml:space="preserve">, metric: </w:t>
      </w:r>
      <w:proofErr w:type="gramStart"/>
      <w:r>
        <w:rPr>
          <w:rFonts w:ascii="Consolas" w:eastAsia="Consolas" w:hAnsi="Consolas"/>
          <w:sz w:val="16"/>
        </w:rPr>
        <w:t>Callable[[</w:t>
      </w:r>
      <w:proofErr w:type="spellStart"/>
      <w:r>
        <w:rPr>
          <w:rFonts w:ascii="Consolas" w:eastAsia="Consolas" w:hAnsi="Consolas"/>
          <w:sz w:val="16"/>
        </w:rPr>
        <w:t>np.ndarray</w:t>
      </w:r>
      <w:proofErr w:type="spellEnd"/>
      <w:proofErr w:type="gramEnd"/>
      <w:r>
        <w:rPr>
          <w:rFonts w:ascii="Consolas" w:eastAsia="Consolas" w:hAnsi="Consolas"/>
          <w:sz w:val="16"/>
        </w:rPr>
        <w:t xml:space="preserve">], float], </w:t>
      </w:r>
      <w:proofErr w:type="spellStart"/>
      <w:r>
        <w:rPr>
          <w:rFonts w:ascii="Consolas" w:eastAsia="Consolas" w:hAnsi="Consolas"/>
          <w:sz w:val="16"/>
        </w:rPr>
        <w:t>block_size</w:t>
      </w:r>
      <w:proofErr w:type="spellEnd"/>
      <w:r>
        <w:rPr>
          <w:rFonts w:ascii="Consolas" w:eastAsia="Consolas" w:hAnsi="Consolas"/>
          <w:sz w:val="16"/>
        </w:rPr>
        <w:t xml:space="preserve">: int = 10, samples: int = 500) -&gt; </w:t>
      </w:r>
      <w:proofErr w:type="gramStart"/>
      <w:r>
        <w:rPr>
          <w:rFonts w:ascii="Consolas" w:eastAsia="Consolas" w:hAnsi="Consolas"/>
          <w:sz w:val="16"/>
        </w:rPr>
        <w:t>tuple[</w:t>
      </w:r>
      <w:proofErr w:type="gramEnd"/>
      <w:r>
        <w:rPr>
          <w:rFonts w:ascii="Consolas" w:eastAsia="Consolas" w:hAnsi="Consolas"/>
          <w:sz w:val="16"/>
        </w:rPr>
        <w:t>float, float]:</w:t>
      </w:r>
    </w:p>
    <w:p w14:paraId="373C62AC" w14:textId="77777777" w:rsidR="00F64647" w:rsidRDefault="00F64647" w:rsidP="00F64647">
      <w:pPr>
        <w:spacing w:line="240" w:lineRule="auto"/>
      </w:pPr>
      <w:r>
        <w:rPr>
          <w:rFonts w:ascii="Consolas" w:eastAsia="Consolas" w:hAnsi="Consolas"/>
          <w:sz w:val="16"/>
        </w:rPr>
        <w:t xml:space="preserve">    values = </w:t>
      </w:r>
      <w:proofErr w:type="spellStart"/>
      <w:proofErr w:type="gramStart"/>
      <w:r>
        <w:rPr>
          <w:rFonts w:ascii="Consolas" w:eastAsia="Consolas" w:hAnsi="Consolas"/>
          <w:sz w:val="16"/>
        </w:rPr>
        <w:t>np.asarray</w:t>
      </w:r>
      <w:proofErr w:type="spellEnd"/>
      <w:proofErr w:type="gramEnd"/>
      <w:r>
        <w:rPr>
          <w:rFonts w:ascii="Consolas" w:eastAsia="Consolas" w:hAnsi="Consolas"/>
          <w:sz w:val="16"/>
        </w:rPr>
        <w:t>(values)</w:t>
      </w:r>
    </w:p>
    <w:p w14:paraId="22A233BB" w14:textId="77777777" w:rsidR="00F64647" w:rsidRDefault="00F64647" w:rsidP="00F64647">
      <w:pPr>
        <w:spacing w:line="240" w:lineRule="auto"/>
      </w:pPr>
      <w:r>
        <w:rPr>
          <w:rFonts w:ascii="Consolas" w:eastAsia="Consolas" w:hAnsi="Consolas"/>
          <w:sz w:val="16"/>
        </w:rPr>
        <w:lastRenderedPageBreak/>
        <w:t xml:space="preserve">    if </w:t>
      </w:r>
      <w:proofErr w:type="spellStart"/>
      <w:r>
        <w:rPr>
          <w:rFonts w:ascii="Consolas" w:eastAsia="Consolas" w:hAnsi="Consolas"/>
          <w:sz w:val="16"/>
        </w:rPr>
        <w:t>len</w:t>
      </w:r>
      <w:proofErr w:type="spellEnd"/>
      <w:r>
        <w:rPr>
          <w:rFonts w:ascii="Consolas" w:eastAsia="Consolas" w:hAnsi="Consolas"/>
          <w:sz w:val="16"/>
        </w:rPr>
        <w:t>(values) == 0:</w:t>
      </w:r>
    </w:p>
    <w:p w14:paraId="43A75F34"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np.nan</w:t>
      </w:r>
      <w:proofErr w:type="spellEnd"/>
      <w:r>
        <w:rPr>
          <w:rFonts w:ascii="Consolas" w:eastAsia="Consolas" w:hAnsi="Consolas"/>
          <w:sz w:val="16"/>
        </w:rPr>
        <w:t xml:space="preserve">, </w:t>
      </w:r>
      <w:proofErr w:type="spellStart"/>
      <w:r>
        <w:rPr>
          <w:rFonts w:ascii="Consolas" w:eastAsia="Consolas" w:hAnsi="Consolas"/>
          <w:sz w:val="16"/>
        </w:rPr>
        <w:t>np.nan</w:t>
      </w:r>
      <w:proofErr w:type="spellEnd"/>
    </w:p>
    <w:p w14:paraId="06FC38AB"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rng</w:t>
      </w:r>
      <w:proofErr w:type="spellEnd"/>
      <w:r>
        <w:rPr>
          <w:rFonts w:ascii="Consolas" w:eastAsia="Consolas" w:hAnsi="Consolas"/>
          <w:sz w:val="16"/>
        </w:rPr>
        <w:t xml:space="preserve"> = </w:t>
      </w:r>
      <w:proofErr w:type="spellStart"/>
      <w:proofErr w:type="gramStart"/>
      <w:r>
        <w:rPr>
          <w:rFonts w:ascii="Consolas" w:eastAsia="Consolas" w:hAnsi="Consolas"/>
          <w:sz w:val="16"/>
        </w:rPr>
        <w:t>np.random</w:t>
      </w:r>
      <w:proofErr w:type="gramEnd"/>
      <w:r>
        <w:rPr>
          <w:rFonts w:ascii="Consolas" w:eastAsia="Consolas" w:hAnsi="Consolas"/>
          <w:sz w:val="16"/>
        </w:rPr>
        <w:t>.default_</w:t>
      </w:r>
      <w:proofErr w:type="gramStart"/>
      <w:r>
        <w:rPr>
          <w:rFonts w:ascii="Consolas" w:eastAsia="Consolas" w:hAnsi="Consolas"/>
          <w:sz w:val="16"/>
        </w:rPr>
        <w:t>rng</w:t>
      </w:r>
      <w:proofErr w:type="spellEnd"/>
      <w:r>
        <w:rPr>
          <w:rFonts w:ascii="Consolas" w:eastAsia="Consolas" w:hAnsi="Consolas"/>
          <w:sz w:val="16"/>
        </w:rPr>
        <w:t>(</w:t>
      </w:r>
      <w:proofErr w:type="gramEnd"/>
      <w:r>
        <w:rPr>
          <w:rFonts w:ascii="Consolas" w:eastAsia="Consolas" w:hAnsi="Consolas"/>
          <w:sz w:val="16"/>
        </w:rPr>
        <w:t>42)</w:t>
      </w:r>
    </w:p>
    <w:p w14:paraId="1516A561" w14:textId="77777777" w:rsidR="00F64647" w:rsidRDefault="00F64647" w:rsidP="00F64647">
      <w:pPr>
        <w:spacing w:line="240" w:lineRule="auto"/>
      </w:pPr>
      <w:r>
        <w:rPr>
          <w:rFonts w:ascii="Consolas" w:eastAsia="Consolas" w:hAnsi="Consolas"/>
          <w:sz w:val="16"/>
        </w:rPr>
        <w:t xml:space="preserve">    stats = []</w:t>
      </w:r>
    </w:p>
    <w:p w14:paraId="20D348FD" w14:textId="77777777" w:rsidR="00F64647" w:rsidRDefault="00F64647" w:rsidP="00F64647">
      <w:pPr>
        <w:spacing w:line="240" w:lineRule="auto"/>
      </w:pPr>
      <w:r>
        <w:rPr>
          <w:rFonts w:ascii="Consolas" w:eastAsia="Consolas" w:hAnsi="Consolas"/>
          <w:sz w:val="16"/>
        </w:rPr>
        <w:t xml:space="preserve">    n = </w:t>
      </w:r>
      <w:proofErr w:type="spellStart"/>
      <w:r>
        <w:rPr>
          <w:rFonts w:ascii="Consolas" w:eastAsia="Consolas" w:hAnsi="Consolas"/>
          <w:sz w:val="16"/>
        </w:rPr>
        <w:t>len</w:t>
      </w:r>
      <w:proofErr w:type="spellEnd"/>
      <w:r>
        <w:rPr>
          <w:rFonts w:ascii="Consolas" w:eastAsia="Consolas" w:hAnsi="Consolas"/>
          <w:sz w:val="16"/>
        </w:rPr>
        <w:t>(values)</w:t>
      </w:r>
    </w:p>
    <w:p w14:paraId="64A3E813" w14:textId="77777777" w:rsidR="00F64647" w:rsidRDefault="00F64647" w:rsidP="00F64647">
      <w:pPr>
        <w:spacing w:line="240" w:lineRule="auto"/>
      </w:pPr>
      <w:r>
        <w:rPr>
          <w:rFonts w:ascii="Consolas" w:eastAsia="Consolas" w:hAnsi="Consolas"/>
          <w:sz w:val="16"/>
        </w:rPr>
        <w:t xml:space="preserve">    for _ in range(samples):</w:t>
      </w:r>
    </w:p>
    <w:p w14:paraId="7F0B1CC1" w14:textId="77777777" w:rsidR="00F64647" w:rsidRDefault="00F64647" w:rsidP="00F64647">
      <w:pPr>
        <w:spacing w:line="240" w:lineRule="auto"/>
      </w:pPr>
      <w:r>
        <w:rPr>
          <w:rFonts w:ascii="Consolas" w:eastAsia="Consolas" w:hAnsi="Consolas"/>
          <w:sz w:val="16"/>
        </w:rPr>
        <w:t xml:space="preserve">        pieces = []</w:t>
      </w:r>
    </w:p>
    <w:p w14:paraId="685B21FB" w14:textId="77777777" w:rsidR="00F64647" w:rsidRDefault="00F64647" w:rsidP="00F64647">
      <w:pPr>
        <w:spacing w:line="240" w:lineRule="auto"/>
      </w:pPr>
      <w:r>
        <w:rPr>
          <w:rFonts w:ascii="Consolas" w:eastAsia="Consolas" w:hAnsi="Consolas"/>
          <w:sz w:val="16"/>
        </w:rPr>
        <w:t xml:space="preserve">        while sum(</w:t>
      </w:r>
      <w:proofErr w:type="spellStart"/>
      <w:r>
        <w:rPr>
          <w:rFonts w:ascii="Consolas" w:eastAsia="Consolas" w:hAnsi="Consolas"/>
          <w:sz w:val="16"/>
        </w:rPr>
        <w:t>len</w:t>
      </w:r>
      <w:proofErr w:type="spellEnd"/>
      <w:r>
        <w:rPr>
          <w:rFonts w:ascii="Consolas" w:eastAsia="Consolas" w:hAnsi="Consolas"/>
          <w:sz w:val="16"/>
        </w:rPr>
        <w:t>(piece) for piece in pieces) &lt; n:</w:t>
      </w:r>
    </w:p>
    <w:p w14:paraId="0B337C6B" w14:textId="77777777" w:rsidR="00F64647" w:rsidRDefault="00F64647" w:rsidP="00F64647">
      <w:pPr>
        <w:spacing w:line="240" w:lineRule="auto"/>
      </w:pPr>
      <w:r>
        <w:rPr>
          <w:rFonts w:ascii="Consolas" w:eastAsia="Consolas" w:hAnsi="Consolas"/>
          <w:sz w:val="16"/>
        </w:rPr>
        <w:t xml:space="preserve">            start = </w:t>
      </w:r>
      <w:proofErr w:type="gramStart"/>
      <w:r>
        <w:rPr>
          <w:rFonts w:ascii="Consolas" w:eastAsia="Consolas" w:hAnsi="Consolas"/>
          <w:sz w:val="16"/>
        </w:rPr>
        <w:t>int(</w:t>
      </w:r>
      <w:proofErr w:type="spellStart"/>
      <w:r>
        <w:rPr>
          <w:rFonts w:ascii="Consolas" w:eastAsia="Consolas" w:hAnsi="Consolas"/>
          <w:sz w:val="16"/>
        </w:rPr>
        <w:t>rng.integers</w:t>
      </w:r>
      <w:proofErr w:type="spellEnd"/>
      <w:proofErr w:type="gramEnd"/>
      <w:r>
        <w:rPr>
          <w:rFonts w:ascii="Consolas" w:eastAsia="Consolas" w:hAnsi="Consolas"/>
          <w:sz w:val="16"/>
        </w:rPr>
        <w:t xml:space="preserve">(0, </w:t>
      </w:r>
      <w:proofErr w:type="gramStart"/>
      <w:r>
        <w:rPr>
          <w:rFonts w:ascii="Consolas" w:eastAsia="Consolas" w:hAnsi="Consolas"/>
          <w:sz w:val="16"/>
        </w:rPr>
        <w:t>max(</w:t>
      </w:r>
      <w:proofErr w:type="gramEnd"/>
      <w:r>
        <w:rPr>
          <w:rFonts w:ascii="Consolas" w:eastAsia="Consolas" w:hAnsi="Consolas"/>
          <w:sz w:val="16"/>
        </w:rPr>
        <w:t xml:space="preserve">1, n - </w:t>
      </w:r>
      <w:proofErr w:type="spellStart"/>
      <w:r>
        <w:rPr>
          <w:rFonts w:ascii="Consolas" w:eastAsia="Consolas" w:hAnsi="Consolas"/>
          <w:sz w:val="16"/>
        </w:rPr>
        <w:t>block_size</w:t>
      </w:r>
      <w:proofErr w:type="spellEnd"/>
      <w:r>
        <w:rPr>
          <w:rFonts w:ascii="Consolas" w:eastAsia="Consolas" w:hAnsi="Consolas"/>
          <w:sz w:val="16"/>
        </w:rPr>
        <w:t xml:space="preserve"> + 1)))</w:t>
      </w:r>
    </w:p>
    <w:p w14:paraId="5138CD5E"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pieces.append</w:t>
      </w:r>
      <w:proofErr w:type="spellEnd"/>
      <w:proofErr w:type="gramEnd"/>
      <w:r>
        <w:rPr>
          <w:rFonts w:ascii="Consolas" w:eastAsia="Consolas" w:hAnsi="Consolas"/>
          <w:sz w:val="16"/>
        </w:rPr>
        <w:t>(</w:t>
      </w:r>
      <w:proofErr w:type="gramStart"/>
      <w:r>
        <w:rPr>
          <w:rFonts w:ascii="Consolas" w:eastAsia="Consolas" w:hAnsi="Consolas"/>
          <w:sz w:val="16"/>
        </w:rPr>
        <w:t>values[start :</w:t>
      </w:r>
      <w:proofErr w:type="gramEnd"/>
      <w:r>
        <w:rPr>
          <w:rFonts w:ascii="Consolas" w:eastAsia="Consolas" w:hAnsi="Consolas"/>
          <w:sz w:val="16"/>
        </w:rPr>
        <w:t xml:space="preserve"> start + </w:t>
      </w:r>
      <w:proofErr w:type="spellStart"/>
      <w:r>
        <w:rPr>
          <w:rFonts w:ascii="Consolas" w:eastAsia="Consolas" w:hAnsi="Consolas"/>
          <w:sz w:val="16"/>
        </w:rPr>
        <w:t>block_size</w:t>
      </w:r>
      <w:proofErr w:type="spellEnd"/>
      <w:r>
        <w:rPr>
          <w:rFonts w:ascii="Consolas" w:eastAsia="Consolas" w:hAnsi="Consolas"/>
          <w:sz w:val="16"/>
        </w:rPr>
        <w:t>])</w:t>
      </w:r>
    </w:p>
    <w:p w14:paraId="0B2B6758" w14:textId="77777777" w:rsidR="00F64647" w:rsidRDefault="00F64647" w:rsidP="00F64647">
      <w:pPr>
        <w:spacing w:line="240" w:lineRule="auto"/>
      </w:pPr>
      <w:r>
        <w:rPr>
          <w:rFonts w:ascii="Consolas" w:eastAsia="Consolas" w:hAnsi="Consolas"/>
          <w:sz w:val="16"/>
        </w:rPr>
        <w:t xml:space="preserve">        sample = </w:t>
      </w:r>
      <w:proofErr w:type="spellStart"/>
      <w:proofErr w:type="gramStart"/>
      <w:r>
        <w:rPr>
          <w:rFonts w:ascii="Consolas" w:eastAsia="Consolas" w:hAnsi="Consolas"/>
          <w:sz w:val="16"/>
        </w:rPr>
        <w:t>np.concatenate</w:t>
      </w:r>
      <w:proofErr w:type="spellEnd"/>
      <w:proofErr w:type="gramEnd"/>
      <w:r>
        <w:rPr>
          <w:rFonts w:ascii="Consolas" w:eastAsia="Consolas" w:hAnsi="Consolas"/>
          <w:sz w:val="16"/>
        </w:rPr>
        <w:t>(pieces)</w:t>
      </w:r>
      <w:proofErr w:type="gramStart"/>
      <w:r>
        <w:rPr>
          <w:rFonts w:ascii="Consolas" w:eastAsia="Consolas" w:hAnsi="Consolas"/>
          <w:sz w:val="16"/>
        </w:rPr>
        <w:t>[:n</w:t>
      </w:r>
      <w:proofErr w:type="gramEnd"/>
      <w:r>
        <w:rPr>
          <w:rFonts w:ascii="Consolas" w:eastAsia="Consolas" w:hAnsi="Consolas"/>
          <w:sz w:val="16"/>
        </w:rPr>
        <w:t>]</w:t>
      </w:r>
    </w:p>
    <w:p w14:paraId="1B28466E"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stats.append</w:t>
      </w:r>
      <w:proofErr w:type="spellEnd"/>
      <w:proofErr w:type="gramEnd"/>
      <w:r>
        <w:rPr>
          <w:rFonts w:ascii="Consolas" w:eastAsia="Consolas" w:hAnsi="Consolas"/>
          <w:sz w:val="16"/>
        </w:rPr>
        <w:t>(metric(sample))</w:t>
      </w:r>
    </w:p>
    <w:p w14:paraId="7322AAEC" w14:textId="77777777" w:rsidR="00F64647" w:rsidRDefault="00F64647" w:rsidP="00F64647">
      <w:pPr>
        <w:spacing w:line="240" w:lineRule="auto"/>
      </w:pPr>
      <w:r>
        <w:rPr>
          <w:rFonts w:ascii="Consolas" w:eastAsia="Consolas" w:hAnsi="Consolas"/>
          <w:sz w:val="16"/>
        </w:rPr>
        <w:t xml:space="preserve">    return </w:t>
      </w:r>
      <w:proofErr w:type="gramStart"/>
      <w:r>
        <w:rPr>
          <w:rFonts w:ascii="Consolas" w:eastAsia="Consolas" w:hAnsi="Consolas"/>
          <w:sz w:val="16"/>
        </w:rPr>
        <w:t>float(</w:t>
      </w:r>
      <w:proofErr w:type="spellStart"/>
      <w:r>
        <w:rPr>
          <w:rFonts w:ascii="Consolas" w:eastAsia="Consolas" w:hAnsi="Consolas"/>
          <w:sz w:val="16"/>
        </w:rPr>
        <w:t>np.percentile</w:t>
      </w:r>
      <w:proofErr w:type="spellEnd"/>
      <w:proofErr w:type="gramEnd"/>
      <w:r>
        <w:rPr>
          <w:rFonts w:ascii="Consolas" w:eastAsia="Consolas" w:hAnsi="Consolas"/>
          <w:sz w:val="16"/>
        </w:rPr>
        <w:t xml:space="preserve">(stats, 2.5)), </w:t>
      </w:r>
      <w:proofErr w:type="gramStart"/>
      <w:r>
        <w:rPr>
          <w:rFonts w:ascii="Consolas" w:eastAsia="Consolas" w:hAnsi="Consolas"/>
          <w:sz w:val="16"/>
        </w:rPr>
        <w:t>float(</w:t>
      </w:r>
      <w:proofErr w:type="spellStart"/>
      <w:r>
        <w:rPr>
          <w:rFonts w:ascii="Consolas" w:eastAsia="Consolas" w:hAnsi="Consolas"/>
          <w:sz w:val="16"/>
        </w:rPr>
        <w:t>np.percentile</w:t>
      </w:r>
      <w:proofErr w:type="spellEnd"/>
      <w:proofErr w:type="gramEnd"/>
      <w:r>
        <w:rPr>
          <w:rFonts w:ascii="Consolas" w:eastAsia="Consolas" w:hAnsi="Consolas"/>
          <w:sz w:val="16"/>
        </w:rPr>
        <w:t>(stats, 97.5))</w:t>
      </w:r>
    </w:p>
    <w:p w14:paraId="14040C15" w14:textId="77777777" w:rsidR="00F64647" w:rsidRDefault="00F64647" w:rsidP="00F64647">
      <w:pPr>
        <w:spacing w:line="240" w:lineRule="auto"/>
      </w:pPr>
    </w:p>
    <w:p w14:paraId="7A504E47" w14:textId="77777777" w:rsidR="00F64647" w:rsidRDefault="00F64647" w:rsidP="00F64647">
      <w:pPr>
        <w:spacing w:line="240" w:lineRule="auto"/>
      </w:pPr>
    </w:p>
    <w:p w14:paraId="75D7F306"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max_</w:t>
      </w:r>
      <w:proofErr w:type="gramStart"/>
      <w:r>
        <w:rPr>
          <w:rFonts w:ascii="Consolas" w:eastAsia="Consolas" w:hAnsi="Consolas"/>
          <w:sz w:val="16"/>
        </w:rPr>
        <w:t>drawdown</w:t>
      </w:r>
      <w:proofErr w:type="spellEnd"/>
      <w:r>
        <w:rPr>
          <w:rFonts w:ascii="Consolas" w:eastAsia="Consolas" w:hAnsi="Consolas"/>
          <w:sz w:val="16"/>
        </w:rPr>
        <w:t>(</w:t>
      </w:r>
      <w:proofErr w:type="gramEnd"/>
      <w:r>
        <w:rPr>
          <w:rFonts w:ascii="Consolas" w:eastAsia="Consolas" w:hAnsi="Consolas"/>
          <w:sz w:val="16"/>
        </w:rPr>
        <w:t xml:space="preserve">series: </w:t>
      </w:r>
      <w:proofErr w:type="spellStart"/>
      <w:proofErr w:type="gramStart"/>
      <w:r>
        <w:rPr>
          <w:rFonts w:ascii="Consolas" w:eastAsia="Consolas" w:hAnsi="Consolas"/>
          <w:sz w:val="16"/>
        </w:rPr>
        <w:t>np.ndarray</w:t>
      </w:r>
      <w:proofErr w:type="spellEnd"/>
      <w:proofErr w:type="gramEnd"/>
      <w:r>
        <w:rPr>
          <w:rFonts w:ascii="Consolas" w:eastAsia="Consolas" w:hAnsi="Consolas"/>
          <w:sz w:val="16"/>
        </w:rPr>
        <w:t>) -&gt; float:</w:t>
      </w:r>
    </w:p>
    <w:p w14:paraId="7893297C" w14:textId="77777777" w:rsidR="00F64647" w:rsidRDefault="00F64647" w:rsidP="00F64647">
      <w:pPr>
        <w:spacing w:line="240" w:lineRule="auto"/>
      </w:pPr>
      <w:r>
        <w:rPr>
          <w:rFonts w:ascii="Consolas" w:eastAsia="Consolas" w:hAnsi="Consolas"/>
          <w:sz w:val="16"/>
        </w:rPr>
        <w:t xml:space="preserve">    cumulative = </w:t>
      </w:r>
      <w:proofErr w:type="spellStart"/>
      <w:proofErr w:type="gramStart"/>
      <w:r>
        <w:rPr>
          <w:rFonts w:ascii="Consolas" w:eastAsia="Consolas" w:hAnsi="Consolas"/>
          <w:sz w:val="16"/>
        </w:rPr>
        <w:t>np.cumsum</w:t>
      </w:r>
      <w:proofErr w:type="spellEnd"/>
      <w:proofErr w:type="gramEnd"/>
      <w:r>
        <w:rPr>
          <w:rFonts w:ascii="Consolas" w:eastAsia="Consolas" w:hAnsi="Consolas"/>
          <w:sz w:val="16"/>
        </w:rPr>
        <w:t>(series)</w:t>
      </w:r>
    </w:p>
    <w:p w14:paraId="40AB6113"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running_max</w:t>
      </w:r>
      <w:proofErr w:type="spellEnd"/>
      <w:r>
        <w:rPr>
          <w:rFonts w:ascii="Consolas" w:eastAsia="Consolas" w:hAnsi="Consolas"/>
          <w:sz w:val="16"/>
        </w:rPr>
        <w:t xml:space="preserve"> = </w:t>
      </w:r>
      <w:proofErr w:type="spellStart"/>
      <w:proofErr w:type="gramStart"/>
      <w:r>
        <w:rPr>
          <w:rFonts w:ascii="Consolas" w:eastAsia="Consolas" w:hAnsi="Consolas"/>
          <w:sz w:val="16"/>
        </w:rPr>
        <w:t>np.maximum</w:t>
      </w:r>
      <w:proofErr w:type="gramEnd"/>
      <w:r>
        <w:rPr>
          <w:rFonts w:ascii="Consolas" w:eastAsia="Consolas" w:hAnsi="Consolas"/>
          <w:sz w:val="16"/>
        </w:rPr>
        <w:t>.accumulate</w:t>
      </w:r>
      <w:proofErr w:type="spellEnd"/>
      <w:r>
        <w:rPr>
          <w:rFonts w:ascii="Consolas" w:eastAsia="Consolas" w:hAnsi="Consolas"/>
          <w:sz w:val="16"/>
        </w:rPr>
        <w:t>(cumulative)</w:t>
      </w:r>
    </w:p>
    <w:p w14:paraId="09B7E674" w14:textId="77777777" w:rsidR="00F64647" w:rsidRDefault="00F64647" w:rsidP="00F64647">
      <w:pPr>
        <w:spacing w:line="240" w:lineRule="auto"/>
      </w:pPr>
      <w:r>
        <w:rPr>
          <w:rFonts w:ascii="Consolas" w:eastAsia="Consolas" w:hAnsi="Consolas"/>
          <w:sz w:val="16"/>
        </w:rPr>
        <w:t xml:space="preserve">    return </w:t>
      </w:r>
      <w:proofErr w:type="gramStart"/>
      <w:r>
        <w:rPr>
          <w:rFonts w:ascii="Consolas" w:eastAsia="Consolas" w:hAnsi="Consolas"/>
          <w:sz w:val="16"/>
        </w:rPr>
        <w:t>float(</w:t>
      </w:r>
      <w:proofErr w:type="spellStart"/>
      <w:r>
        <w:rPr>
          <w:rFonts w:ascii="Consolas" w:eastAsia="Consolas" w:hAnsi="Consolas"/>
          <w:sz w:val="16"/>
        </w:rPr>
        <w:t>np.min</w:t>
      </w:r>
      <w:proofErr w:type="spellEnd"/>
      <w:r>
        <w:rPr>
          <w:rFonts w:ascii="Consolas" w:eastAsia="Consolas" w:hAnsi="Consolas"/>
          <w:sz w:val="16"/>
        </w:rPr>
        <w:t>(</w:t>
      </w:r>
      <w:proofErr w:type="gramEnd"/>
      <w:r>
        <w:rPr>
          <w:rFonts w:ascii="Consolas" w:eastAsia="Consolas" w:hAnsi="Consolas"/>
          <w:sz w:val="16"/>
        </w:rPr>
        <w:t xml:space="preserve">cumulative - </w:t>
      </w:r>
      <w:proofErr w:type="spellStart"/>
      <w:r>
        <w:rPr>
          <w:rFonts w:ascii="Consolas" w:eastAsia="Consolas" w:hAnsi="Consolas"/>
          <w:sz w:val="16"/>
        </w:rPr>
        <w:t>running_max</w:t>
      </w:r>
      <w:proofErr w:type="spellEnd"/>
      <w:r>
        <w:rPr>
          <w:rFonts w:ascii="Consolas" w:eastAsia="Consolas" w:hAnsi="Consolas"/>
          <w:sz w:val="16"/>
        </w:rPr>
        <w:t>))</w:t>
      </w:r>
    </w:p>
    <w:p w14:paraId="6F10ADBB" w14:textId="77777777" w:rsidR="00F64647" w:rsidRDefault="00F64647" w:rsidP="00F64647">
      <w:pPr>
        <w:spacing w:line="240" w:lineRule="auto"/>
      </w:pPr>
    </w:p>
    <w:p w14:paraId="6DE5C49C" w14:textId="77777777" w:rsidR="00F64647" w:rsidRDefault="00F64647" w:rsidP="00F64647">
      <w:pPr>
        <w:spacing w:line="240" w:lineRule="auto"/>
      </w:pPr>
    </w:p>
    <w:p w14:paraId="22B4813F"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summarize_</w:t>
      </w:r>
      <w:proofErr w:type="gramStart"/>
      <w:r>
        <w:rPr>
          <w:rFonts w:ascii="Consolas" w:eastAsia="Consolas" w:hAnsi="Consolas"/>
          <w:sz w:val="16"/>
        </w:rPr>
        <w:t>predictions</w:t>
      </w:r>
      <w:proofErr w:type="spellEnd"/>
      <w:r>
        <w:rPr>
          <w:rFonts w:ascii="Consolas" w:eastAsia="Consolas" w:hAnsi="Consolas"/>
          <w:sz w:val="16"/>
        </w:rPr>
        <w:t>(</w:t>
      </w:r>
      <w:proofErr w:type="gramEnd"/>
      <w:r>
        <w:rPr>
          <w:rFonts w:ascii="Consolas" w:eastAsia="Consolas" w:hAnsi="Consolas"/>
          <w:sz w:val="16"/>
        </w:rPr>
        <w:t xml:space="preserve">predictions: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-&gt;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01CF0902" w14:textId="77777777" w:rsidR="00F64647" w:rsidRDefault="00F64647" w:rsidP="00F64647">
      <w:pPr>
        <w:spacing w:line="240" w:lineRule="auto"/>
      </w:pPr>
      <w:r>
        <w:rPr>
          <w:rFonts w:ascii="Consolas" w:eastAsia="Consolas" w:hAnsi="Consolas"/>
          <w:sz w:val="16"/>
        </w:rPr>
        <w:t xml:space="preserve">    rows: </w:t>
      </w:r>
      <w:proofErr w:type="gramStart"/>
      <w:r>
        <w:rPr>
          <w:rFonts w:ascii="Consolas" w:eastAsia="Consolas" w:hAnsi="Consolas"/>
          <w:sz w:val="16"/>
        </w:rPr>
        <w:t>list[</w:t>
      </w:r>
      <w:proofErr w:type="spell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str, Any]] = []</w:t>
      </w:r>
    </w:p>
    <w:p w14:paraId="7E995143" w14:textId="77777777" w:rsidR="00F64647" w:rsidRDefault="00F64647" w:rsidP="00F64647">
      <w:pPr>
        <w:spacing w:line="240" w:lineRule="auto"/>
      </w:pPr>
      <w:r>
        <w:rPr>
          <w:rFonts w:ascii="Consolas" w:eastAsia="Consolas" w:hAnsi="Consolas"/>
          <w:sz w:val="16"/>
        </w:rPr>
        <w:t xml:space="preserve">    for model, group in </w:t>
      </w:r>
      <w:proofErr w:type="spellStart"/>
      <w:proofErr w:type="gramStart"/>
      <w:r>
        <w:rPr>
          <w:rFonts w:ascii="Consolas" w:eastAsia="Consolas" w:hAnsi="Consolas"/>
          <w:sz w:val="16"/>
        </w:rPr>
        <w:t>predictions.groupby</w:t>
      </w:r>
      <w:proofErr w:type="spellEnd"/>
      <w:proofErr w:type="gramEnd"/>
      <w:r>
        <w:rPr>
          <w:rFonts w:ascii="Consolas" w:eastAsia="Consolas" w:hAnsi="Consolas"/>
          <w:sz w:val="16"/>
        </w:rPr>
        <w:t>("model", sort=False):</w:t>
      </w:r>
    </w:p>
    <w:p w14:paraId="5ACF78BE" w14:textId="77777777" w:rsidR="00F64647" w:rsidRDefault="00F64647" w:rsidP="00F64647">
      <w:pPr>
        <w:spacing w:line="240" w:lineRule="auto"/>
      </w:pPr>
      <w:r>
        <w:rPr>
          <w:rFonts w:ascii="Consolas" w:eastAsia="Consolas" w:hAnsi="Consolas"/>
          <w:sz w:val="16"/>
        </w:rPr>
        <w:t xml:space="preserve">        row: </w:t>
      </w:r>
      <w:proofErr w:type="spellStart"/>
      <w:proofErr w:type="gram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 xml:space="preserve">str, Any] </w:t>
      </w:r>
      <w:proofErr w:type="gramStart"/>
      <w:r>
        <w:rPr>
          <w:rFonts w:ascii="Consolas" w:eastAsia="Consolas" w:hAnsi="Consolas"/>
          <w:sz w:val="16"/>
        </w:rPr>
        <w:t>= {"</w:t>
      </w:r>
      <w:proofErr w:type="gramEnd"/>
      <w:r>
        <w:rPr>
          <w:rFonts w:ascii="Consolas" w:eastAsia="Consolas" w:hAnsi="Consolas"/>
          <w:sz w:val="16"/>
        </w:rPr>
        <w:t>model": model, "</w:t>
      </w:r>
      <w:proofErr w:type="spellStart"/>
      <w:r>
        <w:rPr>
          <w:rFonts w:ascii="Consolas" w:eastAsia="Consolas" w:hAnsi="Consolas"/>
          <w:sz w:val="16"/>
        </w:rPr>
        <w:t>n_obs</w:t>
      </w:r>
      <w:proofErr w:type="spellEnd"/>
      <w:r>
        <w:rPr>
          <w:rFonts w:ascii="Consolas" w:eastAsia="Consolas" w:hAnsi="Consolas"/>
          <w:sz w:val="16"/>
        </w:rPr>
        <w:t>": int(</w:t>
      </w:r>
      <w:proofErr w:type="spellStart"/>
      <w:r>
        <w:rPr>
          <w:rFonts w:ascii="Consolas" w:eastAsia="Consolas" w:hAnsi="Consolas"/>
          <w:sz w:val="16"/>
        </w:rPr>
        <w:t>len</w:t>
      </w:r>
      <w:proofErr w:type="spellEnd"/>
      <w:r>
        <w:rPr>
          <w:rFonts w:ascii="Consolas" w:eastAsia="Consolas" w:hAnsi="Consolas"/>
          <w:sz w:val="16"/>
        </w:rPr>
        <w:t>(group</w:t>
      </w:r>
      <w:proofErr w:type="gramStart"/>
      <w:r>
        <w:rPr>
          <w:rFonts w:ascii="Consolas" w:eastAsia="Consolas" w:hAnsi="Consolas"/>
          <w:sz w:val="16"/>
        </w:rPr>
        <w:t>))}</w:t>
      </w:r>
      <w:proofErr w:type="gramEnd"/>
    </w:p>
    <w:p w14:paraId="6457F61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return_group</w:t>
      </w:r>
      <w:proofErr w:type="spellEnd"/>
      <w:r>
        <w:rPr>
          <w:rFonts w:ascii="Consolas" w:eastAsia="Consolas" w:hAnsi="Consolas"/>
          <w:sz w:val="16"/>
        </w:rPr>
        <w:t xml:space="preserve"> = </w:t>
      </w:r>
      <w:proofErr w:type="spellStart"/>
      <w:proofErr w:type="gramStart"/>
      <w:r>
        <w:rPr>
          <w:rFonts w:ascii="Consolas" w:eastAsia="Consolas" w:hAnsi="Consolas"/>
          <w:sz w:val="16"/>
        </w:rPr>
        <w:t>group.dropna</w:t>
      </w:r>
      <w:proofErr w:type="spellEnd"/>
      <w:proofErr w:type="gramEnd"/>
      <w:r>
        <w:rPr>
          <w:rFonts w:ascii="Consolas" w:eastAsia="Consolas" w:hAnsi="Consolas"/>
          <w:sz w:val="16"/>
        </w:rPr>
        <w:t>(subset=["</w:t>
      </w:r>
      <w:proofErr w:type="spellStart"/>
      <w:r>
        <w:rPr>
          <w:rFonts w:ascii="Consolas" w:eastAsia="Consolas" w:hAnsi="Consolas"/>
          <w:sz w:val="16"/>
        </w:rPr>
        <w:t>pred_return</w:t>
      </w:r>
      <w:proofErr w:type="spellEnd"/>
      <w:r>
        <w:rPr>
          <w:rFonts w:ascii="Consolas" w:eastAsia="Consolas" w:hAnsi="Consolas"/>
          <w:sz w:val="16"/>
        </w:rPr>
        <w:t>"])</w:t>
      </w:r>
    </w:p>
    <w:p w14:paraId="1D891E8F" w14:textId="77777777" w:rsidR="00F64647" w:rsidRDefault="00F64647" w:rsidP="00F64647">
      <w:pPr>
        <w:spacing w:line="240" w:lineRule="auto"/>
      </w:pPr>
      <w:r>
        <w:rPr>
          <w:rFonts w:ascii="Consolas" w:eastAsia="Consolas" w:hAnsi="Consolas"/>
          <w:sz w:val="16"/>
        </w:rPr>
        <w:t xml:space="preserve">        if not </w:t>
      </w:r>
      <w:proofErr w:type="spellStart"/>
      <w:r>
        <w:rPr>
          <w:rFonts w:ascii="Consolas" w:eastAsia="Consolas" w:hAnsi="Consolas"/>
          <w:sz w:val="16"/>
        </w:rPr>
        <w:t>return_</w:t>
      </w:r>
      <w:proofErr w:type="gramStart"/>
      <w:r>
        <w:rPr>
          <w:rFonts w:ascii="Consolas" w:eastAsia="Consolas" w:hAnsi="Consolas"/>
          <w:sz w:val="16"/>
        </w:rPr>
        <w:t>group.empty</w:t>
      </w:r>
      <w:proofErr w:type="spellEnd"/>
      <w:proofErr w:type="gramEnd"/>
      <w:r>
        <w:rPr>
          <w:rFonts w:ascii="Consolas" w:eastAsia="Consolas" w:hAnsi="Consolas"/>
          <w:sz w:val="16"/>
        </w:rPr>
        <w:t>:</w:t>
      </w:r>
    </w:p>
    <w:p w14:paraId="306628FE" w14:textId="77777777" w:rsidR="00F64647" w:rsidRDefault="00F64647" w:rsidP="00F64647">
      <w:pPr>
        <w:spacing w:line="240" w:lineRule="auto"/>
      </w:pPr>
      <w:r>
        <w:rPr>
          <w:rFonts w:ascii="Consolas" w:eastAsia="Consolas" w:hAnsi="Consolas"/>
          <w:sz w:val="16"/>
        </w:rPr>
        <w:t xml:space="preserve">            y = </w:t>
      </w:r>
      <w:proofErr w:type="spellStart"/>
      <w:r>
        <w:rPr>
          <w:rFonts w:ascii="Consolas" w:eastAsia="Consolas" w:hAnsi="Consolas"/>
          <w:sz w:val="16"/>
        </w:rPr>
        <w:t>return_group</w:t>
      </w:r>
      <w:proofErr w:type="spellEnd"/>
      <w:r>
        <w:rPr>
          <w:rFonts w:ascii="Consolas" w:eastAsia="Consolas" w:hAnsi="Consolas"/>
          <w:sz w:val="16"/>
        </w:rPr>
        <w:t>["</w:t>
      </w:r>
      <w:proofErr w:type="spellStart"/>
      <w:r>
        <w:rPr>
          <w:rFonts w:ascii="Consolas" w:eastAsia="Consolas" w:hAnsi="Consolas"/>
          <w:sz w:val="16"/>
        </w:rPr>
        <w:t>target_return</w:t>
      </w:r>
      <w:proofErr w:type="spellEnd"/>
      <w:r>
        <w:rPr>
          <w:rFonts w:ascii="Consolas" w:eastAsia="Consolas" w:hAnsi="Consolas"/>
          <w:sz w:val="16"/>
        </w:rPr>
        <w:t>"].</w:t>
      </w:r>
      <w:proofErr w:type="spellStart"/>
      <w:r>
        <w:rPr>
          <w:rFonts w:ascii="Consolas" w:eastAsia="Consolas" w:hAnsi="Consolas"/>
          <w:sz w:val="16"/>
        </w:rPr>
        <w:t>to_</w:t>
      </w:r>
      <w:proofErr w:type="gramStart"/>
      <w:r>
        <w:rPr>
          <w:rFonts w:ascii="Consolas" w:eastAsia="Consolas" w:hAnsi="Consolas"/>
          <w:sz w:val="16"/>
        </w:rPr>
        <w:t>numpy</w:t>
      </w:r>
      <w:proofErr w:type="spellEnd"/>
      <w:r>
        <w:rPr>
          <w:rFonts w:ascii="Consolas" w:eastAsia="Consolas" w:hAnsi="Consolas"/>
          <w:sz w:val="16"/>
        </w:rPr>
        <w:t>(</w:t>
      </w:r>
      <w:proofErr w:type="gramEnd"/>
      <w:r>
        <w:rPr>
          <w:rFonts w:ascii="Consolas" w:eastAsia="Consolas" w:hAnsi="Consolas"/>
          <w:sz w:val="16"/>
        </w:rPr>
        <w:t>)</w:t>
      </w:r>
    </w:p>
    <w:p w14:paraId="5A3F7855" w14:textId="77777777" w:rsidR="00F64647" w:rsidRDefault="00F64647" w:rsidP="00F64647">
      <w:pPr>
        <w:spacing w:line="240" w:lineRule="auto"/>
      </w:pPr>
      <w:r>
        <w:rPr>
          <w:rFonts w:ascii="Consolas" w:eastAsia="Consolas" w:hAnsi="Consolas"/>
          <w:sz w:val="16"/>
        </w:rPr>
        <w:t xml:space="preserve">            pred = </w:t>
      </w:r>
      <w:proofErr w:type="spellStart"/>
      <w:r>
        <w:rPr>
          <w:rFonts w:ascii="Consolas" w:eastAsia="Consolas" w:hAnsi="Consolas"/>
          <w:sz w:val="16"/>
        </w:rPr>
        <w:t>return_group</w:t>
      </w:r>
      <w:proofErr w:type="spellEnd"/>
      <w:r>
        <w:rPr>
          <w:rFonts w:ascii="Consolas" w:eastAsia="Consolas" w:hAnsi="Consolas"/>
          <w:sz w:val="16"/>
        </w:rPr>
        <w:t>["</w:t>
      </w:r>
      <w:proofErr w:type="spellStart"/>
      <w:r>
        <w:rPr>
          <w:rFonts w:ascii="Consolas" w:eastAsia="Consolas" w:hAnsi="Consolas"/>
          <w:sz w:val="16"/>
        </w:rPr>
        <w:t>pred_return</w:t>
      </w:r>
      <w:proofErr w:type="spellEnd"/>
      <w:r>
        <w:rPr>
          <w:rFonts w:ascii="Consolas" w:eastAsia="Consolas" w:hAnsi="Consolas"/>
          <w:sz w:val="16"/>
        </w:rPr>
        <w:t>"].</w:t>
      </w:r>
      <w:proofErr w:type="spellStart"/>
      <w:r>
        <w:rPr>
          <w:rFonts w:ascii="Consolas" w:eastAsia="Consolas" w:hAnsi="Consolas"/>
          <w:sz w:val="16"/>
        </w:rPr>
        <w:t>to_</w:t>
      </w:r>
      <w:proofErr w:type="gramStart"/>
      <w:r>
        <w:rPr>
          <w:rFonts w:ascii="Consolas" w:eastAsia="Consolas" w:hAnsi="Consolas"/>
          <w:sz w:val="16"/>
        </w:rPr>
        <w:t>numpy</w:t>
      </w:r>
      <w:proofErr w:type="spellEnd"/>
      <w:r>
        <w:rPr>
          <w:rFonts w:ascii="Consolas" w:eastAsia="Consolas" w:hAnsi="Consolas"/>
          <w:sz w:val="16"/>
        </w:rPr>
        <w:t>(</w:t>
      </w:r>
      <w:proofErr w:type="gramEnd"/>
      <w:r>
        <w:rPr>
          <w:rFonts w:ascii="Consolas" w:eastAsia="Consolas" w:hAnsi="Consolas"/>
          <w:sz w:val="16"/>
        </w:rPr>
        <w:t>)</w:t>
      </w:r>
    </w:p>
    <w:p w14:paraId="4FF82979"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true_dir</w:t>
      </w:r>
      <w:proofErr w:type="spellEnd"/>
      <w:r>
        <w:rPr>
          <w:rFonts w:ascii="Consolas" w:eastAsia="Consolas" w:hAnsi="Consolas"/>
          <w:sz w:val="16"/>
        </w:rPr>
        <w:t xml:space="preserve"> = </w:t>
      </w:r>
      <w:proofErr w:type="spellStart"/>
      <w:r>
        <w:rPr>
          <w:rFonts w:ascii="Consolas" w:eastAsia="Consolas" w:hAnsi="Consolas"/>
          <w:sz w:val="16"/>
        </w:rPr>
        <w:t>return_group</w:t>
      </w:r>
      <w:proofErr w:type="spellEnd"/>
      <w:r>
        <w:rPr>
          <w:rFonts w:ascii="Consolas" w:eastAsia="Consolas" w:hAnsi="Consolas"/>
          <w:sz w:val="16"/>
        </w:rPr>
        <w:t>["</w:t>
      </w:r>
      <w:proofErr w:type="spellStart"/>
      <w:r>
        <w:rPr>
          <w:rFonts w:ascii="Consolas" w:eastAsia="Consolas" w:hAnsi="Consolas"/>
          <w:sz w:val="16"/>
        </w:rPr>
        <w:t>target_direction</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(int).</w:t>
      </w:r>
      <w:proofErr w:type="spellStart"/>
      <w:r>
        <w:rPr>
          <w:rFonts w:ascii="Consolas" w:eastAsia="Consolas" w:hAnsi="Consolas"/>
          <w:sz w:val="16"/>
        </w:rPr>
        <w:t>to_</w:t>
      </w:r>
      <w:proofErr w:type="gramStart"/>
      <w:r>
        <w:rPr>
          <w:rFonts w:ascii="Consolas" w:eastAsia="Consolas" w:hAnsi="Consolas"/>
          <w:sz w:val="16"/>
        </w:rPr>
        <w:t>numpy</w:t>
      </w:r>
      <w:proofErr w:type="spellEnd"/>
      <w:r>
        <w:rPr>
          <w:rFonts w:ascii="Consolas" w:eastAsia="Consolas" w:hAnsi="Consolas"/>
          <w:sz w:val="16"/>
        </w:rPr>
        <w:t>(</w:t>
      </w:r>
      <w:proofErr w:type="gramEnd"/>
      <w:r>
        <w:rPr>
          <w:rFonts w:ascii="Consolas" w:eastAsia="Consolas" w:hAnsi="Consolas"/>
          <w:sz w:val="16"/>
        </w:rPr>
        <w:t>)</w:t>
      </w:r>
    </w:p>
    <w:p w14:paraId="7E5BE39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pred_dir</w:t>
      </w:r>
      <w:proofErr w:type="spellEnd"/>
      <w:r>
        <w:rPr>
          <w:rFonts w:ascii="Consolas" w:eastAsia="Consolas" w:hAnsi="Consolas"/>
          <w:sz w:val="16"/>
        </w:rPr>
        <w:t xml:space="preserve"> = </w:t>
      </w:r>
      <w:proofErr w:type="spellStart"/>
      <w:r>
        <w:rPr>
          <w:rFonts w:ascii="Consolas" w:eastAsia="Consolas" w:hAnsi="Consolas"/>
          <w:sz w:val="16"/>
        </w:rPr>
        <w:t>return_group</w:t>
      </w:r>
      <w:proofErr w:type="spellEnd"/>
      <w:r>
        <w:rPr>
          <w:rFonts w:ascii="Consolas" w:eastAsia="Consolas" w:hAnsi="Consolas"/>
          <w:sz w:val="16"/>
        </w:rPr>
        <w:t>["</w:t>
      </w:r>
      <w:proofErr w:type="spellStart"/>
      <w:r>
        <w:rPr>
          <w:rFonts w:ascii="Consolas" w:eastAsia="Consolas" w:hAnsi="Consolas"/>
          <w:sz w:val="16"/>
        </w:rPr>
        <w:t>pred_direction</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(int).</w:t>
      </w:r>
      <w:proofErr w:type="spellStart"/>
      <w:r>
        <w:rPr>
          <w:rFonts w:ascii="Consolas" w:eastAsia="Consolas" w:hAnsi="Consolas"/>
          <w:sz w:val="16"/>
        </w:rPr>
        <w:t>to_</w:t>
      </w:r>
      <w:proofErr w:type="gramStart"/>
      <w:r>
        <w:rPr>
          <w:rFonts w:ascii="Consolas" w:eastAsia="Consolas" w:hAnsi="Consolas"/>
          <w:sz w:val="16"/>
        </w:rPr>
        <w:t>numpy</w:t>
      </w:r>
      <w:proofErr w:type="spellEnd"/>
      <w:r>
        <w:rPr>
          <w:rFonts w:ascii="Consolas" w:eastAsia="Consolas" w:hAnsi="Consolas"/>
          <w:sz w:val="16"/>
        </w:rPr>
        <w:t>(</w:t>
      </w:r>
      <w:proofErr w:type="gramEnd"/>
      <w:r>
        <w:rPr>
          <w:rFonts w:ascii="Consolas" w:eastAsia="Consolas" w:hAnsi="Consolas"/>
          <w:sz w:val="16"/>
        </w:rPr>
        <w:t>)</w:t>
      </w:r>
    </w:p>
    <w:p w14:paraId="26361F00" w14:textId="77777777" w:rsidR="00F64647" w:rsidRDefault="00F64647" w:rsidP="00F64647">
      <w:pPr>
        <w:spacing w:line="240" w:lineRule="auto"/>
      </w:pPr>
      <w:r>
        <w:rPr>
          <w:rFonts w:ascii="Consolas" w:eastAsia="Consolas" w:hAnsi="Consolas"/>
          <w:sz w:val="16"/>
        </w:rPr>
        <w:t xml:space="preserve">            score = </w:t>
      </w:r>
      <w:proofErr w:type="spellStart"/>
      <w:r>
        <w:rPr>
          <w:rFonts w:ascii="Consolas" w:eastAsia="Consolas" w:hAnsi="Consolas"/>
          <w:sz w:val="16"/>
        </w:rPr>
        <w:t>return_group</w:t>
      </w:r>
      <w:proofErr w:type="spellEnd"/>
      <w:r>
        <w:rPr>
          <w:rFonts w:ascii="Consolas" w:eastAsia="Consolas" w:hAnsi="Consolas"/>
          <w:sz w:val="16"/>
        </w:rPr>
        <w:t>["</w:t>
      </w:r>
      <w:proofErr w:type="spellStart"/>
      <w:r>
        <w:rPr>
          <w:rFonts w:ascii="Consolas" w:eastAsia="Consolas" w:hAnsi="Consolas"/>
          <w:sz w:val="16"/>
        </w:rPr>
        <w:t>pred_score</w:t>
      </w:r>
      <w:proofErr w:type="spellEnd"/>
      <w:r>
        <w:rPr>
          <w:rFonts w:ascii="Consolas" w:eastAsia="Consolas" w:hAnsi="Consolas"/>
          <w:sz w:val="16"/>
        </w:rPr>
        <w:t>"].</w:t>
      </w:r>
      <w:proofErr w:type="spellStart"/>
      <w:r>
        <w:rPr>
          <w:rFonts w:ascii="Consolas" w:eastAsia="Consolas" w:hAnsi="Consolas"/>
          <w:sz w:val="16"/>
        </w:rPr>
        <w:t>to_</w:t>
      </w:r>
      <w:proofErr w:type="gramStart"/>
      <w:r>
        <w:rPr>
          <w:rFonts w:ascii="Consolas" w:eastAsia="Consolas" w:hAnsi="Consolas"/>
          <w:sz w:val="16"/>
        </w:rPr>
        <w:t>numpy</w:t>
      </w:r>
      <w:proofErr w:type="spellEnd"/>
      <w:r>
        <w:rPr>
          <w:rFonts w:ascii="Consolas" w:eastAsia="Consolas" w:hAnsi="Consolas"/>
          <w:sz w:val="16"/>
        </w:rPr>
        <w:t>(</w:t>
      </w:r>
      <w:proofErr w:type="gramEnd"/>
      <w:r>
        <w:rPr>
          <w:rFonts w:ascii="Consolas" w:eastAsia="Consolas" w:hAnsi="Consolas"/>
          <w:sz w:val="16"/>
        </w:rPr>
        <w:t>)</w:t>
      </w:r>
    </w:p>
    <w:p w14:paraId="054FF714" w14:textId="77777777" w:rsidR="00F64647" w:rsidRDefault="00F64647" w:rsidP="00F64647">
      <w:pPr>
        <w:spacing w:line="240" w:lineRule="auto"/>
      </w:pPr>
      <w:r>
        <w:rPr>
          <w:rFonts w:ascii="Consolas" w:eastAsia="Consolas" w:hAnsi="Consolas"/>
          <w:sz w:val="16"/>
        </w:rPr>
        <w:t xml:space="preserve">            strategy = </w:t>
      </w:r>
      <w:proofErr w:type="spellStart"/>
      <w:proofErr w:type="gramStart"/>
      <w:r>
        <w:rPr>
          <w:rFonts w:ascii="Consolas" w:eastAsia="Consolas" w:hAnsi="Consolas"/>
          <w:sz w:val="16"/>
        </w:rPr>
        <w:t>np.where</w:t>
      </w:r>
      <w:proofErr w:type="spellEnd"/>
      <w:proofErr w:type="gramEnd"/>
      <w:r>
        <w:rPr>
          <w:rFonts w:ascii="Consolas" w:eastAsia="Consolas" w:hAnsi="Consolas"/>
          <w:sz w:val="16"/>
        </w:rPr>
        <w:t>(</w:t>
      </w:r>
      <w:proofErr w:type="spellStart"/>
      <w:r>
        <w:rPr>
          <w:rFonts w:ascii="Consolas" w:eastAsia="Consolas" w:hAnsi="Consolas"/>
          <w:sz w:val="16"/>
        </w:rPr>
        <w:t>pred_dir</w:t>
      </w:r>
      <w:proofErr w:type="spellEnd"/>
      <w:r>
        <w:rPr>
          <w:rFonts w:ascii="Consolas" w:eastAsia="Consolas" w:hAnsi="Consolas"/>
          <w:sz w:val="16"/>
        </w:rPr>
        <w:t xml:space="preserve"> == 1, 1, -1) * y</w:t>
      </w:r>
    </w:p>
    <w:p w14:paraId="67C676F5"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accuracy_values</w:t>
      </w:r>
      <w:proofErr w:type="spellEnd"/>
      <w:r>
        <w:rPr>
          <w:rFonts w:ascii="Consolas" w:eastAsia="Consolas" w:hAnsi="Consolas"/>
          <w:sz w:val="16"/>
        </w:rPr>
        <w:t xml:space="preserve"> = (</w:t>
      </w:r>
      <w:proofErr w:type="spellStart"/>
      <w:r>
        <w:rPr>
          <w:rFonts w:ascii="Consolas" w:eastAsia="Consolas" w:hAnsi="Consolas"/>
          <w:sz w:val="16"/>
        </w:rPr>
        <w:t>true_dir</w:t>
      </w:r>
      <w:proofErr w:type="spellEnd"/>
      <w:r>
        <w:rPr>
          <w:rFonts w:ascii="Consolas" w:eastAsia="Consolas" w:hAnsi="Consolas"/>
          <w:sz w:val="16"/>
        </w:rPr>
        <w:t xml:space="preserve"> == </w:t>
      </w:r>
      <w:proofErr w:type="spellStart"/>
      <w:r>
        <w:rPr>
          <w:rFonts w:ascii="Consolas" w:eastAsia="Consolas" w:hAnsi="Consolas"/>
          <w:sz w:val="16"/>
        </w:rPr>
        <w:t>pred_dir</w:t>
      </w:r>
      <w:proofErr w:type="spellEnd"/>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(float)</w:t>
      </w:r>
    </w:p>
    <w:p w14:paraId="43CE73C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rmse_values</w:t>
      </w:r>
      <w:proofErr w:type="spellEnd"/>
      <w:r>
        <w:rPr>
          <w:rFonts w:ascii="Consolas" w:eastAsia="Consolas" w:hAnsi="Consolas"/>
          <w:sz w:val="16"/>
        </w:rPr>
        <w:t xml:space="preserve"> = (y - pred) ** 2</w:t>
      </w:r>
    </w:p>
    <w:p w14:paraId="623CDD9A"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row.update</w:t>
      </w:r>
      <w:proofErr w:type="spellEnd"/>
      <w:proofErr w:type="gramEnd"/>
      <w:r>
        <w:rPr>
          <w:rFonts w:ascii="Consolas" w:eastAsia="Consolas" w:hAnsi="Consolas"/>
          <w:sz w:val="16"/>
        </w:rPr>
        <w:t>(</w:t>
      </w:r>
    </w:p>
    <w:p w14:paraId="540E5940" w14:textId="77777777" w:rsidR="00F64647" w:rsidRDefault="00F64647" w:rsidP="00F64647">
      <w:pPr>
        <w:spacing w:line="240" w:lineRule="auto"/>
      </w:pPr>
      <w:r>
        <w:rPr>
          <w:rFonts w:ascii="Consolas" w:eastAsia="Consolas" w:hAnsi="Consolas"/>
          <w:sz w:val="16"/>
        </w:rPr>
        <w:t xml:space="preserve">                {</w:t>
      </w:r>
    </w:p>
    <w:p w14:paraId="4582D334"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rmse</w:t>
      </w:r>
      <w:proofErr w:type="gramEnd"/>
      <w:r>
        <w:rPr>
          <w:rFonts w:ascii="Consolas" w:eastAsia="Consolas" w:hAnsi="Consolas"/>
          <w:sz w:val="16"/>
        </w:rPr>
        <w:t>_return</w:t>
      </w:r>
      <w:proofErr w:type="spellEnd"/>
      <w:r>
        <w:rPr>
          <w:rFonts w:ascii="Consolas" w:eastAsia="Consolas" w:hAnsi="Consolas"/>
          <w:sz w:val="16"/>
        </w:rPr>
        <w:t xml:space="preserve">": </w:t>
      </w:r>
      <w:proofErr w:type="gramStart"/>
      <w:r>
        <w:rPr>
          <w:rFonts w:ascii="Consolas" w:eastAsia="Consolas" w:hAnsi="Consolas"/>
          <w:sz w:val="16"/>
        </w:rPr>
        <w:t>float(</w:t>
      </w:r>
      <w:proofErr w:type="spellStart"/>
      <w:r>
        <w:rPr>
          <w:rFonts w:ascii="Consolas" w:eastAsia="Consolas" w:hAnsi="Consolas"/>
          <w:sz w:val="16"/>
        </w:rPr>
        <w:t>np.sqrt</w:t>
      </w:r>
      <w:proofErr w:type="spellEnd"/>
      <w:proofErr w:type="gramEnd"/>
      <w:r>
        <w:rPr>
          <w:rFonts w:ascii="Consolas" w:eastAsia="Consolas" w:hAnsi="Consolas"/>
          <w:sz w:val="16"/>
        </w:rPr>
        <w:t>(</w:t>
      </w:r>
      <w:proofErr w:type="spellStart"/>
      <w:r>
        <w:rPr>
          <w:rFonts w:ascii="Consolas" w:eastAsia="Consolas" w:hAnsi="Consolas"/>
          <w:sz w:val="16"/>
        </w:rPr>
        <w:t>mean_squared_</w:t>
      </w:r>
      <w:proofErr w:type="gramStart"/>
      <w:r>
        <w:rPr>
          <w:rFonts w:ascii="Consolas" w:eastAsia="Consolas" w:hAnsi="Consolas"/>
          <w:sz w:val="16"/>
        </w:rPr>
        <w:t>error</w:t>
      </w:r>
      <w:proofErr w:type="spellEnd"/>
      <w:r>
        <w:rPr>
          <w:rFonts w:ascii="Consolas" w:eastAsia="Consolas" w:hAnsi="Consolas"/>
          <w:sz w:val="16"/>
        </w:rPr>
        <w:t>(</w:t>
      </w:r>
      <w:proofErr w:type="gramEnd"/>
      <w:r>
        <w:rPr>
          <w:rFonts w:ascii="Consolas" w:eastAsia="Consolas" w:hAnsi="Consolas"/>
          <w:sz w:val="16"/>
        </w:rPr>
        <w:t xml:space="preserve">y, </w:t>
      </w:r>
      <w:proofErr w:type="gramStart"/>
      <w:r>
        <w:rPr>
          <w:rFonts w:ascii="Consolas" w:eastAsia="Consolas" w:hAnsi="Consolas"/>
          <w:sz w:val="16"/>
        </w:rPr>
        <w:t>pred))</w:t>
      </w:r>
      <w:proofErr w:type="gramEnd"/>
      <w:r>
        <w:rPr>
          <w:rFonts w:ascii="Consolas" w:eastAsia="Consolas" w:hAnsi="Consolas"/>
          <w:sz w:val="16"/>
        </w:rPr>
        <w:t>),</w:t>
      </w:r>
    </w:p>
    <w:p w14:paraId="46ED3B65"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mae</w:t>
      </w:r>
      <w:proofErr w:type="gramEnd"/>
      <w:r>
        <w:rPr>
          <w:rFonts w:ascii="Consolas" w:eastAsia="Consolas" w:hAnsi="Consolas"/>
          <w:sz w:val="16"/>
        </w:rPr>
        <w:t>_return</w:t>
      </w:r>
      <w:proofErr w:type="spellEnd"/>
      <w:r>
        <w:rPr>
          <w:rFonts w:ascii="Consolas" w:eastAsia="Consolas" w:hAnsi="Consolas"/>
          <w:sz w:val="16"/>
        </w:rPr>
        <w:t xml:space="preserve">": </w:t>
      </w:r>
      <w:proofErr w:type="gramStart"/>
      <w:r>
        <w:rPr>
          <w:rFonts w:ascii="Consolas" w:eastAsia="Consolas" w:hAnsi="Consolas"/>
          <w:sz w:val="16"/>
        </w:rPr>
        <w:t>float(</w:t>
      </w:r>
      <w:proofErr w:type="spellStart"/>
      <w:proofErr w:type="gramEnd"/>
      <w:r>
        <w:rPr>
          <w:rFonts w:ascii="Consolas" w:eastAsia="Consolas" w:hAnsi="Consolas"/>
          <w:sz w:val="16"/>
        </w:rPr>
        <w:t>mean_absolute_</w:t>
      </w:r>
      <w:proofErr w:type="gramStart"/>
      <w:r>
        <w:rPr>
          <w:rFonts w:ascii="Consolas" w:eastAsia="Consolas" w:hAnsi="Consolas"/>
          <w:sz w:val="16"/>
        </w:rPr>
        <w:t>error</w:t>
      </w:r>
      <w:proofErr w:type="spellEnd"/>
      <w:r>
        <w:rPr>
          <w:rFonts w:ascii="Consolas" w:eastAsia="Consolas" w:hAnsi="Consolas"/>
          <w:sz w:val="16"/>
        </w:rPr>
        <w:t>(</w:t>
      </w:r>
      <w:proofErr w:type="gramEnd"/>
      <w:r>
        <w:rPr>
          <w:rFonts w:ascii="Consolas" w:eastAsia="Consolas" w:hAnsi="Consolas"/>
          <w:sz w:val="16"/>
        </w:rPr>
        <w:t>y, pred)),</w:t>
      </w:r>
    </w:p>
    <w:p w14:paraId="160C72C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direction</w:t>
      </w:r>
      <w:proofErr w:type="gramEnd"/>
      <w:r>
        <w:rPr>
          <w:rFonts w:ascii="Consolas" w:eastAsia="Consolas" w:hAnsi="Consolas"/>
          <w:sz w:val="16"/>
        </w:rPr>
        <w:t>_accuracy</w:t>
      </w:r>
      <w:proofErr w:type="spellEnd"/>
      <w:r>
        <w:rPr>
          <w:rFonts w:ascii="Consolas" w:eastAsia="Consolas" w:hAnsi="Consolas"/>
          <w:sz w:val="16"/>
        </w:rPr>
        <w:t xml:space="preserve">": </w:t>
      </w:r>
      <w:proofErr w:type="gramStart"/>
      <w:r>
        <w:rPr>
          <w:rFonts w:ascii="Consolas" w:eastAsia="Consolas" w:hAnsi="Consolas"/>
          <w:sz w:val="16"/>
        </w:rPr>
        <w:t>float(</w:t>
      </w:r>
      <w:proofErr w:type="spellStart"/>
      <w:proofErr w:type="gramEnd"/>
      <w:r>
        <w:rPr>
          <w:rFonts w:ascii="Consolas" w:eastAsia="Consolas" w:hAnsi="Consolas"/>
          <w:sz w:val="16"/>
        </w:rPr>
        <w:t>accuracy_</w:t>
      </w:r>
      <w:proofErr w:type="gramStart"/>
      <w:r>
        <w:rPr>
          <w:rFonts w:ascii="Consolas" w:eastAsia="Consolas" w:hAnsi="Consolas"/>
          <w:sz w:val="16"/>
        </w:rPr>
        <w:t>score</w:t>
      </w:r>
      <w:proofErr w:type="spellEnd"/>
      <w:r>
        <w:rPr>
          <w:rFonts w:ascii="Consolas" w:eastAsia="Consolas" w:hAnsi="Consolas"/>
          <w:sz w:val="16"/>
        </w:rPr>
        <w:t>(</w:t>
      </w:r>
      <w:proofErr w:type="spellStart"/>
      <w:proofErr w:type="gramEnd"/>
      <w:r>
        <w:rPr>
          <w:rFonts w:ascii="Consolas" w:eastAsia="Consolas" w:hAnsi="Consolas"/>
          <w:sz w:val="16"/>
        </w:rPr>
        <w:t>true_dir</w:t>
      </w:r>
      <w:proofErr w:type="spellEnd"/>
      <w:r>
        <w:rPr>
          <w:rFonts w:ascii="Consolas" w:eastAsia="Consolas" w:hAnsi="Consolas"/>
          <w:sz w:val="16"/>
        </w:rPr>
        <w:t xml:space="preserve">, </w:t>
      </w:r>
      <w:proofErr w:type="spellStart"/>
      <w:r>
        <w:rPr>
          <w:rFonts w:ascii="Consolas" w:eastAsia="Consolas" w:hAnsi="Consolas"/>
          <w:sz w:val="16"/>
        </w:rPr>
        <w:t>pred_dir</w:t>
      </w:r>
      <w:proofErr w:type="spellEnd"/>
      <w:r>
        <w:rPr>
          <w:rFonts w:ascii="Consolas" w:eastAsia="Consolas" w:hAnsi="Consolas"/>
          <w:sz w:val="16"/>
        </w:rPr>
        <w:t>)),</w:t>
      </w:r>
    </w:p>
    <w:p w14:paraId="769CE588"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balanced</w:t>
      </w:r>
      <w:proofErr w:type="gramEnd"/>
      <w:r>
        <w:rPr>
          <w:rFonts w:ascii="Consolas" w:eastAsia="Consolas" w:hAnsi="Consolas"/>
          <w:sz w:val="16"/>
        </w:rPr>
        <w:t>_accuracy</w:t>
      </w:r>
      <w:proofErr w:type="spellEnd"/>
      <w:r>
        <w:rPr>
          <w:rFonts w:ascii="Consolas" w:eastAsia="Consolas" w:hAnsi="Consolas"/>
          <w:sz w:val="16"/>
        </w:rPr>
        <w:t xml:space="preserve">": </w:t>
      </w:r>
      <w:proofErr w:type="gramStart"/>
      <w:r>
        <w:rPr>
          <w:rFonts w:ascii="Consolas" w:eastAsia="Consolas" w:hAnsi="Consolas"/>
          <w:sz w:val="16"/>
        </w:rPr>
        <w:t>float(</w:t>
      </w:r>
      <w:proofErr w:type="spellStart"/>
      <w:proofErr w:type="gramEnd"/>
      <w:r>
        <w:rPr>
          <w:rFonts w:ascii="Consolas" w:eastAsia="Consolas" w:hAnsi="Consolas"/>
          <w:sz w:val="16"/>
        </w:rPr>
        <w:t>balanced_accuracy_</w:t>
      </w:r>
      <w:proofErr w:type="gramStart"/>
      <w:r>
        <w:rPr>
          <w:rFonts w:ascii="Consolas" w:eastAsia="Consolas" w:hAnsi="Consolas"/>
          <w:sz w:val="16"/>
        </w:rPr>
        <w:t>score</w:t>
      </w:r>
      <w:proofErr w:type="spellEnd"/>
      <w:r>
        <w:rPr>
          <w:rFonts w:ascii="Consolas" w:eastAsia="Consolas" w:hAnsi="Consolas"/>
          <w:sz w:val="16"/>
        </w:rPr>
        <w:t>(</w:t>
      </w:r>
      <w:proofErr w:type="spellStart"/>
      <w:proofErr w:type="gramEnd"/>
      <w:r>
        <w:rPr>
          <w:rFonts w:ascii="Consolas" w:eastAsia="Consolas" w:hAnsi="Consolas"/>
          <w:sz w:val="16"/>
        </w:rPr>
        <w:t>true_dir</w:t>
      </w:r>
      <w:proofErr w:type="spellEnd"/>
      <w:r>
        <w:rPr>
          <w:rFonts w:ascii="Consolas" w:eastAsia="Consolas" w:hAnsi="Consolas"/>
          <w:sz w:val="16"/>
        </w:rPr>
        <w:t xml:space="preserve">, </w:t>
      </w:r>
      <w:proofErr w:type="spellStart"/>
      <w:r>
        <w:rPr>
          <w:rFonts w:ascii="Consolas" w:eastAsia="Consolas" w:hAnsi="Consolas"/>
          <w:sz w:val="16"/>
        </w:rPr>
        <w:t>pred_dir</w:t>
      </w:r>
      <w:proofErr w:type="spellEnd"/>
      <w:r>
        <w:rPr>
          <w:rFonts w:ascii="Consolas" w:eastAsia="Consolas" w:hAnsi="Consolas"/>
          <w:sz w:val="16"/>
        </w:rPr>
        <w:t>)),</w:t>
      </w:r>
    </w:p>
    <w:p w14:paraId="7C1E820C" w14:textId="77777777" w:rsidR="00F64647" w:rsidRDefault="00F64647" w:rsidP="00F64647">
      <w:pPr>
        <w:spacing w:line="240" w:lineRule="auto"/>
      </w:pPr>
      <w:r>
        <w:rPr>
          <w:rFonts w:ascii="Consolas" w:eastAsia="Consolas" w:hAnsi="Consolas"/>
          <w:sz w:val="16"/>
        </w:rPr>
        <w:t xml:space="preserve">                    "f1_positive": </w:t>
      </w:r>
      <w:proofErr w:type="gramStart"/>
      <w:r>
        <w:rPr>
          <w:rFonts w:ascii="Consolas" w:eastAsia="Consolas" w:hAnsi="Consolas"/>
          <w:sz w:val="16"/>
        </w:rPr>
        <w:t>float(</w:t>
      </w:r>
      <w:proofErr w:type="gramEnd"/>
      <w:r>
        <w:rPr>
          <w:rFonts w:ascii="Consolas" w:eastAsia="Consolas" w:hAnsi="Consolas"/>
          <w:sz w:val="16"/>
        </w:rPr>
        <w:t>f1_</w:t>
      </w:r>
      <w:proofErr w:type="gramStart"/>
      <w:r>
        <w:rPr>
          <w:rFonts w:ascii="Consolas" w:eastAsia="Consolas" w:hAnsi="Consolas"/>
          <w:sz w:val="16"/>
        </w:rPr>
        <w:t>score(</w:t>
      </w:r>
      <w:proofErr w:type="spellStart"/>
      <w:proofErr w:type="gramEnd"/>
      <w:r>
        <w:rPr>
          <w:rFonts w:ascii="Consolas" w:eastAsia="Consolas" w:hAnsi="Consolas"/>
          <w:sz w:val="16"/>
        </w:rPr>
        <w:t>true_dir</w:t>
      </w:r>
      <w:proofErr w:type="spellEnd"/>
      <w:r>
        <w:rPr>
          <w:rFonts w:ascii="Consolas" w:eastAsia="Consolas" w:hAnsi="Consolas"/>
          <w:sz w:val="16"/>
        </w:rPr>
        <w:t xml:space="preserve">, </w:t>
      </w:r>
      <w:proofErr w:type="spellStart"/>
      <w:r>
        <w:rPr>
          <w:rFonts w:ascii="Consolas" w:eastAsia="Consolas" w:hAnsi="Consolas"/>
          <w:sz w:val="16"/>
        </w:rPr>
        <w:t>pred_dir</w:t>
      </w:r>
      <w:proofErr w:type="spellEnd"/>
      <w:r>
        <w:rPr>
          <w:rFonts w:ascii="Consolas" w:eastAsia="Consolas" w:hAnsi="Consolas"/>
          <w:sz w:val="16"/>
        </w:rPr>
        <w:t xml:space="preserve">, </w:t>
      </w:r>
      <w:proofErr w:type="spellStart"/>
      <w:r>
        <w:rPr>
          <w:rFonts w:ascii="Consolas" w:eastAsia="Consolas" w:hAnsi="Consolas"/>
          <w:sz w:val="16"/>
        </w:rPr>
        <w:t>zero_division</w:t>
      </w:r>
      <w:proofErr w:type="spellEnd"/>
      <w:r>
        <w:rPr>
          <w:rFonts w:ascii="Consolas" w:eastAsia="Consolas" w:hAnsi="Consolas"/>
          <w:sz w:val="16"/>
        </w:rPr>
        <w:t>=0)),</w:t>
      </w:r>
    </w:p>
    <w:p w14:paraId="396FF913" w14:textId="77777777" w:rsidR="00F64647" w:rsidRDefault="00F64647" w:rsidP="00F64647">
      <w:pPr>
        <w:spacing w:line="240" w:lineRule="auto"/>
      </w:pPr>
      <w:r>
        <w:rPr>
          <w:rFonts w:ascii="Consolas" w:eastAsia="Consolas" w:hAnsi="Consolas"/>
          <w:sz w:val="16"/>
        </w:rPr>
        <w:t xml:space="preserve">                    "mcc": </w:t>
      </w:r>
      <w:proofErr w:type="gramStart"/>
      <w:r>
        <w:rPr>
          <w:rFonts w:ascii="Consolas" w:eastAsia="Consolas" w:hAnsi="Consolas"/>
          <w:sz w:val="16"/>
        </w:rPr>
        <w:t>float(</w:t>
      </w:r>
      <w:proofErr w:type="spellStart"/>
      <w:proofErr w:type="gramEnd"/>
      <w:r>
        <w:rPr>
          <w:rFonts w:ascii="Consolas" w:eastAsia="Consolas" w:hAnsi="Consolas"/>
          <w:sz w:val="16"/>
        </w:rPr>
        <w:t>matthews_</w:t>
      </w:r>
      <w:proofErr w:type="gramStart"/>
      <w:r>
        <w:rPr>
          <w:rFonts w:ascii="Consolas" w:eastAsia="Consolas" w:hAnsi="Consolas"/>
          <w:sz w:val="16"/>
        </w:rPr>
        <w:t>corrcoef</w:t>
      </w:r>
      <w:proofErr w:type="spellEnd"/>
      <w:r>
        <w:rPr>
          <w:rFonts w:ascii="Consolas" w:eastAsia="Consolas" w:hAnsi="Consolas"/>
          <w:sz w:val="16"/>
        </w:rPr>
        <w:t>(</w:t>
      </w:r>
      <w:proofErr w:type="spellStart"/>
      <w:proofErr w:type="gramEnd"/>
      <w:r>
        <w:rPr>
          <w:rFonts w:ascii="Consolas" w:eastAsia="Consolas" w:hAnsi="Consolas"/>
          <w:sz w:val="16"/>
        </w:rPr>
        <w:t>true_dir</w:t>
      </w:r>
      <w:proofErr w:type="spellEnd"/>
      <w:r>
        <w:rPr>
          <w:rFonts w:ascii="Consolas" w:eastAsia="Consolas" w:hAnsi="Consolas"/>
          <w:sz w:val="16"/>
        </w:rPr>
        <w:t xml:space="preserve">, </w:t>
      </w:r>
      <w:proofErr w:type="spellStart"/>
      <w:r>
        <w:rPr>
          <w:rFonts w:ascii="Consolas" w:eastAsia="Consolas" w:hAnsi="Consolas"/>
          <w:sz w:val="16"/>
        </w:rPr>
        <w:t>pred_dir</w:t>
      </w:r>
      <w:proofErr w:type="spellEnd"/>
      <w:r>
        <w:rPr>
          <w:rFonts w:ascii="Consolas" w:eastAsia="Consolas" w:hAnsi="Consolas"/>
          <w:sz w:val="16"/>
        </w:rPr>
        <w:t>)),</w:t>
      </w:r>
    </w:p>
    <w:p w14:paraId="17B32B57"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roc</w:t>
      </w:r>
      <w:proofErr w:type="gramEnd"/>
      <w:r>
        <w:rPr>
          <w:rFonts w:ascii="Consolas" w:eastAsia="Consolas" w:hAnsi="Consolas"/>
          <w:sz w:val="16"/>
        </w:rPr>
        <w:t>_auc</w:t>
      </w:r>
      <w:proofErr w:type="spellEnd"/>
      <w:r>
        <w:rPr>
          <w:rFonts w:ascii="Consolas" w:eastAsia="Consolas" w:hAnsi="Consolas"/>
          <w:sz w:val="16"/>
        </w:rPr>
        <w:t xml:space="preserve">": </w:t>
      </w:r>
      <w:proofErr w:type="spellStart"/>
      <w:r>
        <w:rPr>
          <w:rFonts w:ascii="Consolas" w:eastAsia="Consolas" w:hAnsi="Consolas"/>
          <w:sz w:val="16"/>
        </w:rPr>
        <w:t>safe_</w:t>
      </w:r>
      <w:proofErr w:type="gramStart"/>
      <w:r>
        <w:rPr>
          <w:rFonts w:ascii="Consolas" w:eastAsia="Consolas" w:hAnsi="Consolas"/>
          <w:sz w:val="16"/>
        </w:rPr>
        <w:t>auc</w:t>
      </w:r>
      <w:proofErr w:type="spellEnd"/>
      <w:r>
        <w:rPr>
          <w:rFonts w:ascii="Consolas" w:eastAsia="Consolas" w:hAnsi="Consolas"/>
          <w:sz w:val="16"/>
        </w:rPr>
        <w:t>(</w:t>
      </w:r>
      <w:proofErr w:type="spellStart"/>
      <w:proofErr w:type="gramEnd"/>
      <w:r>
        <w:rPr>
          <w:rFonts w:ascii="Consolas" w:eastAsia="Consolas" w:hAnsi="Consolas"/>
          <w:sz w:val="16"/>
        </w:rPr>
        <w:t>true_dir</w:t>
      </w:r>
      <w:proofErr w:type="spellEnd"/>
      <w:r>
        <w:rPr>
          <w:rFonts w:ascii="Consolas" w:eastAsia="Consolas" w:hAnsi="Consolas"/>
          <w:sz w:val="16"/>
        </w:rPr>
        <w:t>, score),</w:t>
      </w:r>
    </w:p>
    <w:p w14:paraId="4F926F7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strategy</w:t>
      </w:r>
      <w:proofErr w:type="gramEnd"/>
      <w:r>
        <w:rPr>
          <w:rFonts w:ascii="Consolas" w:eastAsia="Consolas" w:hAnsi="Consolas"/>
          <w:sz w:val="16"/>
        </w:rPr>
        <w:t>_return</w:t>
      </w:r>
      <w:proofErr w:type="spellEnd"/>
      <w:r>
        <w:rPr>
          <w:rFonts w:ascii="Consolas" w:eastAsia="Consolas" w:hAnsi="Consolas"/>
          <w:sz w:val="16"/>
        </w:rPr>
        <w:t>": float(</w:t>
      </w:r>
      <w:proofErr w:type="spellStart"/>
      <w:proofErr w:type="gramStart"/>
      <w:r>
        <w:rPr>
          <w:rFonts w:ascii="Consolas" w:eastAsia="Consolas" w:hAnsi="Consolas"/>
          <w:sz w:val="16"/>
        </w:rPr>
        <w:t>strategy.sum</w:t>
      </w:r>
      <w:proofErr w:type="spellEnd"/>
      <w:r>
        <w:rPr>
          <w:rFonts w:ascii="Consolas" w:eastAsia="Consolas" w:hAnsi="Consolas"/>
          <w:sz w:val="16"/>
        </w:rPr>
        <w:t>(</w:t>
      </w:r>
      <w:proofErr w:type="gramEnd"/>
      <w:r>
        <w:rPr>
          <w:rFonts w:ascii="Consolas" w:eastAsia="Consolas" w:hAnsi="Consolas"/>
          <w:sz w:val="16"/>
        </w:rPr>
        <w:t>)),</w:t>
      </w:r>
    </w:p>
    <w:p w14:paraId="3FCBE1CE"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strategy</w:t>
      </w:r>
      <w:proofErr w:type="gramEnd"/>
      <w:r>
        <w:rPr>
          <w:rFonts w:ascii="Consolas" w:eastAsia="Consolas" w:hAnsi="Consolas"/>
          <w:sz w:val="16"/>
        </w:rPr>
        <w:t>_sharpe</w:t>
      </w:r>
      <w:proofErr w:type="spellEnd"/>
      <w:r>
        <w:rPr>
          <w:rFonts w:ascii="Consolas" w:eastAsia="Consolas" w:hAnsi="Consolas"/>
          <w:sz w:val="16"/>
        </w:rPr>
        <w:t>": float(</w:t>
      </w:r>
      <w:proofErr w:type="spellStart"/>
      <w:proofErr w:type="gramStart"/>
      <w:r>
        <w:rPr>
          <w:rFonts w:ascii="Consolas" w:eastAsia="Consolas" w:hAnsi="Consolas"/>
          <w:sz w:val="16"/>
        </w:rPr>
        <w:t>np.sqrt</w:t>
      </w:r>
      <w:proofErr w:type="spellEnd"/>
      <w:proofErr w:type="gramEnd"/>
      <w:r>
        <w:rPr>
          <w:rFonts w:ascii="Consolas" w:eastAsia="Consolas" w:hAnsi="Consolas"/>
          <w:sz w:val="16"/>
        </w:rPr>
        <w:t xml:space="preserve">(252) * </w:t>
      </w:r>
      <w:proofErr w:type="spellStart"/>
      <w:proofErr w:type="gramStart"/>
      <w:r>
        <w:rPr>
          <w:rFonts w:ascii="Consolas" w:eastAsia="Consolas" w:hAnsi="Consolas"/>
          <w:sz w:val="16"/>
        </w:rPr>
        <w:t>strategy.mean</w:t>
      </w:r>
      <w:proofErr w:type="spellEnd"/>
      <w:proofErr w:type="gramEnd"/>
      <w:r>
        <w:rPr>
          <w:rFonts w:ascii="Consolas" w:eastAsia="Consolas" w:hAnsi="Consolas"/>
          <w:sz w:val="16"/>
        </w:rPr>
        <w:t xml:space="preserve">() / </w:t>
      </w:r>
      <w:proofErr w:type="spellStart"/>
      <w:proofErr w:type="gramStart"/>
      <w:r>
        <w:rPr>
          <w:rFonts w:ascii="Consolas" w:eastAsia="Consolas" w:hAnsi="Consolas"/>
          <w:sz w:val="16"/>
        </w:rPr>
        <w:t>strategy.std</w:t>
      </w:r>
      <w:proofErr w:type="spellEnd"/>
      <w:r>
        <w:rPr>
          <w:rFonts w:ascii="Consolas" w:eastAsia="Consolas" w:hAnsi="Consolas"/>
          <w:sz w:val="16"/>
        </w:rPr>
        <w:t>(</w:t>
      </w:r>
      <w:proofErr w:type="gramEnd"/>
      <w:r>
        <w:rPr>
          <w:rFonts w:ascii="Consolas" w:eastAsia="Consolas" w:hAnsi="Consolas"/>
          <w:sz w:val="16"/>
        </w:rPr>
        <w:t xml:space="preserve">)) if </w:t>
      </w:r>
      <w:proofErr w:type="spellStart"/>
      <w:proofErr w:type="gramStart"/>
      <w:r>
        <w:rPr>
          <w:rFonts w:ascii="Consolas" w:eastAsia="Consolas" w:hAnsi="Consolas"/>
          <w:sz w:val="16"/>
        </w:rPr>
        <w:t>strategy.std</w:t>
      </w:r>
      <w:proofErr w:type="spellEnd"/>
      <w:r>
        <w:rPr>
          <w:rFonts w:ascii="Consolas" w:eastAsia="Consolas" w:hAnsi="Consolas"/>
          <w:sz w:val="16"/>
        </w:rPr>
        <w:t>(</w:t>
      </w:r>
      <w:proofErr w:type="gramEnd"/>
      <w:r>
        <w:rPr>
          <w:rFonts w:ascii="Consolas" w:eastAsia="Consolas" w:hAnsi="Consolas"/>
          <w:sz w:val="16"/>
        </w:rPr>
        <w:t>) &gt; 0 else 0.0,</w:t>
      </w:r>
    </w:p>
    <w:p w14:paraId="0BA27C0C"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max</w:t>
      </w:r>
      <w:proofErr w:type="gramEnd"/>
      <w:r>
        <w:rPr>
          <w:rFonts w:ascii="Consolas" w:eastAsia="Consolas" w:hAnsi="Consolas"/>
          <w:sz w:val="16"/>
        </w:rPr>
        <w:t>_drawdown</w:t>
      </w:r>
      <w:proofErr w:type="spellEnd"/>
      <w:r>
        <w:rPr>
          <w:rFonts w:ascii="Consolas" w:eastAsia="Consolas" w:hAnsi="Consolas"/>
          <w:sz w:val="16"/>
        </w:rPr>
        <w:t xml:space="preserve">": </w:t>
      </w:r>
      <w:proofErr w:type="spellStart"/>
      <w:r>
        <w:rPr>
          <w:rFonts w:ascii="Consolas" w:eastAsia="Consolas" w:hAnsi="Consolas"/>
          <w:sz w:val="16"/>
        </w:rPr>
        <w:t>max_drawdown</w:t>
      </w:r>
      <w:proofErr w:type="spellEnd"/>
      <w:r>
        <w:rPr>
          <w:rFonts w:ascii="Consolas" w:eastAsia="Consolas" w:hAnsi="Consolas"/>
          <w:sz w:val="16"/>
        </w:rPr>
        <w:t>(strategy),</w:t>
      </w:r>
    </w:p>
    <w:p w14:paraId="737D9486" w14:textId="77777777" w:rsidR="00F64647" w:rsidRDefault="00F64647" w:rsidP="00F64647">
      <w:pPr>
        <w:spacing w:line="240" w:lineRule="auto"/>
      </w:pPr>
      <w:r>
        <w:rPr>
          <w:rFonts w:ascii="Consolas" w:eastAsia="Consolas" w:hAnsi="Consolas"/>
          <w:sz w:val="16"/>
        </w:rPr>
        <w:t xml:space="preserve">                }</w:t>
      </w:r>
    </w:p>
    <w:p w14:paraId="33B7D36A" w14:textId="77777777" w:rsidR="00F64647" w:rsidRDefault="00F64647" w:rsidP="00F64647">
      <w:pPr>
        <w:spacing w:line="240" w:lineRule="auto"/>
      </w:pPr>
      <w:r>
        <w:rPr>
          <w:rFonts w:ascii="Consolas" w:eastAsia="Consolas" w:hAnsi="Consolas"/>
          <w:sz w:val="16"/>
        </w:rPr>
        <w:t xml:space="preserve">            )</w:t>
      </w:r>
    </w:p>
    <w:p w14:paraId="2E36515E"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acc_low</w:t>
      </w:r>
      <w:proofErr w:type="spellEnd"/>
      <w:r>
        <w:rPr>
          <w:rFonts w:ascii="Consolas" w:eastAsia="Consolas" w:hAnsi="Consolas"/>
          <w:sz w:val="16"/>
        </w:rPr>
        <w:t xml:space="preserve">, </w:t>
      </w:r>
      <w:proofErr w:type="spellStart"/>
      <w:r>
        <w:rPr>
          <w:rFonts w:ascii="Consolas" w:eastAsia="Consolas" w:hAnsi="Consolas"/>
          <w:sz w:val="16"/>
        </w:rPr>
        <w:t>acc_high</w:t>
      </w:r>
      <w:proofErr w:type="spellEnd"/>
      <w:r>
        <w:rPr>
          <w:rFonts w:ascii="Consolas" w:eastAsia="Consolas" w:hAnsi="Consolas"/>
          <w:sz w:val="16"/>
        </w:rPr>
        <w:t xml:space="preserve"> = </w:t>
      </w:r>
      <w:proofErr w:type="spellStart"/>
      <w:r>
        <w:rPr>
          <w:rFonts w:ascii="Consolas" w:eastAsia="Consolas" w:hAnsi="Consolas"/>
          <w:sz w:val="16"/>
        </w:rPr>
        <w:t>bootstrap_</w:t>
      </w:r>
      <w:proofErr w:type="gramStart"/>
      <w:r>
        <w:rPr>
          <w:rFonts w:ascii="Consolas" w:eastAsia="Consolas" w:hAnsi="Consolas"/>
          <w:sz w:val="16"/>
        </w:rPr>
        <w:t>ci</w:t>
      </w:r>
      <w:proofErr w:type="spellEnd"/>
      <w:r>
        <w:rPr>
          <w:rFonts w:ascii="Consolas" w:eastAsia="Consolas" w:hAnsi="Consolas"/>
          <w:sz w:val="16"/>
        </w:rPr>
        <w:t>(</w:t>
      </w:r>
      <w:proofErr w:type="spellStart"/>
      <w:proofErr w:type="gramEnd"/>
      <w:r>
        <w:rPr>
          <w:rFonts w:ascii="Consolas" w:eastAsia="Consolas" w:hAnsi="Consolas"/>
          <w:sz w:val="16"/>
        </w:rPr>
        <w:t>accuracy_values</w:t>
      </w:r>
      <w:proofErr w:type="spellEnd"/>
      <w:r>
        <w:rPr>
          <w:rFonts w:ascii="Consolas" w:eastAsia="Consolas" w:hAnsi="Consolas"/>
          <w:sz w:val="16"/>
        </w:rPr>
        <w:t>, lambda x: float(</w:t>
      </w:r>
      <w:proofErr w:type="spellStart"/>
      <w:proofErr w:type="gramStart"/>
      <w:r>
        <w:rPr>
          <w:rFonts w:ascii="Consolas" w:eastAsia="Consolas" w:hAnsi="Consolas"/>
          <w:sz w:val="16"/>
        </w:rPr>
        <w:t>np.mean</w:t>
      </w:r>
      <w:proofErr w:type="spellEnd"/>
      <w:proofErr w:type="gramEnd"/>
      <w:r>
        <w:rPr>
          <w:rFonts w:ascii="Consolas" w:eastAsia="Consolas" w:hAnsi="Consolas"/>
          <w:sz w:val="16"/>
        </w:rPr>
        <w:t>(x)))</w:t>
      </w:r>
    </w:p>
    <w:p w14:paraId="74DC3E0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rmse_low</w:t>
      </w:r>
      <w:proofErr w:type="spellEnd"/>
      <w:r>
        <w:rPr>
          <w:rFonts w:ascii="Consolas" w:eastAsia="Consolas" w:hAnsi="Consolas"/>
          <w:sz w:val="16"/>
        </w:rPr>
        <w:t xml:space="preserve">, </w:t>
      </w:r>
      <w:proofErr w:type="spellStart"/>
      <w:r>
        <w:rPr>
          <w:rFonts w:ascii="Consolas" w:eastAsia="Consolas" w:hAnsi="Consolas"/>
          <w:sz w:val="16"/>
        </w:rPr>
        <w:t>rmse_high</w:t>
      </w:r>
      <w:proofErr w:type="spellEnd"/>
      <w:r>
        <w:rPr>
          <w:rFonts w:ascii="Consolas" w:eastAsia="Consolas" w:hAnsi="Consolas"/>
          <w:sz w:val="16"/>
        </w:rPr>
        <w:t xml:space="preserve"> = </w:t>
      </w:r>
      <w:proofErr w:type="spellStart"/>
      <w:r>
        <w:rPr>
          <w:rFonts w:ascii="Consolas" w:eastAsia="Consolas" w:hAnsi="Consolas"/>
          <w:sz w:val="16"/>
        </w:rPr>
        <w:t>bootstrap_</w:t>
      </w:r>
      <w:proofErr w:type="gramStart"/>
      <w:r>
        <w:rPr>
          <w:rFonts w:ascii="Consolas" w:eastAsia="Consolas" w:hAnsi="Consolas"/>
          <w:sz w:val="16"/>
        </w:rPr>
        <w:t>ci</w:t>
      </w:r>
      <w:proofErr w:type="spellEnd"/>
      <w:r>
        <w:rPr>
          <w:rFonts w:ascii="Consolas" w:eastAsia="Consolas" w:hAnsi="Consolas"/>
          <w:sz w:val="16"/>
        </w:rPr>
        <w:t>(</w:t>
      </w:r>
      <w:proofErr w:type="spellStart"/>
      <w:proofErr w:type="gramEnd"/>
      <w:r>
        <w:rPr>
          <w:rFonts w:ascii="Consolas" w:eastAsia="Consolas" w:hAnsi="Consolas"/>
          <w:sz w:val="16"/>
        </w:rPr>
        <w:t>rmse_values</w:t>
      </w:r>
      <w:proofErr w:type="spellEnd"/>
      <w:r>
        <w:rPr>
          <w:rFonts w:ascii="Consolas" w:eastAsia="Consolas" w:hAnsi="Consolas"/>
          <w:sz w:val="16"/>
        </w:rPr>
        <w:t>, lambda x: float(</w:t>
      </w:r>
      <w:proofErr w:type="spellStart"/>
      <w:proofErr w:type="gramStart"/>
      <w:r>
        <w:rPr>
          <w:rFonts w:ascii="Consolas" w:eastAsia="Consolas" w:hAnsi="Consolas"/>
          <w:sz w:val="16"/>
        </w:rPr>
        <w:t>np.sqrt</w:t>
      </w:r>
      <w:proofErr w:type="spellEnd"/>
      <w:proofErr w:type="gramEnd"/>
      <w:r>
        <w:rPr>
          <w:rFonts w:ascii="Consolas" w:eastAsia="Consolas" w:hAnsi="Consolas"/>
          <w:sz w:val="16"/>
        </w:rPr>
        <w:t>(</w:t>
      </w:r>
      <w:proofErr w:type="spellStart"/>
      <w:proofErr w:type="gramStart"/>
      <w:r>
        <w:rPr>
          <w:rFonts w:ascii="Consolas" w:eastAsia="Consolas" w:hAnsi="Consolas"/>
          <w:sz w:val="16"/>
        </w:rPr>
        <w:t>np.mean</w:t>
      </w:r>
      <w:proofErr w:type="spellEnd"/>
      <w:proofErr w:type="gramEnd"/>
      <w:r>
        <w:rPr>
          <w:rFonts w:ascii="Consolas" w:eastAsia="Consolas" w:hAnsi="Consolas"/>
          <w:sz w:val="16"/>
        </w:rPr>
        <w:t>(x))))</w:t>
      </w:r>
    </w:p>
    <w:p w14:paraId="4044FCFE" w14:textId="77777777" w:rsidR="00F64647" w:rsidRDefault="00F64647" w:rsidP="00F64647">
      <w:pPr>
        <w:spacing w:line="240" w:lineRule="auto"/>
      </w:pPr>
      <w:r>
        <w:rPr>
          <w:rFonts w:ascii="Consolas" w:eastAsia="Consolas" w:hAnsi="Consolas"/>
          <w:sz w:val="16"/>
        </w:rPr>
        <w:t xml:space="preserve">            row["</w:t>
      </w:r>
      <w:proofErr w:type="spellStart"/>
      <w:r>
        <w:rPr>
          <w:rFonts w:ascii="Consolas" w:eastAsia="Consolas" w:hAnsi="Consolas"/>
          <w:sz w:val="16"/>
        </w:rPr>
        <w:t>direction_accuracy_ci_low</w:t>
      </w:r>
      <w:proofErr w:type="spellEnd"/>
      <w:r>
        <w:rPr>
          <w:rFonts w:ascii="Consolas" w:eastAsia="Consolas" w:hAnsi="Consolas"/>
          <w:sz w:val="16"/>
        </w:rPr>
        <w:t xml:space="preserve">"] = </w:t>
      </w:r>
      <w:proofErr w:type="spellStart"/>
      <w:r>
        <w:rPr>
          <w:rFonts w:ascii="Consolas" w:eastAsia="Consolas" w:hAnsi="Consolas"/>
          <w:sz w:val="16"/>
        </w:rPr>
        <w:t>acc_low</w:t>
      </w:r>
      <w:proofErr w:type="spellEnd"/>
    </w:p>
    <w:p w14:paraId="31AA83C0"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row["</w:t>
      </w:r>
      <w:proofErr w:type="spellStart"/>
      <w:proofErr w:type="gramEnd"/>
      <w:r>
        <w:rPr>
          <w:rFonts w:ascii="Consolas" w:eastAsia="Consolas" w:hAnsi="Consolas"/>
          <w:sz w:val="16"/>
        </w:rPr>
        <w:t>direction_accuracy_ci_high</w:t>
      </w:r>
      <w:proofErr w:type="spellEnd"/>
      <w:r>
        <w:rPr>
          <w:rFonts w:ascii="Consolas" w:eastAsia="Consolas" w:hAnsi="Consolas"/>
          <w:sz w:val="16"/>
        </w:rPr>
        <w:t xml:space="preserve">"] = </w:t>
      </w:r>
      <w:proofErr w:type="spellStart"/>
      <w:r>
        <w:rPr>
          <w:rFonts w:ascii="Consolas" w:eastAsia="Consolas" w:hAnsi="Consolas"/>
          <w:sz w:val="16"/>
        </w:rPr>
        <w:t>acc_high</w:t>
      </w:r>
      <w:proofErr w:type="spellEnd"/>
    </w:p>
    <w:p w14:paraId="758D30AB" w14:textId="77777777" w:rsidR="00F64647" w:rsidRDefault="00F64647" w:rsidP="00F64647">
      <w:pPr>
        <w:spacing w:line="240" w:lineRule="auto"/>
      </w:pPr>
      <w:r>
        <w:rPr>
          <w:rFonts w:ascii="Consolas" w:eastAsia="Consolas" w:hAnsi="Consolas"/>
          <w:sz w:val="16"/>
        </w:rPr>
        <w:t xml:space="preserve">            row["</w:t>
      </w:r>
      <w:proofErr w:type="spellStart"/>
      <w:r>
        <w:rPr>
          <w:rFonts w:ascii="Consolas" w:eastAsia="Consolas" w:hAnsi="Consolas"/>
          <w:sz w:val="16"/>
        </w:rPr>
        <w:t>rmse_return_ci_low</w:t>
      </w:r>
      <w:proofErr w:type="spellEnd"/>
      <w:r>
        <w:rPr>
          <w:rFonts w:ascii="Consolas" w:eastAsia="Consolas" w:hAnsi="Consolas"/>
          <w:sz w:val="16"/>
        </w:rPr>
        <w:t xml:space="preserve">"] = </w:t>
      </w:r>
      <w:proofErr w:type="spellStart"/>
      <w:r>
        <w:rPr>
          <w:rFonts w:ascii="Consolas" w:eastAsia="Consolas" w:hAnsi="Consolas"/>
          <w:sz w:val="16"/>
        </w:rPr>
        <w:t>rmse_low</w:t>
      </w:r>
      <w:proofErr w:type="spellEnd"/>
    </w:p>
    <w:p w14:paraId="4490FABE" w14:textId="77777777" w:rsidR="00F64647" w:rsidRDefault="00F64647" w:rsidP="00F64647">
      <w:pPr>
        <w:spacing w:line="240" w:lineRule="auto"/>
      </w:pPr>
      <w:r>
        <w:rPr>
          <w:rFonts w:ascii="Consolas" w:eastAsia="Consolas" w:hAnsi="Consolas"/>
          <w:sz w:val="16"/>
        </w:rPr>
        <w:t xml:space="preserve">            row["</w:t>
      </w:r>
      <w:proofErr w:type="spellStart"/>
      <w:r>
        <w:rPr>
          <w:rFonts w:ascii="Consolas" w:eastAsia="Consolas" w:hAnsi="Consolas"/>
          <w:sz w:val="16"/>
        </w:rPr>
        <w:t>rmse_return_ci_high</w:t>
      </w:r>
      <w:proofErr w:type="spellEnd"/>
      <w:r>
        <w:rPr>
          <w:rFonts w:ascii="Consolas" w:eastAsia="Consolas" w:hAnsi="Consolas"/>
          <w:sz w:val="16"/>
        </w:rPr>
        <w:t xml:space="preserve">"] = </w:t>
      </w:r>
      <w:proofErr w:type="spellStart"/>
      <w:r>
        <w:rPr>
          <w:rFonts w:ascii="Consolas" w:eastAsia="Consolas" w:hAnsi="Consolas"/>
          <w:sz w:val="16"/>
        </w:rPr>
        <w:t>rmse_high</w:t>
      </w:r>
      <w:proofErr w:type="spellEnd"/>
    </w:p>
    <w:p w14:paraId="08F03726"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volatility_group</w:t>
      </w:r>
      <w:proofErr w:type="spellEnd"/>
      <w:r>
        <w:rPr>
          <w:rFonts w:ascii="Consolas" w:eastAsia="Consolas" w:hAnsi="Consolas"/>
          <w:sz w:val="16"/>
        </w:rPr>
        <w:t xml:space="preserve"> = </w:t>
      </w:r>
      <w:proofErr w:type="spellStart"/>
      <w:proofErr w:type="gramStart"/>
      <w:r>
        <w:rPr>
          <w:rFonts w:ascii="Consolas" w:eastAsia="Consolas" w:hAnsi="Consolas"/>
          <w:sz w:val="16"/>
        </w:rPr>
        <w:t>group.dropna</w:t>
      </w:r>
      <w:proofErr w:type="spellEnd"/>
      <w:proofErr w:type="gramEnd"/>
      <w:r>
        <w:rPr>
          <w:rFonts w:ascii="Consolas" w:eastAsia="Consolas" w:hAnsi="Consolas"/>
          <w:sz w:val="16"/>
        </w:rPr>
        <w:t>(subset=["</w:t>
      </w:r>
      <w:proofErr w:type="spellStart"/>
      <w:r>
        <w:rPr>
          <w:rFonts w:ascii="Consolas" w:eastAsia="Consolas" w:hAnsi="Consolas"/>
          <w:sz w:val="16"/>
        </w:rPr>
        <w:t>pred_volatility</w:t>
      </w:r>
      <w:proofErr w:type="spellEnd"/>
      <w:r>
        <w:rPr>
          <w:rFonts w:ascii="Consolas" w:eastAsia="Consolas" w:hAnsi="Consolas"/>
          <w:sz w:val="16"/>
        </w:rPr>
        <w:t>"])</w:t>
      </w:r>
    </w:p>
    <w:p w14:paraId="02806468" w14:textId="77777777" w:rsidR="00F64647" w:rsidRDefault="00F64647" w:rsidP="00F64647">
      <w:pPr>
        <w:spacing w:line="240" w:lineRule="auto"/>
      </w:pPr>
      <w:r>
        <w:rPr>
          <w:rFonts w:ascii="Consolas" w:eastAsia="Consolas" w:hAnsi="Consolas"/>
          <w:sz w:val="16"/>
        </w:rPr>
        <w:t xml:space="preserve">        if not </w:t>
      </w:r>
      <w:proofErr w:type="spellStart"/>
      <w:r>
        <w:rPr>
          <w:rFonts w:ascii="Consolas" w:eastAsia="Consolas" w:hAnsi="Consolas"/>
          <w:sz w:val="16"/>
        </w:rPr>
        <w:t>volatility_</w:t>
      </w:r>
      <w:proofErr w:type="gramStart"/>
      <w:r>
        <w:rPr>
          <w:rFonts w:ascii="Consolas" w:eastAsia="Consolas" w:hAnsi="Consolas"/>
          <w:sz w:val="16"/>
        </w:rPr>
        <w:t>group.empty</w:t>
      </w:r>
      <w:proofErr w:type="spellEnd"/>
      <w:proofErr w:type="gramEnd"/>
      <w:r>
        <w:rPr>
          <w:rFonts w:ascii="Consolas" w:eastAsia="Consolas" w:hAnsi="Consolas"/>
          <w:sz w:val="16"/>
        </w:rPr>
        <w:t>:</w:t>
      </w:r>
    </w:p>
    <w:p w14:paraId="129894B8"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true_var</w:t>
      </w:r>
      <w:proofErr w:type="spellEnd"/>
      <w:r>
        <w:rPr>
          <w:rFonts w:ascii="Consolas" w:eastAsia="Consolas" w:hAnsi="Consolas"/>
          <w:sz w:val="16"/>
        </w:rPr>
        <w:t xml:space="preserve"> = </w:t>
      </w:r>
      <w:proofErr w:type="spellStart"/>
      <w:r>
        <w:rPr>
          <w:rFonts w:ascii="Consolas" w:eastAsia="Consolas" w:hAnsi="Consolas"/>
          <w:sz w:val="16"/>
        </w:rPr>
        <w:t>volatility_group</w:t>
      </w:r>
      <w:proofErr w:type="spellEnd"/>
      <w:r>
        <w:rPr>
          <w:rFonts w:ascii="Consolas" w:eastAsia="Consolas" w:hAnsi="Consolas"/>
          <w:sz w:val="16"/>
        </w:rPr>
        <w:t>["</w:t>
      </w:r>
      <w:proofErr w:type="spellStart"/>
      <w:r>
        <w:rPr>
          <w:rFonts w:ascii="Consolas" w:eastAsia="Consolas" w:hAnsi="Consolas"/>
          <w:sz w:val="16"/>
        </w:rPr>
        <w:t>target_volatility</w:t>
      </w:r>
      <w:proofErr w:type="spellEnd"/>
      <w:r>
        <w:rPr>
          <w:rFonts w:ascii="Consolas" w:eastAsia="Consolas" w:hAnsi="Consolas"/>
          <w:sz w:val="16"/>
        </w:rPr>
        <w:t>"].</w:t>
      </w:r>
      <w:proofErr w:type="spellStart"/>
      <w:r>
        <w:rPr>
          <w:rFonts w:ascii="Consolas" w:eastAsia="Consolas" w:hAnsi="Consolas"/>
          <w:sz w:val="16"/>
        </w:rPr>
        <w:t>to_</w:t>
      </w:r>
      <w:proofErr w:type="gramStart"/>
      <w:r>
        <w:rPr>
          <w:rFonts w:ascii="Consolas" w:eastAsia="Consolas" w:hAnsi="Consolas"/>
          <w:sz w:val="16"/>
        </w:rPr>
        <w:t>numpy</w:t>
      </w:r>
      <w:proofErr w:type="spellEnd"/>
      <w:r>
        <w:rPr>
          <w:rFonts w:ascii="Consolas" w:eastAsia="Consolas" w:hAnsi="Consolas"/>
          <w:sz w:val="16"/>
        </w:rPr>
        <w:t>(</w:t>
      </w:r>
      <w:proofErr w:type="gramEnd"/>
      <w:r>
        <w:rPr>
          <w:rFonts w:ascii="Consolas" w:eastAsia="Consolas" w:hAnsi="Consolas"/>
          <w:sz w:val="16"/>
        </w:rPr>
        <w:t>)</w:t>
      </w:r>
    </w:p>
    <w:p w14:paraId="028E0D66"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pred_var</w:t>
      </w:r>
      <w:proofErr w:type="spellEnd"/>
      <w:r>
        <w:rPr>
          <w:rFonts w:ascii="Consolas" w:eastAsia="Consolas" w:hAnsi="Consolas"/>
          <w:sz w:val="16"/>
        </w:rPr>
        <w:t xml:space="preserve"> = </w:t>
      </w:r>
      <w:proofErr w:type="spellStart"/>
      <w:r>
        <w:rPr>
          <w:rFonts w:ascii="Consolas" w:eastAsia="Consolas" w:hAnsi="Consolas"/>
          <w:sz w:val="16"/>
        </w:rPr>
        <w:t>volatility_group</w:t>
      </w:r>
      <w:proofErr w:type="spellEnd"/>
      <w:r>
        <w:rPr>
          <w:rFonts w:ascii="Consolas" w:eastAsia="Consolas" w:hAnsi="Consolas"/>
          <w:sz w:val="16"/>
        </w:rPr>
        <w:t>["</w:t>
      </w:r>
      <w:proofErr w:type="spellStart"/>
      <w:r>
        <w:rPr>
          <w:rFonts w:ascii="Consolas" w:eastAsia="Consolas" w:hAnsi="Consolas"/>
          <w:sz w:val="16"/>
        </w:rPr>
        <w:t>pred_volatility</w:t>
      </w:r>
      <w:proofErr w:type="spellEnd"/>
      <w:r>
        <w:rPr>
          <w:rFonts w:ascii="Consolas" w:eastAsia="Consolas" w:hAnsi="Consolas"/>
          <w:sz w:val="16"/>
        </w:rPr>
        <w:t>"].</w:t>
      </w:r>
      <w:proofErr w:type="spellStart"/>
      <w:r>
        <w:rPr>
          <w:rFonts w:ascii="Consolas" w:eastAsia="Consolas" w:hAnsi="Consolas"/>
          <w:sz w:val="16"/>
        </w:rPr>
        <w:t>to_</w:t>
      </w:r>
      <w:proofErr w:type="gramStart"/>
      <w:r>
        <w:rPr>
          <w:rFonts w:ascii="Consolas" w:eastAsia="Consolas" w:hAnsi="Consolas"/>
          <w:sz w:val="16"/>
        </w:rPr>
        <w:t>numpy</w:t>
      </w:r>
      <w:proofErr w:type="spellEnd"/>
      <w:r>
        <w:rPr>
          <w:rFonts w:ascii="Consolas" w:eastAsia="Consolas" w:hAnsi="Consolas"/>
          <w:sz w:val="16"/>
        </w:rPr>
        <w:t>(</w:t>
      </w:r>
      <w:proofErr w:type="gramEnd"/>
      <w:r>
        <w:rPr>
          <w:rFonts w:ascii="Consolas" w:eastAsia="Consolas" w:hAnsi="Consolas"/>
          <w:sz w:val="16"/>
        </w:rPr>
        <w:t>)</w:t>
      </w:r>
    </w:p>
    <w:p w14:paraId="1EA4AF2A"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row.update</w:t>
      </w:r>
      <w:proofErr w:type="spellEnd"/>
      <w:proofErr w:type="gramEnd"/>
      <w:r>
        <w:rPr>
          <w:rFonts w:ascii="Consolas" w:eastAsia="Consolas" w:hAnsi="Consolas"/>
          <w:sz w:val="16"/>
        </w:rPr>
        <w:t>(</w:t>
      </w:r>
    </w:p>
    <w:p w14:paraId="2EE09F13" w14:textId="77777777" w:rsidR="00F64647" w:rsidRDefault="00F64647" w:rsidP="00F64647">
      <w:pPr>
        <w:spacing w:line="240" w:lineRule="auto"/>
      </w:pPr>
      <w:r>
        <w:rPr>
          <w:rFonts w:ascii="Consolas" w:eastAsia="Consolas" w:hAnsi="Consolas"/>
          <w:sz w:val="16"/>
        </w:rPr>
        <w:t xml:space="preserve">                {</w:t>
      </w:r>
    </w:p>
    <w:p w14:paraId="7A436AF3"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rmse</w:t>
      </w:r>
      <w:proofErr w:type="gramEnd"/>
      <w:r>
        <w:rPr>
          <w:rFonts w:ascii="Consolas" w:eastAsia="Consolas" w:hAnsi="Consolas"/>
          <w:sz w:val="16"/>
        </w:rPr>
        <w:t>_volatility</w:t>
      </w:r>
      <w:proofErr w:type="spellEnd"/>
      <w:r>
        <w:rPr>
          <w:rFonts w:ascii="Consolas" w:eastAsia="Consolas" w:hAnsi="Consolas"/>
          <w:sz w:val="16"/>
        </w:rPr>
        <w:t xml:space="preserve">": </w:t>
      </w:r>
      <w:proofErr w:type="gramStart"/>
      <w:r>
        <w:rPr>
          <w:rFonts w:ascii="Consolas" w:eastAsia="Consolas" w:hAnsi="Consolas"/>
          <w:sz w:val="16"/>
        </w:rPr>
        <w:t>float(</w:t>
      </w:r>
      <w:proofErr w:type="spellStart"/>
      <w:r>
        <w:rPr>
          <w:rFonts w:ascii="Consolas" w:eastAsia="Consolas" w:hAnsi="Consolas"/>
          <w:sz w:val="16"/>
        </w:rPr>
        <w:t>np.sqrt</w:t>
      </w:r>
      <w:proofErr w:type="spellEnd"/>
      <w:proofErr w:type="gramEnd"/>
      <w:r>
        <w:rPr>
          <w:rFonts w:ascii="Consolas" w:eastAsia="Consolas" w:hAnsi="Consolas"/>
          <w:sz w:val="16"/>
        </w:rPr>
        <w:t>(</w:t>
      </w:r>
      <w:proofErr w:type="spellStart"/>
      <w:r>
        <w:rPr>
          <w:rFonts w:ascii="Consolas" w:eastAsia="Consolas" w:hAnsi="Consolas"/>
          <w:sz w:val="16"/>
        </w:rPr>
        <w:t>mean_squared_</w:t>
      </w:r>
      <w:proofErr w:type="gramStart"/>
      <w:r>
        <w:rPr>
          <w:rFonts w:ascii="Consolas" w:eastAsia="Consolas" w:hAnsi="Consolas"/>
          <w:sz w:val="16"/>
        </w:rPr>
        <w:t>error</w:t>
      </w:r>
      <w:proofErr w:type="spellEnd"/>
      <w:r>
        <w:rPr>
          <w:rFonts w:ascii="Consolas" w:eastAsia="Consolas" w:hAnsi="Consolas"/>
          <w:sz w:val="16"/>
        </w:rPr>
        <w:t>(</w:t>
      </w:r>
      <w:proofErr w:type="spellStart"/>
      <w:proofErr w:type="gramEnd"/>
      <w:r>
        <w:rPr>
          <w:rFonts w:ascii="Consolas" w:eastAsia="Consolas" w:hAnsi="Consolas"/>
          <w:sz w:val="16"/>
        </w:rPr>
        <w:t>true_var</w:t>
      </w:r>
      <w:proofErr w:type="spellEnd"/>
      <w:r>
        <w:rPr>
          <w:rFonts w:ascii="Consolas" w:eastAsia="Consolas" w:hAnsi="Consolas"/>
          <w:sz w:val="16"/>
        </w:rPr>
        <w:t xml:space="preserve">, </w:t>
      </w:r>
      <w:proofErr w:type="spellStart"/>
      <w:r>
        <w:rPr>
          <w:rFonts w:ascii="Consolas" w:eastAsia="Consolas" w:hAnsi="Consolas"/>
          <w:sz w:val="16"/>
        </w:rPr>
        <w:t>pred_</w:t>
      </w:r>
      <w:proofErr w:type="gramStart"/>
      <w:r>
        <w:rPr>
          <w:rFonts w:ascii="Consolas" w:eastAsia="Consolas" w:hAnsi="Consolas"/>
          <w:sz w:val="16"/>
        </w:rPr>
        <w:t>var</w:t>
      </w:r>
      <w:proofErr w:type="spellEnd"/>
      <w:r>
        <w:rPr>
          <w:rFonts w:ascii="Consolas" w:eastAsia="Consolas" w:hAnsi="Consolas"/>
          <w:sz w:val="16"/>
        </w:rPr>
        <w:t>))</w:t>
      </w:r>
      <w:proofErr w:type="gramEnd"/>
      <w:r>
        <w:rPr>
          <w:rFonts w:ascii="Consolas" w:eastAsia="Consolas" w:hAnsi="Consolas"/>
          <w:sz w:val="16"/>
        </w:rPr>
        <w:t>),</w:t>
      </w:r>
    </w:p>
    <w:p w14:paraId="076ADE52"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qlike</w:t>
      </w:r>
      <w:proofErr w:type="gramEnd"/>
      <w:r>
        <w:rPr>
          <w:rFonts w:ascii="Consolas" w:eastAsia="Consolas" w:hAnsi="Consolas"/>
          <w:sz w:val="16"/>
        </w:rPr>
        <w:t>_volatility</w:t>
      </w:r>
      <w:proofErr w:type="spellEnd"/>
      <w:r>
        <w:rPr>
          <w:rFonts w:ascii="Consolas" w:eastAsia="Consolas" w:hAnsi="Consolas"/>
          <w:sz w:val="16"/>
        </w:rPr>
        <w:t xml:space="preserve">": </w:t>
      </w:r>
      <w:proofErr w:type="spellStart"/>
      <w:proofErr w:type="gramStart"/>
      <w:r>
        <w:rPr>
          <w:rFonts w:ascii="Consolas" w:eastAsia="Consolas" w:hAnsi="Consolas"/>
          <w:sz w:val="16"/>
        </w:rPr>
        <w:t>qlike</w:t>
      </w:r>
      <w:proofErr w:type="spellEnd"/>
      <w:r>
        <w:rPr>
          <w:rFonts w:ascii="Consolas" w:eastAsia="Consolas" w:hAnsi="Consolas"/>
          <w:sz w:val="16"/>
        </w:rPr>
        <w:t>(</w:t>
      </w:r>
      <w:proofErr w:type="spellStart"/>
      <w:proofErr w:type="gramEnd"/>
      <w:r>
        <w:rPr>
          <w:rFonts w:ascii="Consolas" w:eastAsia="Consolas" w:hAnsi="Consolas"/>
          <w:sz w:val="16"/>
        </w:rPr>
        <w:t>true_var</w:t>
      </w:r>
      <w:proofErr w:type="spellEnd"/>
      <w:r>
        <w:rPr>
          <w:rFonts w:ascii="Consolas" w:eastAsia="Consolas" w:hAnsi="Consolas"/>
          <w:sz w:val="16"/>
        </w:rPr>
        <w:t xml:space="preserve">, </w:t>
      </w:r>
      <w:proofErr w:type="spellStart"/>
      <w:r>
        <w:rPr>
          <w:rFonts w:ascii="Consolas" w:eastAsia="Consolas" w:hAnsi="Consolas"/>
          <w:sz w:val="16"/>
        </w:rPr>
        <w:t>pred_var</w:t>
      </w:r>
      <w:proofErr w:type="spellEnd"/>
      <w:r>
        <w:rPr>
          <w:rFonts w:ascii="Consolas" w:eastAsia="Consolas" w:hAnsi="Consolas"/>
          <w:sz w:val="16"/>
        </w:rPr>
        <w:t>),</w:t>
      </w:r>
    </w:p>
    <w:p w14:paraId="29DFB4F3" w14:textId="77777777" w:rsidR="00F64647" w:rsidRDefault="00F64647" w:rsidP="00F64647">
      <w:pPr>
        <w:spacing w:line="240" w:lineRule="auto"/>
      </w:pPr>
      <w:r>
        <w:rPr>
          <w:rFonts w:ascii="Consolas" w:eastAsia="Consolas" w:hAnsi="Consolas"/>
          <w:sz w:val="16"/>
        </w:rPr>
        <w:t xml:space="preserve">                }</w:t>
      </w:r>
    </w:p>
    <w:p w14:paraId="062D9ADC" w14:textId="77777777" w:rsidR="00F64647" w:rsidRDefault="00F64647" w:rsidP="00F64647">
      <w:pPr>
        <w:spacing w:line="240" w:lineRule="auto"/>
      </w:pPr>
      <w:r>
        <w:rPr>
          <w:rFonts w:ascii="Consolas" w:eastAsia="Consolas" w:hAnsi="Consolas"/>
          <w:sz w:val="16"/>
        </w:rPr>
        <w:t xml:space="preserve">            )</w:t>
      </w:r>
    </w:p>
    <w:p w14:paraId="1E9A8F77"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rows.append</w:t>
      </w:r>
      <w:proofErr w:type="spellEnd"/>
      <w:proofErr w:type="gramEnd"/>
      <w:r>
        <w:rPr>
          <w:rFonts w:ascii="Consolas" w:eastAsia="Consolas" w:hAnsi="Consolas"/>
          <w:sz w:val="16"/>
        </w:rPr>
        <w:t>(row)</w:t>
      </w:r>
    </w:p>
    <w:p w14:paraId="2A7E7BC8"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(rows)</w:t>
      </w:r>
    </w:p>
    <w:p w14:paraId="515F804C" w14:textId="77777777" w:rsidR="00F64647" w:rsidRDefault="00F64647" w:rsidP="00F64647">
      <w:pPr>
        <w:spacing w:line="240" w:lineRule="auto"/>
      </w:pPr>
    </w:p>
    <w:p w14:paraId="57C9B8E0" w14:textId="77777777" w:rsidR="00F64647" w:rsidRDefault="00F64647" w:rsidP="00F64647">
      <w:pPr>
        <w:spacing w:line="240" w:lineRule="auto"/>
      </w:pPr>
    </w:p>
    <w:p w14:paraId="70C65E56"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safe_</w:t>
      </w:r>
      <w:proofErr w:type="gramStart"/>
      <w:r>
        <w:rPr>
          <w:rFonts w:ascii="Consolas" w:eastAsia="Consolas" w:hAnsi="Consolas"/>
          <w:sz w:val="16"/>
        </w:rPr>
        <w:t>auc</w:t>
      </w:r>
      <w:proofErr w:type="spellEnd"/>
      <w:r>
        <w:rPr>
          <w:rFonts w:ascii="Consolas" w:eastAsia="Consolas" w:hAnsi="Consolas"/>
          <w:sz w:val="16"/>
        </w:rPr>
        <w:t>(</w:t>
      </w:r>
      <w:proofErr w:type="spellStart"/>
      <w:proofErr w:type="gramEnd"/>
      <w:r>
        <w:rPr>
          <w:rFonts w:ascii="Consolas" w:eastAsia="Consolas" w:hAnsi="Consolas"/>
          <w:sz w:val="16"/>
        </w:rPr>
        <w:t>y_true</w:t>
      </w:r>
      <w:proofErr w:type="spellEnd"/>
      <w:r>
        <w:rPr>
          <w:rFonts w:ascii="Consolas" w:eastAsia="Consolas" w:hAnsi="Consolas"/>
          <w:sz w:val="16"/>
        </w:rPr>
        <w:t xml:space="preserve">: </w:t>
      </w:r>
      <w:proofErr w:type="spellStart"/>
      <w:proofErr w:type="gramStart"/>
      <w:r>
        <w:rPr>
          <w:rFonts w:ascii="Consolas" w:eastAsia="Consolas" w:hAnsi="Consolas"/>
          <w:sz w:val="16"/>
        </w:rPr>
        <w:t>np.ndarray</w:t>
      </w:r>
      <w:proofErr w:type="spellEnd"/>
      <w:proofErr w:type="gramEnd"/>
      <w:r>
        <w:rPr>
          <w:rFonts w:ascii="Consolas" w:eastAsia="Consolas" w:hAnsi="Consolas"/>
          <w:sz w:val="16"/>
        </w:rPr>
        <w:t xml:space="preserve">, score: </w:t>
      </w:r>
      <w:proofErr w:type="spellStart"/>
      <w:proofErr w:type="gramStart"/>
      <w:r>
        <w:rPr>
          <w:rFonts w:ascii="Consolas" w:eastAsia="Consolas" w:hAnsi="Consolas"/>
          <w:sz w:val="16"/>
        </w:rPr>
        <w:t>np.ndarray</w:t>
      </w:r>
      <w:proofErr w:type="spellEnd"/>
      <w:proofErr w:type="gramEnd"/>
      <w:r>
        <w:rPr>
          <w:rFonts w:ascii="Consolas" w:eastAsia="Consolas" w:hAnsi="Consolas"/>
          <w:sz w:val="16"/>
        </w:rPr>
        <w:t>) -&gt; float:</w:t>
      </w:r>
    </w:p>
    <w:p w14:paraId="051DF7D7"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len</w:t>
      </w:r>
      <w:proofErr w:type="spellEnd"/>
      <w:r>
        <w:rPr>
          <w:rFonts w:ascii="Consolas" w:eastAsia="Consolas" w:hAnsi="Consolas"/>
          <w:sz w:val="16"/>
        </w:rPr>
        <w:t>(</w:t>
      </w:r>
      <w:proofErr w:type="spellStart"/>
      <w:proofErr w:type="gramStart"/>
      <w:r>
        <w:rPr>
          <w:rFonts w:ascii="Consolas" w:eastAsia="Consolas" w:hAnsi="Consolas"/>
          <w:sz w:val="16"/>
        </w:rPr>
        <w:t>np.unique</w:t>
      </w:r>
      <w:proofErr w:type="spellEnd"/>
      <w:proofErr w:type="gramEnd"/>
      <w:r>
        <w:rPr>
          <w:rFonts w:ascii="Consolas" w:eastAsia="Consolas" w:hAnsi="Consolas"/>
          <w:sz w:val="16"/>
        </w:rPr>
        <w:t>(</w:t>
      </w:r>
      <w:proofErr w:type="spellStart"/>
      <w:r>
        <w:rPr>
          <w:rFonts w:ascii="Consolas" w:eastAsia="Consolas" w:hAnsi="Consolas"/>
          <w:sz w:val="16"/>
        </w:rPr>
        <w:t>y_true</w:t>
      </w:r>
      <w:proofErr w:type="spellEnd"/>
      <w:r>
        <w:rPr>
          <w:rFonts w:ascii="Consolas" w:eastAsia="Consolas" w:hAnsi="Consolas"/>
          <w:sz w:val="16"/>
        </w:rPr>
        <w:t>)) &lt; 2:</w:t>
      </w:r>
    </w:p>
    <w:p w14:paraId="69B9AA7A"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np.nan</w:t>
      </w:r>
      <w:proofErr w:type="spellEnd"/>
    </w:p>
    <w:p w14:paraId="12CDED14" w14:textId="77777777" w:rsidR="00F64647" w:rsidRDefault="00F64647" w:rsidP="00F64647">
      <w:pPr>
        <w:spacing w:line="240" w:lineRule="auto"/>
      </w:pPr>
      <w:r>
        <w:rPr>
          <w:rFonts w:ascii="Consolas" w:eastAsia="Consolas" w:hAnsi="Consolas"/>
          <w:sz w:val="16"/>
        </w:rPr>
        <w:lastRenderedPageBreak/>
        <w:t xml:space="preserve">    try:</w:t>
      </w:r>
    </w:p>
    <w:p w14:paraId="010CDB2E" w14:textId="77777777" w:rsidR="00F64647" w:rsidRDefault="00F64647" w:rsidP="00F64647">
      <w:pPr>
        <w:spacing w:line="240" w:lineRule="auto"/>
      </w:pPr>
      <w:r>
        <w:rPr>
          <w:rFonts w:ascii="Consolas" w:eastAsia="Consolas" w:hAnsi="Consolas"/>
          <w:sz w:val="16"/>
        </w:rPr>
        <w:t xml:space="preserve">        return </w:t>
      </w:r>
      <w:proofErr w:type="gramStart"/>
      <w:r>
        <w:rPr>
          <w:rFonts w:ascii="Consolas" w:eastAsia="Consolas" w:hAnsi="Consolas"/>
          <w:sz w:val="16"/>
        </w:rPr>
        <w:t>float(</w:t>
      </w:r>
      <w:proofErr w:type="spellStart"/>
      <w:proofErr w:type="gramEnd"/>
      <w:r>
        <w:rPr>
          <w:rFonts w:ascii="Consolas" w:eastAsia="Consolas" w:hAnsi="Consolas"/>
          <w:sz w:val="16"/>
        </w:rPr>
        <w:t>roc_auc_</w:t>
      </w:r>
      <w:proofErr w:type="gramStart"/>
      <w:r>
        <w:rPr>
          <w:rFonts w:ascii="Consolas" w:eastAsia="Consolas" w:hAnsi="Consolas"/>
          <w:sz w:val="16"/>
        </w:rPr>
        <w:t>score</w:t>
      </w:r>
      <w:proofErr w:type="spellEnd"/>
      <w:r>
        <w:rPr>
          <w:rFonts w:ascii="Consolas" w:eastAsia="Consolas" w:hAnsi="Consolas"/>
          <w:sz w:val="16"/>
        </w:rPr>
        <w:t>(</w:t>
      </w:r>
      <w:proofErr w:type="spellStart"/>
      <w:proofErr w:type="gramEnd"/>
      <w:r>
        <w:rPr>
          <w:rFonts w:ascii="Consolas" w:eastAsia="Consolas" w:hAnsi="Consolas"/>
          <w:sz w:val="16"/>
        </w:rPr>
        <w:t>y_true</w:t>
      </w:r>
      <w:proofErr w:type="spellEnd"/>
      <w:r>
        <w:rPr>
          <w:rFonts w:ascii="Consolas" w:eastAsia="Consolas" w:hAnsi="Consolas"/>
          <w:sz w:val="16"/>
        </w:rPr>
        <w:t>, score))</w:t>
      </w:r>
    </w:p>
    <w:p w14:paraId="65412F0D" w14:textId="77777777" w:rsidR="00F64647" w:rsidRDefault="00F64647" w:rsidP="00F64647">
      <w:pPr>
        <w:spacing w:line="240" w:lineRule="auto"/>
      </w:pPr>
      <w:r>
        <w:rPr>
          <w:rFonts w:ascii="Consolas" w:eastAsia="Consolas" w:hAnsi="Consolas"/>
          <w:sz w:val="16"/>
        </w:rPr>
        <w:t xml:space="preserve">    except </w:t>
      </w:r>
      <w:proofErr w:type="spellStart"/>
      <w:r>
        <w:rPr>
          <w:rFonts w:ascii="Consolas" w:eastAsia="Consolas" w:hAnsi="Consolas"/>
          <w:sz w:val="16"/>
        </w:rPr>
        <w:t>ValueError</w:t>
      </w:r>
      <w:proofErr w:type="spellEnd"/>
      <w:r>
        <w:rPr>
          <w:rFonts w:ascii="Consolas" w:eastAsia="Consolas" w:hAnsi="Consolas"/>
          <w:sz w:val="16"/>
        </w:rPr>
        <w:t>:</w:t>
      </w:r>
    </w:p>
    <w:p w14:paraId="10B70089" w14:textId="77777777" w:rsidR="00F64647" w:rsidRDefault="00F64647" w:rsidP="00F64647">
      <w:pPr>
        <w:spacing w:line="240" w:lineRule="auto"/>
      </w:pPr>
      <w:r>
        <w:rPr>
          <w:rFonts w:ascii="Consolas" w:eastAsia="Consolas" w:hAnsi="Consolas"/>
          <w:sz w:val="16"/>
        </w:rPr>
        <w:t xml:space="preserve">        return </w:t>
      </w:r>
      <w:proofErr w:type="spellStart"/>
      <w:r>
        <w:rPr>
          <w:rFonts w:ascii="Consolas" w:eastAsia="Consolas" w:hAnsi="Consolas"/>
          <w:sz w:val="16"/>
        </w:rPr>
        <w:t>np.nan</w:t>
      </w:r>
      <w:proofErr w:type="spellEnd"/>
    </w:p>
    <w:p w14:paraId="579C3B8B" w14:textId="77777777" w:rsidR="00F64647" w:rsidRDefault="00F64647" w:rsidP="00F64647">
      <w:pPr>
        <w:spacing w:line="240" w:lineRule="auto"/>
      </w:pPr>
    </w:p>
    <w:p w14:paraId="1FA5310B" w14:textId="77777777" w:rsidR="00F64647" w:rsidRDefault="00F64647" w:rsidP="00F64647">
      <w:pPr>
        <w:spacing w:line="240" w:lineRule="auto"/>
      </w:pPr>
    </w:p>
    <w:p w14:paraId="1F573BE7"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run_ablation_</w:t>
      </w:r>
      <w:proofErr w:type="gramStart"/>
      <w:r>
        <w:rPr>
          <w:rFonts w:ascii="Consolas" w:eastAsia="Consolas" w:hAnsi="Consolas"/>
          <w:sz w:val="16"/>
        </w:rPr>
        <w:t>predictions</w:t>
      </w:r>
      <w:proofErr w:type="spellEnd"/>
      <w:r>
        <w:rPr>
          <w:rFonts w:ascii="Consolas" w:eastAsia="Consolas" w:hAnsi="Consolas"/>
          <w:sz w:val="16"/>
        </w:rPr>
        <w:t>(</w:t>
      </w:r>
      <w:proofErr w:type="gramEnd"/>
      <w:r>
        <w:rPr>
          <w:rFonts w:ascii="Consolas" w:eastAsia="Consolas" w:hAnsi="Consolas"/>
          <w:sz w:val="16"/>
        </w:rPr>
        <w:t xml:space="preserve">data: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w:t>
      </w:r>
      <w:proofErr w:type="spellStart"/>
      <w:r>
        <w:rPr>
          <w:rFonts w:ascii="Consolas" w:eastAsia="Consolas" w:hAnsi="Consolas"/>
          <w:sz w:val="16"/>
        </w:rPr>
        <w:t>min_train_days</w:t>
      </w:r>
      <w:proofErr w:type="spellEnd"/>
      <w:r>
        <w:rPr>
          <w:rFonts w:ascii="Consolas" w:eastAsia="Consolas" w:hAnsi="Consolas"/>
          <w:sz w:val="16"/>
        </w:rPr>
        <w:t xml:space="preserve">: int = 252) -&gt;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70A1DCA4"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market_cols</w:t>
      </w:r>
      <w:proofErr w:type="spellEnd"/>
      <w:r>
        <w:rPr>
          <w:rFonts w:ascii="Consolas" w:eastAsia="Consolas" w:hAnsi="Consolas"/>
          <w:sz w:val="16"/>
        </w:rPr>
        <w:t xml:space="preserve"> = </w:t>
      </w:r>
      <w:proofErr w:type="spellStart"/>
      <w:r>
        <w:rPr>
          <w:rFonts w:ascii="Consolas" w:eastAsia="Consolas" w:hAnsi="Consolas"/>
          <w:sz w:val="16"/>
        </w:rPr>
        <w:t>market_feature_cols</w:t>
      </w:r>
      <w:proofErr w:type="spellEnd"/>
      <w:r>
        <w:rPr>
          <w:rFonts w:ascii="Consolas" w:eastAsia="Consolas" w:hAnsi="Consolas"/>
          <w:sz w:val="16"/>
        </w:rPr>
        <w:t>(data)</w:t>
      </w:r>
    </w:p>
    <w:p w14:paraId="0C9A639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news_</w:t>
      </w:r>
      <w:proofErr w:type="gramStart"/>
      <w:r>
        <w:rPr>
          <w:rFonts w:ascii="Consolas" w:eastAsia="Consolas" w:hAnsi="Consolas"/>
          <w:sz w:val="16"/>
        </w:rPr>
        <w:t>cols</w:t>
      </w:r>
      <w:proofErr w:type="spellEnd"/>
      <w:proofErr w:type="gramEnd"/>
      <w:r>
        <w:rPr>
          <w:rFonts w:ascii="Consolas" w:eastAsia="Consolas" w:hAnsi="Consolas"/>
          <w:sz w:val="16"/>
        </w:rPr>
        <w:t xml:space="preserve"> = </w:t>
      </w:r>
      <w:proofErr w:type="spellStart"/>
      <w:r>
        <w:rPr>
          <w:rFonts w:ascii="Consolas" w:eastAsia="Consolas" w:hAnsi="Consolas"/>
          <w:sz w:val="16"/>
        </w:rPr>
        <w:t>all_news_cols</w:t>
      </w:r>
      <w:proofErr w:type="spellEnd"/>
      <w:r>
        <w:rPr>
          <w:rFonts w:ascii="Consolas" w:eastAsia="Consolas" w:hAnsi="Consolas"/>
          <w:sz w:val="16"/>
        </w:rPr>
        <w:t>(data)</w:t>
      </w:r>
    </w:p>
    <w:p w14:paraId="19EC1E08"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full_</w:t>
      </w:r>
      <w:proofErr w:type="gramStart"/>
      <w:r>
        <w:rPr>
          <w:rFonts w:ascii="Consolas" w:eastAsia="Consolas" w:hAnsi="Consolas"/>
          <w:sz w:val="16"/>
        </w:rPr>
        <w:t>cols</w:t>
      </w:r>
      <w:proofErr w:type="spellEnd"/>
      <w:proofErr w:type="gramEnd"/>
      <w:r>
        <w:rPr>
          <w:rFonts w:ascii="Consolas" w:eastAsia="Consolas" w:hAnsi="Consolas"/>
          <w:sz w:val="16"/>
        </w:rPr>
        <w:t xml:space="preserve"> = </w:t>
      </w:r>
      <w:proofErr w:type="spellStart"/>
      <w:r>
        <w:rPr>
          <w:rFonts w:ascii="Consolas" w:eastAsia="Consolas" w:hAnsi="Consolas"/>
          <w:sz w:val="16"/>
        </w:rPr>
        <w:t>market_</w:t>
      </w:r>
      <w:proofErr w:type="gramStart"/>
      <w:r>
        <w:rPr>
          <w:rFonts w:ascii="Consolas" w:eastAsia="Consolas" w:hAnsi="Consolas"/>
          <w:sz w:val="16"/>
        </w:rPr>
        <w:t>cols</w:t>
      </w:r>
      <w:proofErr w:type="spellEnd"/>
      <w:proofErr w:type="gramEnd"/>
      <w:r>
        <w:rPr>
          <w:rFonts w:ascii="Consolas" w:eastAsia="Consolas" w:hAnsi="Consolas"/>
          <w:sz w:val="16"/>
        </w:rPr>
        <w:t xml:space="preserve"> + </w:t>
      </w:r>
      <w:proofErr w:type="spellStart"/>
      <w:r>
        <w:rPr>
          <w:rFonts w:ascii="Consolas" w:eastAsia="Consolas" w:hAnsi="Consolas"/>
          <w:sz w:val="16"/>
        </w:rPr>
        <w:t>news_</w:t>
      </w:r>
      <w:proofErr w:type="gramStart"/>
      <w:r>
        <w:rPr>
          <w:rFonts w:ascii="Consolas" w:eastAsia="Consolas" w:hAnsi="Consolas"/>
          <w:sz w:val="16"/>
        </w:rPr>
        <w:t>cols</w:t>
      </w:r>
      <w:proofErr w:type="spellEnd"/>
      <w:proofErr w:type="gramEnd"/>
    </w:p>
    <w:p w14:paraId="1248E1E4" w14:textId="77777777" w:rsidR="00F64647" w:rsidRDefault="00F64647" w:rsidP="00F64647">
      <w:pPr>
        <w:spacing w:line="240" w:lineRule="auto"/>
      </w:pPr>
      <w:r>
        <w:rPr>
          <w:rFonts w:ascii="Consolas" w:eastAsia="Consolas" w:hAnsi="Consolas"/>
          <w:sz w:val="16"/>
        </w:rPr>
        <w:t xml:space="preserve">    groups = {</w:t>
      </w:r>
    </w:p>
    <w:p w14:paraId="110E9829" w14:textId="77777777" w:rsidR="00F64647" w:rsidRDefault="00F64647" w:rsidP="00F64647">
      <w:pPr>
        <w:spacing w:line="240" w:lineRule="auto"/>
      </w:pPr>
      <w:r>
        <w:rPr>
          <w:rFonts w:ascii="Consolas" w:eastAsia="Consolas" w:hAnsi="Consolas"/>
          <w:sz w:val="16"/>
        </w:rPr>
        <w:t xml:space="preserve">        "full": </w:t>
      </w:r>
      <w:proofErr w:type="spellStart"/>
      <w:r>
        <w:rPr>
          <w:rFonts w:ascii="Consolas" w:eastAsia="Consolas" w:hAnsi="Consolas"/>
          <w:sz w:val="16"/>
        </w:rPr>
        <w:t>full_cols</w:t>
      </w:r>
      <w:proofErr w:type="spellEnd"/>
      <w:r>
        <w:rPr>
          <w:rFonts w:ascii="Consolas" w:eastAsia="Consolas" w:hAnsi="Consolas"/>
          <w:sz w:val="16"/>
        </w:rPr>
        <w:t>,</w:t>
      </w:r>
    </w:p>
    <w:p w14:paraId="77F01670"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market</w:t>
      </w:r>
      <w:proofErr w:type="gramEnd"/>
      <w:r>
        <w:rPr>
          <w:rFonts w:ascii="Consolas" w:eastAsia="Consolas" w:hAnsi="Consolas"/>
          <w:sz w:val="16"/>
        </w:rPr>
        <w:t>_only</w:t>
      </w:r>
      <w:proofErr w:type="spellEnd"/>
      <w:r>
        <w:rPr>
          <w:rFonts w:ascii="Consolas" w:eastAsia="Consolas" w:hAnsi="Consolas"/>
          <w:sz w:val="16"/>
        </w:rPr>
        <w:t xml:space="preserve">": </w:t>
      </w:r>
      <w:proofErr w:type="spellStart"/>
      <w:r>
        <w:rPr>
          <w:rFonts w:ascii="Consolas" w:eastAsia="Consolas" w:hAnsi="Consolas"/>
          <w:sz w:val="16"/>
        </w:rPr>
        <w:t>market_cols</w:t>
      </w:r>
      <w:proofErr w:type="spellEnd"/>
      <w:r>
        <w:rPr>
          <w:rFonts w:ascii="Consolas" w:eastAsia="Consolas" w:hAnsi="Consolas"/>
          <w:sz w:val="16"/>
        </w:rPr>
        <w:t>,</w:t>
      </w:r>
    </w:p>
    <w:p w14:paraId="5099B3B5"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without</w:t>
      </w:r>
      <w:proofErr w:type="gramEnd"/>
      <w:r>
        <w:rPr>
          <w:rFonts w:ascii="Consolas" w:eastAsia="Consolas" w:hAnsi="Consolas"/>
          <w:sz w:val="16"/>
        </w:rPr>
        <w:t>_sentiment</w:t>
      </w:r>
      <w:proofErr w:type="spellEnd"/>
      <w:r>
        <w:rPr>
          <w:rFonts w:ascii="Consolas" w:eastAsia="Consolas" w:hAnsi="Consolas"/>
          <w:sz w:val="16"/>
        </w:rPr>
        <w:t xml:space="preserve">": [c for c in </w:t>
      </w:r>
      <w:proofErr w:type="spellStart"/>
      <w:r>
        <w:rPr>
          <w:rFonts w:ascii="Consolas" w:eastAsia="Consolas" w:hAnsi="Consolas"/>
          <w:sz w:val="16"/>
        </w:rPr>
        <w:t>full_</w:t>
      </w:r>
      <w:proofErr w:type="gramStart"/>
      <w:r>
        <w:rPr>
          <w:rFonts w:ascii="Consolas" w:eastAsia="Consolas" w:hAnsi="Consolas"/>
          <w:sz w:val="16"/>
        </w:rPr>
        <w:t>cols</w:t>
      </w:r>
      <w:proofErr w:type="spellEnd"/>
      <w:proofErr w:type="gramEnd"/>
      <w:r>
        <w:rPr>
          <w:rFonts w:ascii="Consolas" w:eastAsia="Consolas" w:hAnsi="Consolas"/>
          <w:sz w:val="16"/>
        </w:rPr>
        <w:t xml:space="preserve"> if "sentiment" not in c],</w:t>
      </w:r>
    </w:p>
    <w:p w14:paraId="33900BAF"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without</w:t>
      </w:r>
      <w:proofErr w:type="gramEnd"/>
      <w:r>
        <w:rPr>
          <w:rFonts w:ascii="Consolas" w:eastAsia="Consolas" w:hAnsi="Consolas"/>
          <w:sz w:val="16"/>
        </w:rPr>
        <w:t>_intensity</w:t>
      </w:r>
      <w:proofErr w:type="spellEnd"/>
      <w:r>
        <w:rPr>
          <w:rFonts w:ascii="Consolas" w:eastAsia="Consolas" w:hAnsi="Consolas"/>
          <w:sz w:val="16"/>
        </w:rPr>
        <w:t xml:space="preserve">": [c for c in </w:t>
      </w:r>
      <w:proofErr w:type="spellStart"/>
      <w:r>
        <w:rPr>
          <w:rFonts w:ascii="Consolas" w:eastAsia="Consolas" w:hAnsi="Consolas"/>
          <w:sz w:val="16"/>
        </w:rPr>
        <w:t>full_cols</w:t>
      </w:r>
      <w:proofErr w:type="spellEnd"/>
      <w:r>
        <w:rPr>
          <w:rFonts w:ascii="Consolas" w:eastAsia="Consolas" w:hAnsi="Consolas"/>
          <w:sz w:val="16"/>
        </w:rPr>
        <w:t xml:space="preserve"> if "intensity" not in c and "count" not in c],</w:t>
      </w:r>
    </w:p>
    <w:p w14:paraId="381D05C0"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without</w:t>
      </w:r>
      <w:proofErr w:type="gramEnd"/>
      <w:r>
        <w:rPr>
          <w:rFonts w:ascii="Consolas" w:eastAsia="Consolas" w:hAnsi="Consolas"/>
          <w:sz w:val="16"/>
        </w:rPr>
        <w:t>_topic</w:t>
      </w:r>
      <w:proofErr w:type="spellEnd"/>
      <w:r>
        <w:rPr>
          <w:rFonts w:ascii="Consolas" w:eastAsia="Consolas" w:hAnsi="Consolas"/>
          <w:sz w:val="16"/>
        </w:rPr>
        <w:t xml:space="preserve">": [c for c in </w:t>
      </w:r>
      <w:proofErr w:type="spellStart"/>
      <w:r>
        <w:rPr>
          <w:rFonts w:ascii="Consolas" w:eastAsia="Consolas" w:hAnsi="Consolas"/>
          <w:sz w:val="16"/>
        </w:rPr>
        <w:t>full_cols</w:t>
      </w:r>
      <w:proofErr w:type="spellEnd"/>
      <w:r>
        <w:rPr>
          <w:rFonts w:ascii="Consolas" w:eastAsia="Consolas" w:hAnsi="Consolas"/>
          <w:sz w:val="16"/>
        </w:rPr>
        <w:t xml:space="preserve"> if not </w:t>
      </w:r>
      <w:proofErr w:type="spellStart"/>
      <w:proofErr w:type="gramStart"/>
      <w:r>
        <w:rPr>
          <w:rFonts w:ascii="Consolas" w:eastAsia="Consolas" w:hAnsi="Consolas"/>
          <w:sz w:val="16"/>
        </w:rPr>
        <w:t>c.startswith</w:t>
      </w:r>
      <w:proofErr w:type="spellEnd"/>
      <w:proofErr w:type="gramEnd"/>
      <w:r>
        <w:rPr>
          <w:rFonts w:ascii="Consolas" w:eastAsia="Consolas" w:hAnsi="Consolas"/>
          <w:sz w:val="16"/>
        </w:rPr>
        <w:t>("topic_")],</w:t>
      </w:r>
    </w:p>
    <w:p w14:paraId="4C727409"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without</w:t>
      </w:r>
      <w:proofErr w:type="gramEnd"/>
      <w:r>
        <w:rPr>
          <w:rFonts w:ascii="Consolas" w:eastAsia="Consolas" w:hAnsi="Consolas"/>
          <w:sz w:val="16"/>
        </w:rPr>
        <w:t>_uncertainty</w:t>
      </w:r>
      <w:proofErr w:type="spellEnd"/>
      <w:r>
        <w:rPr>
          <w:rFonts w:ascii="Consolas" w:eastAsia="Consolas" w:hAnsi="Consolas"/>
          <w:sz w:val="16"/>
        </w:rPr>
        <w:t xml:space="preserve">": [c for c in </w:t>
      </w:r>
      <w:proofErr w:type="spellStart"/>
      <w:r>
        <w:rPr>
          <w:rFonts w:ascii="Consolas" w:eastAsia="Consolas" w:hAnsi="Consolas"/>
          <w:sz w:val="16"/>
        </w:rPr>
        <w:t>full_cols</w:t>
      </w:r>
      <w:proofErr w:type="spellEnd"/>
      <w:r>
        <w:rPr>
          <w:rFonts w:ascii="Consolas" w:eastAsia="Consolas" w:hAnsi="Consolas"/>
          <w:sz w:val="16"/>
        </w:rPr>
        <w:t xml:space="preserve"> if "uncertainty" not in c],</w:t>
      </w:r>
    </w:p>
    <w:p w14:paraId="5DDA5C94"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without</w:t>
      </w:r>
      <w:proofErr w:type="gramEnd"/>
      <w:r>
        <w:rPr>
          <w:rFonts w:ascii="Consolas" w:eastAsia="Consolas" w:hAnsi="Consolas"/>
          <w:sz w:val="16"/>
        </w:rPr>
        <w:t>_event_type</w:t>
      </w:r>
      <w:proofErr w:type="spellEnd"/>
      <w:r>
        <w:rPr>
          <w:rFonts w:ascii="Consolas" w:eastAsia="Consolas" w:hAnsi="Consolas"/>
          <w:sz w:val="16"/>
        </w:rPr>
        <w:t xml:space="preserve">": [c for c in </w:t>
      </w:r>
      <w:proofErr w:type="spellStart"/>
      <w:r>
        <w:rPr>
          <w:rFonts w:ascii="Consolas" w:eastAsia="Consolas" w:hAnsi="Consolas"/>
          <w:sz w:val="16"/>
        </w:rPr>
        <w:t>full_cols</w:t>
      </w:r>
      <w:proofErr w:type="spellEnd"/>
      <w:r>
        <w:rPr>
          <w:rFonts w:ascii="Consolas" w:eastAsia="Consolas" w:hAnsi="Consolas"/>
          <w:sz w:val="16"/>
        </w:rPr>
        <w:t xml:space="preserve"> if not </w:t>
      </w:r>
      <w:proofErr w:type="spellStart"/>
      <w:proofErr w:type="gramStart"/>
      <w:r>
        <w:rPr>
          <w:rFonts w:ascii="Consolas" w:eastAsia="Consolas" w:hAnsi="Consolas"/>
          <w:sz w:val="16"/>
        </w:rPr>
        <w:t>c.startswith</w:t>
      </w:r>
      <w:proofErr w:type="spellEnd"/>
      <w:proofErr w:type="gramEnd"/>
      <w:r>
        <w:rPr>
          <w:rFonts w:ascii="Consolas" w:eastAsia="Consolas" w:hAnsi="Consolas"/>
          <w:sz w:val="16"/>
        </w:rPr>
        <w:t>("event_")],</w:t>
      </w:r>
    </w:p>
    <w:p w14:paraId="1D1E7568"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without</w:t>
      </w:r>
      <w:proofErr w:type="gramEnd"/>
      <w:r>
        <w:rPr>
          <w:rFonts w:ascii="Consolas" w:eastAsia="Consolas" w:hAnsi="Consolas"/>
          <w:sz w:val="16"/>
        </w:rPr>
        <w:t>_source</w:t>
      </w:r>
      <w:proofErr w:type="spellEnd"/>
      <w:r>
        <w:rPr>
          <w:rFonts w:ascii="Consolas" w:eastAsia="Consolas" w:hAnsi="Consolas"/>
          <w:sz w:val="16"/>
        </w:rPr>
        <w:t xml:space="preserve">": [c for c in </w:t>
      </w:r>
      <w:proofErr w:type="spellStart"/>
      <w:r>
        <w:rPr>
          <w:rFonts w:ascii="Consolas" w:eastAsia="Consolas" w:hAnsi="Consolas"/>
          <w:sz w:val="16"/>
        </w:rPr>
        <w:t>full_cols</w:t>
      </w:r>
      <w:proofErr w:type="spellEnd"/>
      <w:r>
        <w:rPr>
          <w:rFonts w:ascii="Consolas" w:eastAsia="Consolas" w:hAnsi="Consolas"/>
          <w:sz w:val="16"/>
        </w:rPr>
        <w:t xml:space="preserve"> if not </w:t>
      </w:r>
      <w:proofErr w:type="spellStart"/>
      <w:proofErr w:type="gramStart"/>
      <w:r>
        <w:rPr>
          <w:rFonts w:ascii="Consolas" w:eastAsia="Consolas" w:hAnsi="Consolas"/>
          <w:sz w:val="16"/>
        </w:rPr>
        <w:t>c.startswith</w:t>
      </w:r>
      <w:proofErr w:type="spellEnd"/>
      <w:proofErr w:type="gramEnd"/>
      <w:r>
        <w:rPr>
          <w:rFonts w:ascii="Consolas" w:eastAsia="Consolas" w:hAnsi="Consolas"/>
          <w:sz w:val="16"/>
        </w:rPr>
        <w:t>("source_")],</w:t>
      </w:r>
    </w:p>
    <w:p w14:paraId="348ACFE1" w14:textId="77777777" w:rsidR="00F64647" w:rsidRDefault="00F64647" w:rsidP="00F64647">
      <w:pPr>
        <w:spacing w:line="240" w:lineRule="auto"/>
      </w:pPr>
      <w:r>
        <w:rPr>
          <w:rFonts w:ascii="Consolas" w:eastAsia="Consolas" w:hAnsi="Consolas"/>
          <w:sz w:val="16"/>
        </w:rPr>
        <w:t xml:space="preserve">    }</w:t>
      </w:r>
    </w:p>
    <w:p w14:paraId="4C55ADF3" w14:textId="77777777" w:rsidR="00F64647" w:rsidRDefault="00F64647" w:rsidP="00F64647">
      <w:pPr>
        <w:spacing w:line="240" w:lineRule="auto"/>
      </w:pPr>
      <w:r>
        <w:rPr>
          <w:rFonts w:ascii="Consolas" w:eastAsia="Consolas" w:hAnsi="Consolas"/>
          <w:sz w:val="16"/>
        </w:rPr>
        <w:t xml:space="preserve">    rows: </w:t>
      </w:r>
      <w:proofErr w:type="gramStart"/>
      <w:r>
        <w:rPr>
          <w:rFonts w:ascii="Consolas" w:eastAsia="Consolas" w:hAnsi="Consolas"/>
          <w:sz w:val="16"/>
        </w:rPr>
        <w:t>list[</w:t>
      </w:r>
      <w:proofErr w:type="spell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str, Any]] = []</w:t>
      </w:r>
    </w:p>
    <w:p w14:paraId="0DFF1A7F" w14:textId="77777777" w:rsidR="00F64647" w:rsidRDefault="00F64647" w:rsidP="00F64647">
      <w:pPr>
        <w:spacing w:line="240" w:lineRule="auto"/>
      </w:pPr>
      <w:r>
        <w:rPr>
          <w:rFonts w:ascii="Consolas" w:eastAsia="Consolas" w:hAnsi="Consolas"/>
          <w:sz w:val="16"/>
        </w:rPr>
        <w:t xml:space="preserve">    for </w:t>
      </w:r>
      <w:proofErr w:type="spellStart"/>
      <w:r>
        <w:rPr>
          <w:rFonts w:ascii="Consolas" w:eastAsia="Consolas" w:hAnsi="Consolas"/>
          <w:sz w:val="16"/>
        </w:rPr>
        <w:t>month_start</w:t>
      </w:r>
      <w:proofErr w:type="spellEnd"/>
      <w:r>
        <w:rPr>
          <w:rFonts w:ascii="Consolas" w:eastAsia="Consolas" w:hAnsi="Consolas"/>
          <w:sz w:val="16"/>
        </w:rPr>
        <w:t xml:space="preserve"> in </w:t>
      </w:r>
      <w:proofErr w:type="spellStart"/>
      <w:r>
        <w:rPr>
          <w:rFonts w:ascii="Consolas" w:eastAsia="Consolas" w:hAnsi="Consolas"/>
          <w:sz w:val="16"/>
        </w:rPr>
        <w:t>month_starts</w:t>
      </w:r>
      <w:proofErr w:type="spellEnd"/>
      <w:r>
        <w:rPr>
          <w:rFonts w:ascii="Consolas" w:eastAsia="Consolas" w:hAnsi="Consolas"/>
          <w:sz w:val="16"/>
        </w:rPr>
        <w:t>(</w:t>
      </w:r>
      <w:proofErr w:type="spellStart"/>
      <w:proofErr w:type="gramStart"/>
      <w:r>
        <w:rPr>
          <w:rFonts w:ascii="Consolas" w:eastAsia="Consolas" w:hAnsi="Consolas"/>
          <w:sz w:val="16"/>
        </w:rPr>
        <w:t>data.index</w:t>
      </w:r>
      <w:proofErr w:type="spellEnd"/>
      <w:proofErr w:type="gramEnd"/>
      <w:r>
        <w:rPr>
          <w:rFonts w:ascii="Consolas" w:eastAsia="Consolas" w:hAnsi="Consolas"/>
          <w:sz w:val="16"/>
        </w:rPr>
        <w:t>):</w:t>
      </w:r>
    </w:p>
    <w:p w14:paraId="0EA83E1A" w14:textId="77777777" w:rsidR="00F64647" w:rsidRDefault="00F64647" w:rsidP="00F64647">
      <w:pPr>
        <w:spacing w:line="240" w:lineRule="auto"/>
      </w:pPr>
      <w:r>
        <w:rPr>
          <w:rFonts w:ascii="Consolas" w:eastAsia="Consolas" w:hAnsi="Consolas"/>
          <w:sz w:val="16"/>
        </w:rPr>
        <w:t xml:space="preserve">        train = </w:t>
      </w:r>
      <w:proofErr w:type="gramStart"/>
      <w:r>
        <w:rPr>
          <w:rFonts w:ascii="Consolas" w:eastAsia="Consolas" w:hAnsi="Consolas"/>
          <w:sz w:val="16"/>
        </w:rPr>
        <w:t>data[</w:t>
      </w:r>
      <w:proofErr w:type="spellStart"/>
      <w:r>
        <w:rPr>
          <w:rFonts w:ascii="Consolas" w:eastAsia="Consolas" w:hAnsi="Consolas"/>
          <w:sz w:val="16"/>
        </w:rPr>
        <w:t>data.index</w:t>
      </w:r>
      <w:proofErr w:type="spellEnd"/>
      <w:proofErr w:type="gramEnd"/>
      <w:r>
        <w:rPr>
          <w:rFonts w:ascii="Consolas" w:eastAsia="Consolas" w:hAnsi="Consolas"/>
          <w:sz w:val="16"/>
        </w:rPr>
        <w:t xml:space="preserve"> &lt; </w:t>
      </w:r>
      <w:proofErr w:type="spellStart"/>
      <w:r>
        <w:rPr>
          <w:rFonts w:ascii="Consolas" w:eastAsia="Consolas" w:hAnsi="Consolas"/>
          <w:sz w:val="16"/>
        </w:rPr>
        <w:t>month_start</w:t>
      </w:r>
      <w:proofErr w:type="spellEnd"/>
      <w:r>
        <w:rPr>
          <w:rFonts w:ascii="Consolas" w:eastAsia="Consolas" w:hAnsi="Consolas"/>
          <w:sz w:val="16"/>
        </w:rPr>
        <w:t>]</w:t>
      </w:r>
    </w:p>
    <w:p w14:paraId="67631541" w14:textId="77777777" w:rsidR="00F64647" w:rsidRDefault="00F64647" w:rsidP="00F64647">
      <w:pPr>
        <w:spacing w:line="240" w:lineRule="auto"/>
      </w:pPr>
      <w:r>
        <w:rPr>
          <w:rFonts w:ascii="Consolas" w:eastAsia="Consolas" w:hAnsi="Consolas"/>
          <w:sz w:val="16"/>
        </w:rPr>
        <w:t xml:space="preserve">        if </w:t>
      </w:r>
      <w:proofErr w:type="spellStart"/>
      <w:r>
        <w:rPr>
          <w:rFonts w:ascii="Consolas" w:eastAsia="Consolas" w:hAnsi="Consolas"/>
          <w:sz w:val="16"/>
        </w:rPr>
        <w:t>len</w:t>
      </w:r>
      <w:proofErr w:type="spellEnd"/>
      <w:r>
        <w:rPr>
          <w:rFonts w:ascii="Consolas" w:eastAsia="Consolas" w:hAnsi="Consolas"/>
          <w:sz w:val="16"/>
        </w:rPr>
        <w:t xml:space="preserve">(train) &lt; </w:t>
      </w:r>
      <w:proofErr w:type="spellStart"/>
      <w:r>
        <w:rPr>
          <w:rFonts w:ascii="Consolas" w:eastAsia="Consolas" w:hAnsi="Consolas"/>
          <w:sz w:val="16"/>
        </w:rPr>
        <w:t>min_train_days</w:t>
      </w:r>
      <w:proofErr w:type="spellEnd"/>
      <w:r>
        <w:rPr>
          <w:rFonts w:ascii="Consolas" w:eastAsia="Consolas" w:hAnsi="Consolas"/>
          <w:sz w:val="16"/>
        </w:rPr>
        <w:t>:</w:t>
      </w:r>
    </w:p>
    <w:p w14:paraId="5F334616" w14:textId="77777777" w:rsidR="00F64647" w:rsidRDefault="00F64647" w:rsidP="00F64647">
      <w:pPr>
        <w:spacing w:line="240" w:lineRule="auto"/>
      </w:pPr>
      <w:r>
        <w:rPr>
          <w:rFonts w:ascii="Consolas" w:eastAsia="Consolas" w:hAnsi="Consolas"/>
          <w:sz w:val="16"/>
        </w:rPr>
        <w:t xml:space="preserve">            continue</w:t>
      </w:r>
    </w:p>
    <w:p w14:paraId="4D14B446"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month_end</w:t>
      </w:r>
      <w:proofErr w:type="spellEnd"/>
      <w:r>
        <w:rPr>
          <w:rFonts w:ascii="Consolas" w:eastAsia="Consolas" w:hAnsi="Consolas"/>
          <w:sz w:val="16"/>
        </w:rPr>
        <w:t xml:space="preserve"> = </w:t>
      </w:r>
      <w:proofErr w:type="spellStart"/>
      <w:r>
        <w:rPr>
          <w:rFonts w:ascii="Consolas" w:eastAsia="Consolas" w:hAnsi="Consolas"/>
          <w:sz w:val="16"/>
        </w:rPr>
        <w:t>month_start</w:t>
      </w:r>
      <w:proofErr w:type="spellEnd"/>
      <w:r>
        <w:rPr>
          <w:rFonts w:ascii="Consolas" w:eastAsia="Consolas" w:hAnsi="Consolas"/>
          <w:sz w:val="16"/>
        </w:rPr>
        <w:t xml:space="preserve"> + </w:t>
      </w:r>
      <w:proofErr w:type="spellStart"/>
      <w:proofErr w:type="gramStart"/>
      <w:r>
        <w:rPr>
          <w:rFonts w:ascii="Consolas" w:eastAsia="Consolas" w:hAnsi="Consolas"/>
          <w:sz w:val="16"/>
        </w:rPr>
        <w:t>pd.offsets</w:t>
      </w:r>
      <w:proofErr w:type="gramEnd"/>
      <w:r>
        <w:rPr>
          <w:rFonts w:ascii="Consolas" w:eastAsia="Consolas" w:hAnsi="Consolas"/>
          <w:sz w:val="16"/>
        </w:rPr>
        <w:t>.</w:t>
      </w:r>
      <w:proofErr w:type="gramStart"/>
      <w:r>
        <w:rPr>
          <w:rFonts w:ascii="Consolas" w:eastAsia="Consolas" w:hAnsi="Consolas"/>
          <w:sz w:val="16"/>
        </w:rPr>
        <w:t>MonthEnd</w:t>
      </w:r>
      <w:proofErr w:type="spellEnd"/>
      <w:r>
        <w:rPr>
          <w:rFonts w:ascii="Consolas" w:eastAsia="Consolas" w:hAnsi="Consolas"/>
          <w:sz w:val="16"/>
        </w:rPr>
        <w:t>(</w:t>
      </w:r>
      <w:proofErr w:type="gramEnd"/>
      <w:r>
        <w:rPr>
          <w:rFonts w:ascii="Consolas" w:eastAsia="Consolas" w:hAnsi="Consolas"/>
          <w:sz w:val="16"/>
        </w:rPr>
        <w:t>0)</w:t>
      </w:r>
    </w:p>
    <w:p w14:paraId="2E54CC0E" w14:textId="77777777" w:rsidR="00F64647" w:rsidRDefault="00F64647" w:rsidP="00F64647">
      <w:pPr>
        <w:spacing w:line="240" w:lineRule="auto"/>
      </w:pPr>
      <w:r>
        <w:rPr>
          <w:rFonts w:ascii="Consolas" w:eastAsia="Consolas" w:hAnsi="Consolas"/>
          <w:sz w:val="16"/>
        </w:rPr>
        <w:t xml:space="preserve">        test = </w:t>
      </w:r>
      <w:proofErr w:type="gramStart"/>
      <w:r>
        <w:rPr>
          <w:rFonts w:ascii="Consolas" w:eastAsia="Consolas" w:hAnsi="Consolas"/>
          <w:sz w:val="16"/>
        </w:rPr>
        <w:t>data[</w:t>
      </w:r>
      <w:proofErr w:type="gramEnd"/>
      <w:r>
        <w:rPr>
          <w:rFonts w:ascii="Consolas" w:eastAsia="Consolas" w:hAnsi="Consolas"/>
          <w:sz w:val="16"/>
        </w:rPr>
        <w:t>(</w:t>
      </w:r>
      <w:proofErr w:type="spellStart"/>
      <w:proofErr w:type="gramStart"/>
      <w:r>
        <w:rPr>
          <w:rFonts w:ascii="Consolas" w:eastAsia="Consolas" w:hAnsi="Consolas"/>
          <w:sz w:val="16"/>
        </w:rPr>
        <w:t>data.index</w:t>
      </w:r>
      <w:proofErr w:type="spellEnd"/>
      <w:proofErr w:type="gramEnd"/>
      <w:r>
        <w:rPr>
          <w:rFonts w:ascii="Consolas" w:eastAsia="Consolas" w:hAnsi="Consolas"/>
          <w:sz w:val="16"/>
        </w:rPr>
        <w:t xml:space="preserve"> &gt;= </w:t>
      </w:r>
      <w:proofErr w:type="spellStart"/>
      <w:r>
        <w:rPr>
          <w:rFonts w:ascii="Consolas" w:eastAsia="Consolas" w:hAnsi="Consolas"/>
          <w:sz w:val="16"/>
        </w:rPr>
        <w:t>month_start</w:t>
      </w:r>
      <w:proofErr w:type="spellEnd"/>
      <w:r>
        <w:rPr>
          <w:rFonts w:ascii="Consolas" w:eastAsia="Consolas" w:hAnsi="Consolas"/>
          <w:sz w:val="16"/>
        </w:rPr>
        <w:t>) &amp; (</w:t>
      </w:r>
      <w:proofErr w:type="spellStart"/>
      <w:proofErr w:type="gramStart"/>
      <w:r>
        <w:rPr>
          <w:rFonts w:ascii="Consolas" w:eastAsia="Consolas" w:hAnsi="Consolas"/>
          <w:sz w:val="16"/>
        </w:rPr>
        <w:t>data.index</w:t>
      </w:r>
      <w:proofErr w:type="spellEnd"/>
      <w:proofErr w:type="gramEnd"/>
      <w:r>
        <w:rPr>
          <w:rFonts w:ascii="Consolas" w:eastAsia="Consolas" w:hAnsi="Consolas"/>
          <w:sz w:val="16"/>
        </w:rPr>
        <w:t xml:space="preserve"> &lt;= </w:t>
      </w:r>
      <w:proofErr w:type="spellStart"/>
      <w:r>
        <w:rPr>
          <w:rFonts w:ascii="Consolas" w:eastAsia="Consolas" w:hAnsi="Consolas"/>
          <w:sz w:val="16"/>
        </w:rPr>
        <w:t>month_end</w:t>
      </w:r>
      <w:proofErr w:type="spellEnd"/>
      <w:r>
        <w:rPr>
          <w:rFonts w:ascii="Consolas" w:eastAsia="Consolas" w:hAnsi="Consolas"/>
          <w:sz w:val="16"/>
        </w:rPr>
        <w:t>)]</w:t>
      </w:r>
    </w:p>
    <w:p w14:paraId="0624FAC6"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test.empty</w:t>
      </w:r>
      <w:proofErr w:type="spellEnd"/>
      <w:proofErr w:type="gramEnd"/>
      <w:r>
        <w:rPr>
          <w:rFonts w:ascii="Consolas" w:eastAsia="Consolas" w:hAnsi="Consolas"/>
          <w:sz w:val="16"/>
        </w:rPr>
        <w:t>:</w:t>
      </w:r>
    </w:p>
    <w:p w14:paraId="53B52E8F" w14:textId="77777777" w:rsidR="00F64647" w:rsidRDefault="00F64647" w:rsidP="00F64647">
      <w:pPr>
        <w:spacing w:line="240" w:lineRule="auto"/>
      </w:pPr>
      <w:r>
        <w:rPr>
          <w:rFonts w:ascii="Consolas" w:eastAsia="Consolas" w:hAnsi="Consolas"/>
          <w:sz w:val="16"/>
        </w:rPr>
        <w:t xml:space="preserve">            continue</w:t>
      </w:r>
    </w:p>
    <w:p w14:paraId="68C7F95E" w14:textId="77777777" w:rsidR="00F64647" w:rsidRDefault="00F64647" w:rsidP="00F64647">
      <w:pPr>
        <w:spacing w:line="240" w:lineRule="auto"/>
      </w:pPr>
      <w:r>
        <w:rPr>
          <w:rFonts w:ascii="Consolas" w:eastAsia="Consolas" w:hAnsi="Consolas"/>
          <w:sz w:val="16"/>
        </w:rPr>
        <w:t xml:space="preserve">        for name, cols in </w:t>
      </w:r>
      <w:proofErr w:type="spellStart"/>
      <w:proofErr w:type="gramStart"/>
      <w:r>
        <w:rPr>
          <w:rFonts w:ascii="Consolas" w:eastAsia="Consolas" w:hAnsi="Consolas"/>
          <w:sz w:val="16"/>
        </w:rPr>
        <w:t>groups.items</w:t>
      </w:r>
      <w:proofErr w:type="spellEnd"/>
      <w:proofErr w:type="gramEnd"/>
      <w:r>
        <w:rPr>
          <w:rFonts w:ascii="Consolas" w:eastAsia="Consolas" w:hAnsi="Consolas"/>
          <w:sz w:val="16"/>
        </w:rPr>
        <w:t>():</w:t>
      </w:r>
    </w:p>
    <w:p w14:paraId="5AB667A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pred_return</w:t>
      </w:r>
      <w:proofErr w:type="spellEnd"/>
      <w:r>
        <w:rPr>
          <w:rFonts w:ascii="Consolas" w:eastAsia="Consolas" w:hAnsi="Consolas"/>
          <w:sz w:val="16"/>
        </w:rPr>
        <w:t xml:space="preserve">, </w:t>
      </w:r>
      <w:proofErr w:type="spellStart"/>
      <w:r>
        <w:rPr>
          <w:rFonts w:ascii="Consolas" w:eastAsia="Consolas" w:hAnsi="Consolas"/>
          <w:sz w:val="16"/>
        </w:rPr>
        <w:t>pred_direction</w:t>
      </w:r>
      <w:proofErr w:type="spellEnd"/>
      <w:r>
        <w:rPr>
          <w:rFonts w:ascii="Consolas" w:eastAsia="Consolas" w:hAnsi="Consolas"/>
          <w:sz w:val="16"/>
        </w:rPr>
        <w:t xml:space="preserve">, </w:t>
      </w:r>
      <w:proofErr w:type="spellStart"/>
      <w:r>
        <w:rPr>
          <w:rFonts w:ascii="Consolas" w:eastAsia="Consolas" w:hAnsi="Consolas"/>
          <w:sz w:val="16"/>
        </w:rPr>
        <w:t>pred_score</w:t>
      </w:r>
      <w:proofErr w:type="spellEnd"/>
      <w:r>
        <w:rPr>
          <w:rFonts w:ascii="Consolas" w:eastAsia="Consolas" w:hAnsi="Consolas"/>
          <w:sz w:val="16"/>
        </w:rPr>
        <w:t xml:space="preserve"> = </w:t>
      </w:r>
      <w:proofErr w:type="spellStart"/>
      <w:r>
        <w:rPr>
          <w:rFonts w:ascii="Consolas" w:eastAsia="Consolas" w:hAnsi="Consolas"/>
          <w:sz w:val="16"/>
        </w:rPr>
        <w:t>safe_fit_return_</w:t>
      </w:r>
      <w:proofErr w:type="gramStart"/>
      <w:r>
        <w:rPr>
          <w:rFonts w:ascii="Consolas" w:eastAsia="Consolas" w:hAnsi="Consolas"/>
          <w:sz w:val="16"/>
        </w:rPr>
        <w:t>classifier</w:t>
      </w:r>
      <w:proofErr w:type="spellEnd"/>
      <w:r>
        <w:rPr>
          <w:rFonts w:ascii="Consolas" w:eastAsia="Consolas" w:hAnsi="Consolas"/>
          <w:sz w:val="16"/>
        </w:rPr>
        <w:t>(</w:t>
      </w:r>
      <w:proofErr w:type="gramEnd"/>
      <w:r>
        <w:rPr>
          <w:rFonts w:ascii="Consolas" w:eastAsia="Consolas" w:hAnsi="Consolas"/>
          <w:sz w:val="16"/>
        </w:rPr>
        <w:t>train, test, cols)</w:t>
      </w:r>
    </w:p>
    <w:p w14:paraId="22B48AEE" w14:textId="77777777" w:rsidR="00F64647" w:rsidRDefault="00F64647" w:rsidP="00F64647">
      <w:pPr>
        <w:spacing w:line="240" w:lineRule="auto"/>
      </w:pPr>
      <w:r>
        <w:rPr>
          <w:rFonts w:ascii="Consolas" w:eastAsia="Consolas" w:hAnsi="Consolas"/>
          <w:sz w:val="16"/>
        </w:rPr>
        <w:t xml:space="preserve">            for </w:t>
      </w:r>
      <w:proofErr w:type="spellStart"/>
      <w:r>
        <w:rPr>
          <w:rFonts w:ascii="Consolas" w:eastAsia="Consolas" w:hAnsi="Consolas"/>
          <w:sz w:val="16"/>
        </w:rPr>
        <w:t>i</w:t>
      </w:r>
      <w:proofErr w:type="spellEnd"/>
      <w:r>
        <w:rPr>
          <w:rFonts w:ascii="Consolas" w:eastAsia="Consolas" w:hAnsi="Consolas"/>
          <w:sz w:val="16"/>
        </w:rPr>
        <w:t xml:space="preserve">, </w:t>
      </w:r>
      <w:proofErr w:type="spellStart"/>
      <w:r>
        <w:rPr>
          <w:rFonts w:ascii="Consolas" w:eastAsia="Consolas" w:hAnsi="Consolas"/>
          <w:sz w:val="16"/>
        </w:rPr>
        <w:t>idx</w:t>
      </w:r>
      <w:proofErr w:type="spellEnd"/>
      <w:r>
        <w:rPr>
          <w:rFonts w:ascii="Consolas" w:eastAsia="Consolas" w:hAnsi="Consolas"/>
          <w:sz w:val="16"/>
        </w:rPr>
        <w:t xml:space="preserve"> in enumerate(</w:t>
      </w:r>
      <w:proofErr w:type="spellStart"/>
      <w:proofErr w:type="gramStart"/>
      <w:r>
        <w:rPr>
          <w:rFonts w:ascii="Consolas" w:eastAsia="Consolas" w:hAnsi="Consolas"/>
          <w:sz w:val="16"/>
        </w:rPr>
        <w:t>test.index</w:t>
      </w:r>
      <w:proofErr w:type="spellEnd"/>
      <w:proofErr w:type="gramEnd"/>
      <w:r>
        <w:rPr>
          <w:rFonts w:ascii="Consolas" w:eastAsia="Consolas" w:hAnsi="Consolas"/>
          <w:sz w:val="16"/>
        </w:rPr>
        <w:t>):</w:t>
      </w:r>
    </w:p>
    <w:p w14:paraId="03428496"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rows.append</w:t>
      </w:r>
      <w:proofErr w:type="spellEnd"/>
      <w:proofErr w:type="gramEnd"/>
      <w:r>
        <w:rPr>
          <w:rFonts w:ascii="Consolas" w:eastAsia="Consolas" w:hAnsi="Consolas"/>
          <w:sz w:val="16"/>
        </w:rPr>
        <w:t>(</w:t>
      </w:r>
    </w:p>
    <w:p w14:paraId="29E523D8" w14:textId="77777777" w:rsidR="00F64647" w:rsidRDefault="00F64647" w:rsidP="00F64647">
      <w:pPr>
        <w:spacing w:line="240" w:lineRule="auto"/>
      </w:pPr>
      <w:r>
        <w:rPr>
          <w:rFonts w:ascii="Consolas" w:eastAsia="Consolas" w:hAnsi="Consolas"/>
          <w:sz w:val="16"/>
        </w:rPr>
        <w:t xml:space="preserve">                    {</w:t>
      </w:r>
    </w:p>
    <w:p w14:paraId="569CD589" w14:textId="77777777" w:rsidR="00F64647" w:rsidRDefault="00F64647" w:rsidP="00F64647">
      <w:pPr>
        <w:spacing w:line="240" w:lineRule="auto"/>
      </w:pPr>
      <w:r>
        <w:rPr>
          <w:rFonts w:ascii="Consolas" w:eastAsia="Consolas" w:hAnsi="Consolas"/>
          <w:sz w:val="16"/>
        </w:rPr>
        <w:t xml:space="preserve">                        "date": </w:t>
      </w:r>
      <w:proofErr w:type="spellStart"/>
      <w:r>
        <w:rPr>
          <w:rFonts w:ascii="Consolas" w:eastAsia="Consolas" w:hAnsi="Consolas"/>
          <w:sz w:val="16"/>
        </w:rPr>
        <w:t>idx</w:t>
      </w:r>
      <w:proofErr w:type="spellEnd"/>
      <w:r>
        <w:rPr>
          <w:rFonts w:ascii="Consolas" w:eastAsia="Consolas" w:hAnsi="Consolas"/>
          <w:sz w:val="16"/>
        </w:rPr>
        <w:t>,</w:t>
      </w:r>
    </w:p>
    <w:p w14:paraId="59B8BEDC" w14:textId="77777777" w:rsidR="00F64647" w:rsidRDefault="00F64647" w:rsidP="00F64647">
      <w:pPr>
        <w:spacing w:line="240" w:lineRule="auto"/>
      </w:pPr>
      <w:r>
        <w:rPr>
          <w:rFonts w:ascii="Consolas" w:eastAsia="Consolas" w:hAnsi="Consolas"/>
          <w:sz w:val="16"/>
        </w:rPr>
        <w:t xml:space="preserve">                        "model": name,</w:t>
      </w:r>
    </w:p>
    <w:p w14:paraId="1F7EF2D0"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target</w:t>
      </w:r>
      <w:proofErr w:type="gramEnd"/>
      <w:r>
        <w:rPr>
          <w:rFonts w:ascii="Consolas" w:eastAsia="Consolas" w:hAnsi="Consolas"/>
          <w:sz w:val="16"/>
        </w:rPr>
        <w:t>_return</w:t>
      </w:r>
      <w:proofErr w:type="spellEnd"/>
      <w:r>
        <w:rPr>
          <w:rFonts w:ascii="Consolas" w:eastAsia="Consolas" w:hAnsi="Consolas"/>
          <w:sz w:val="16"/>
        </w:rPr>
        <w:t>": float(test["</w:t>
      </w:r>
      <w:proofErr w:type="spellStart"/>
      <w:r>
        <w:rPr>
          <w:rFonts w:ascii="Consolas" w:eastAsia="Consolas" w:hAnsi="Consolas"/>
          <w:sz w:val="16"/>
        </w:rPr>
        <w:t>target_return</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iloc</w:t>
      </w:r>
      <w:proofErr w:type="spellEnd"/>
      <w:proofErr w:type="gram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w:t>
      </w:r>
    </w:p>
    <w:p w14:paraId="6435D6D3"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target</w:t>
      </w:r>
      <w:proofErr w:type="gramEnd"/>
      <w:r>
        <w:rPr>
          <w:rFonts w:ascii="Consolas" w:eastAsia="Consolas" w:hAnsi="Consolas"/>
          <w:sz w:val="16"/>
        </w:rPr>
        <w:t>_direction</w:t>
      </w:r>
      <w:proofErr w:type="spellEnd"/>
      <w:r>
        <w:rPr>
          <w:rFonts w:ascii="Consolas" w:eastAsia="Consolas" w:hAnsi="Consolas"/>
          <w:sz w:val="16"/>
        </w:rPr>
        <w:t>": int(test["</w:t>
      </w:r>
      <w:proofErr w:type="spellStart"/>
      <w:r>
        <w:rPr>
          <w:rFonts w:ascii="Consolas" w:eastAsia="Consolas" w:hAnsi="Consolas"/>
          <w:sz w:val="16"/>
        </w:rPr>
        <w:t>target_direction</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iloc</w:t>
      </w:r>
      <w:proofErr w:type="spellEnd"/>
      <w:proofErr w:type="gram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w:t>
      </w:r>
    </w:p>
    <w:p w14:paraId="007F3E83"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pred</w:t>
      </w:r>
      <w:proofErr w:type="gramEnd"/>
      <w:r>
        <w:rPr>
          <w:rFonts w:ascii="Consolas" w:eastAsia="Consolas" w:hAnsi="Consolas"/>
          <w:sz w:val="16"/>
        </w:rPr>
        <w:t>_return</w:t>
      </w:r>
      <w:proofErr w:type="spellEnd"/>
      <w:r>
        <w:rPr>
          <w:rFonts w:ascii="Consolas" w:eastAsia="Consolas" w:hAnsi="Consolas"/>
          <w:sz w:val="16"/>
        </w:rPr>
        <w:t>": float(</w:t>
      </w:r>
      <w:proofErr w:type="spellStart"/>
      <w:r>
        <w:rPr>
          <w:rFonts w:ascii="Consolas" w:eastAsia="Consolas" w:hAnsi="Consolas"/>
          <w:sz w:val="16"/>
        </w:rPr>
        <w:t>pred_return</w:t>
      </w:r>
      <w:proofErr w:type="spell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w:t>
      </w:r>
    </w:p>
    <w:p w14:paraId="2C8DE39C"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pred</w:t>
      </w:r>
      <w:proofErr w:type="gramEnd"/>
      <w:r>
        <w:rPr>
          <w:rFonts w:ascii="Consolas" w:eastAsia="Consolas" w:hAnsi="Consolas"/>
          <w:sz w:val="16"/>
        </w:rPr>
        <w:t>_direction</w:t>
      </w:r>
      <w:proofErr w:type="spellEnd"/>
      <w:r>
        <w:rPr>
          <w:rFonts w:ascii="Consolas" w:eastAsia="Consolas" w:hAnsi="Consolas"/>
          <w:sz w:val="16"/>
        </w:rPr>
        <w:t>": int(</w:t>
      </w:r>
      <w:proofErr w:type="spellStart"/>
      <w:r>
        <w:rPr>
          <w:rFonts w:ascii="Consolas" w:eastAsia="Consolas" w:hAnsi="Consolas"/>
          <w:sz w:val="16"/>
        </w:rPr>
        <w:t>pred_direction</w:t>
      </w:r>
      <w:proofErr w:type="spell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w:t>
      </w:r>
    </w:p>
    <w:p w14:paraId="5A619E1B"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pred</w:t>
      </w:r>
      <w:proofErr w:type="gramEnd"/>
      <w:r>
        <w:rPr>
          <w:rFonts w:ascii="Consolas" w:eastAsia="Consolas" w:hAnsi="Consolas"/>
          <w:sz w:val="16"/>
        </w:rPr>
        <w:t>_score</w:t>
      </w:r>
      <w:proofErr w:type="spellEnd"/>
      <w:r>
        <w:rPr>
          <w:rFonts w:ascii="Consolas" w:eastAsia="Consolas" w:hAnsi="Consolas"/>
          <w:sz w:val="16"/>
        </w:rPr>
        <w:t>": float(</w:t>
      </w:r>
      <w:proofErr w:type="spellStart"/>
      <w:r>
        <w:rPr>
          <w:rFonts w:ascii="Consolas" w:eastAsia="Consolas" w:hAnsi="Consolas"/>
          <w:sz w:val="16"/>
        </w:rPr>
        <w:t>pred_score</w:t>
      </w:r>
      <w:proofErr w:type="spellEnd"/>
      <w:r>
        <w:rPr>
          <w:rFonts w:ascii="Consolas" w:eastAsia="Consolas" w:hAnsi="Consolas"/>
          <w:sz w:val="16"/>
        </w:rPr>
        <w:t>[</w:t>
      </w:r>
      <w:proofErr w:type="spellStart"/>
      <w:r>
        <w:rPr>
          <w:rFonts w:ascii="Consolas" w:eastAsia="Consolas" w:hAnsi="Consolas"/>
          <w:sz w:val="16"/>
        </w:rPr>
        <w:t>i</w:t>
      </w:r>
      <w:proofErr w:type="spellEnd"/>
      <w:r>
        <w:rPr>
          <w:rFonts w:ascii="Consolas" w:eastAsia="Consolas" w:hAnsi="Consolas"/>
          <w:sz w:val="16"/>
        </w:rPr>
        <w:t>]),</w:t>
      </w:r>
    </w:p>
    <w:p w14:paraId="6DFB4D42" w14:textId="77777777" w:rsidR="00F64647" w:rsidRDefault="00F64647" w:rsidP="00F64647">
      <w:pPr>
        <w:spacing w:line="240" w:lineRule="auto"/>
      </w:pPr>
      <w:r>
        <w:rPr>
          <w:rFonts w:ascii="Consolas" w:eastAsia="Consolas" w:hAnsi="Consolas"/>
          <w:sz w:val="16"/>
        </w:rPr>
        <w:t xml:space="preserve">                    }</w:t>
      </w:r>
    </w:p>
    <w:p w14:paraId="5CCFBE3B" w14:textId="77777777" w:rsidR="00F64647" w:rsidRDefault="00F64647" w:rsidP="00F64647">
      <w:pPr>
        <w:spacing w:line="240" w:lineRule="auto"/>
      </w:pPr>
      <w:r>
        <w:rPr>
          <w:rFonts w:ascii="Consolas" w:eastAsia="Consolas" w:hAnsi="Consolas"/>
          <w:sz w:val="16"/>
        </w:rPr>
        <w:t xml:space="preserve">                )</w:t>
      </w:r>
    </w:p>
    <w:p w14:paraId="28C1D4F2" w14:textId="77777777" w:rsidR="00F64647" w:rsidRDefault="00F64647" w:rsidP="00F64647">
      <w:pPr>
        <w:spacing w:line="240" w:lineRule="auto"/>
      </w:pPr>
      <w:r>
        <w:rPr>
          <w:rFonts w:ascii="Consolas" w:eastAsia="Consolas" w:hAnsi="Consolas"/>
          <w:sz w:val="16"/>
        </w:rPr>
        <w:t xml:space="preserve">    predictions =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(rows)</w:t>
      </w:r>
    </w:p>
    <w:p w14:paraId="2F1316E4" w14:textId="77777777" w:rsidR="00F64647" w:rsidRDefault="00F64647" w:rsidP="00F64647">
      <w:pPr>
        <w:spacing w:line="240" w:lineRule="auto"/>
      </w:pPr>
      <w:r>
        <w:rPr>
          <w:rFonts w:ascii="Consolas" w:eastAsia="Consolas" w:hAnsi="Consolas"/>
          <w:sz w:val="16"/>
        </w:rPr>
        <w:t xml:space="preserve">    metrics = </w:t>
      </w:r>
      <w:proofErr w:type="spellStart"/>
      <w:r>
        <w:rPr>
          <w:rFonts w:ascii="Consolas" w:eastAsia="Consolas" w:hAnsi="Consolas"/>
          <w:sz w:val="16"/>
        </w:rPr>
        <w:t>summarize_</w:t>
      </w:r>
      <w:proofErr w:type="gramStart"/>
      <w:r>
        <w:rPr>
          <w:rFonts w:ascii="Consolas" w:eastAsia="Consolas" w:hAnsi="Consolas"/>
          <w:sz w:val="16"/>
        </w:rPr>
        <w:t>predictions</w:t>
      </w:r>
      <w:proofErr w:type="spellEnd"/>
      <w:r>
        <w:rPr>
          <w:rFonts w:ascii="Consolas" w:eastAsia="Consolas" w:hAnsi="Consolas"/>
          <w:sz w:val="16"/>
        </w:rPr>
        <w:t>(</w:t>
      </w:r>
      <w:proofErr w:type="gramEnd"/>
    </w:p>
    <w:p w14:paraId="0A61ED8A"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predictions.assign</w:t>
      </w:r>
      <w:proofErr w:type="spellEnd"/>
      <w:proofErr w:type="gramEnd"/>
      <w:r>
        <w:rPr>
          <w:rFonts w:ascii="Consolas" w:eastAsia="Consolas" w:hAnsi="Consolas"/>
          <w:sz w:val="16"/>
        </w:rPr>
        <w:t>(</w:t>
      </w:r>
      <w:proofErr w:type="spellStart"/>
      <w:r>
        <w:rPr>
          <w:rFonts w:ascii="Consolas" w:eastAsia="Consolas" w:hAnsi="Consolas"/>
          <w:sz w:val="16"/>
        </w:rPr>
        <w:t>target_volatility</w:t>
      </w:r>
      <w:proofErr w:type="spellEnd"/>
      <w:r>
        <w:rPr>
          <w:rFonts w:ascii="Consolas" w:eastAsia="Consolas" w:hAnsi="Consolas"/>
          <w:sz w:val="16"/>
        </w:rPr>
        <w:t>=</w:t>
      </w:r>
      <w:proofErr w:type="spellStart"/>
      <w:r>
        <w:rPr>
          <w:rFonts w:ascii="Consolas" w:eastAsia="Consolas" w:hAnsi="Consolas"/>
          <w:sz w:val="16"/>
        </w:rPr>
        <w:t>np.nan</w:t>
      </w:r>
      <w:proofErr w:type="spellEnd"/>
      <w:r>
        <w:rPr>
          <w:rFonts w:ascii="Consolas" w:eastAsia="Consolas" w:hAnsi="Consolas"/>
          <w:sz w:val="16"/>
        </w:rPr>
        <w:t xml:space="preserve">, </w:t>
      </w:r>
      <w:proofErr w:type="spellStart"/>
      <w:r>
        <w:rPr>
          <w:rFonts w:ascii="Consolas" w:eastAsia="Consolas" w:hAnsi="Consolas"/>
          <w:sz w:val="16"/>
        </w:rPr>
        <w:t>pred_volatility</w:t>
      </w:r>
      <w:proofErr w:type="spellEnd"/>
      <w:r>
        <w:rPr>
          <w:rFonts w:ascii="Consolas" w:eastAsia="Consolas" w:hAnsi="Consolas"/>
          <w:sz w:val="16"/>
        </w:rPr>
        <w:t>=</w:t>
      </w:r>
      <w:proofErr w:type="spellStart"/>
      <w:r>
        <w:rPr>
          <w:rFonts w:ascii="Consolas" w:eastAsia="Consolas" w:hAnsi="Consolas"/>
          <w:sz w:val="16"/>
        </w:rPr>
        <w:t>np.nan</w:t>
      </w:r>
      <w:proofErr w:type="spellEnd"/>
      <w:r>
        <w:rPr>
          <w:rFonts w:ascii="Consolas" w:eastAsia="Consolas" w:hAnsi="Consolas"/>
          <w:sz w:val="16"/>
        </w:rPr>
        <w:t>)</w:t>
      </w:r>
    </w:p>
    <w:p w14:paraId="69E29043" w14:textId="77777777" w:rsidR="00F64647" w:rsidRDefault="00F64647" w:rsidP="00F64647">
      <w:pPr>
        <w:spacing w:line="240" w:lineRule="auto"/>
      </w:pPr>
      <w:r>
        <w:rPr>
          <w:rFonts w:ascii="Consolas" w:eastAsia="Consolas" w:hAnsi="Consolas"/>
          <w:sz w:val="16"/>
        </w:rPr>
        <w:t xml:space="preserve">    )</w:t>
      </w:r>
    </w:p>
    <w:p w14:paraId="33C53EF8"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full_accuracy</w:t>
      </w:r>
      <w:proofErr w:type="spellEnd"/>
      <w:r>
        <w:rPr>
          <w:rFonts w:ascii="Consolas" w:eastAsia="Consolas" w:hAnsi="Consolas"/>
          <w:sz w:val="16"/>
        </w:rPr>
        <w:t xml:space="preserve"> = float(</w:t>
      </w:r>
      <w:proofErr w:type="spellStart"/>
      <w:r>
        <w:rPr>
          <w:rFonts w:ascii="Consolas" w:eastAsia="Consolas" w:hAnsi="Consolas"/>
          <w:sz w:val="16"/>
        </w:rPr>
        <w:t>metrics.loc</w:t>
      </w:r>
      <w:proofErr w:type="spellEnd"/>
      <w:r>
        <w:rPr>
          <w:rFonts w:ascii="Consolas" w:eastAsia="Consolas" w:hAnsi="Consolas"/>
          <w:sz w:val="16"/>
        </w:rPr>
        <w:t>[metrics["model"] == "full", "</w:t>
      </w:r>
      <w:proofErr w:type="spellStart"/>
      <w:r>
        <w:rPr>
          <w:rFonts w:ascii="Consolas" w:eastAsia="Consolas" w:hAnsi="Consolas"/>
          <w:sz w:val="16"/>
        </w:rPr>
        <w:t>direction_accuracy</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iloc</w:t>
      </w:r>
      <w:proofErr w:type="spellEnd"/>
      <w:proofErr w:type="gramEnd"/>
      <w:r>
        <w:rPr>
          <w:rFonts w:ascii="Consolas" w:eastAsia="Consolas" w:hAnsi="Consolas"/>
          <w:sz w:val="16"/>
        </w:rPr>
        <w:t>[0])</w:t>
      </w:r>
    </w:p>
    <w:p w14:paraId="310D87C3"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metrics["</w:t>
      </w:r>
      <w:proofErr w:type="spellStart"/>
      <w:proofErr w:type="gramEnd"/>
      <w:r>
        <w:rPr>
          <w:rFonts w:ascii="Consolas" w:eastAsia="Consolas" w:hAnsi="Consolas"/>
          <w:sz w:val="16"/>
        </w:rPr>
        <w:t>delta_accuracy_vs_full</w:t>
      </w:r>
      <w:proofErr w:type="spellEnd"/>
      <w:r>
        <w:rPr>
          <w:rFonts w:ascii="Consolas" w:eastAsia="Consolas" w:hAnsi="Consolas"/>
          <w:sz w:val="16"/>
        </w:rPr>
        <w:t xml:space="preserve">"] = </w:t>
      </w:r>
      <w:proofErr w:type="spellStart"/>
      <w:r>
        <w:rPr>
          <w:rFonts w:ascii="Consolas" w:eastAsia="Consolas" w:hAnsi="Consolas"/>
          <w:sz w:val="16"/>
        </w:rPr>
        <w:t>full_accuracy</w:t>
      </w:r>
      <w:proofErr w:type="spellEnd"/>
      <w:r>
        <w:rPr>
          <w:rFonts w:ascii="Consolas" w:eastAsia="Consolas" w:hAnsi="Consolas"/>
          <w:sz w:val="16"/>
        </w:rPr>
        <w:t xml:space="preserve"> - metrics["</w:t>
      </w:r>
      <w:proofErr w:type="spellStart"/>
      <w:r>
        <w:rPr>
          <w:rFonts w:ascii="Consolas" w:eastAsia="Consolas" w:hAnsi="Consolas"/>
          <w:sz w:val="16"/>
        </w:rPr>
        <w:t>direction_accuracy</w:t>
      </w:r>
      <w:proofErr w:type="spellEnd"/>
      <w:r>
        <w:rPr>
          <w:rFonts w:ascii="Consolas" w:eastAsia="Consolas" w:hAnsi="Consolas"/>
          <w:sz w:val="16"/>
        </w:rPr>
        <w:t>"]</w:t>
      </w:r>
    </w:p>
    <w:p w14:paraId="6F1E0B3E" w14:textId="77777777" w:rsidR="00F64647" w:rsidRDefault="00F64647" w:rsidP="00F64647">
      <w:pPr>
        <w:spacing w:line="240" w:lineRule="auto"/>
      </w:pPr>
      <w:r>
        <w:rPr>
          <w:rFonts w:ascii="Consolas" w:eastAsia="Consolas" w:hAnsi="Consolas"/>
          <w:sz w:val="16"/>
        </w:rPr>
        <w:t xml:space="preserve">    return metrics</w:t>
      </w:r>
    </w:p>
    <w:p w14:paraId="6EA24DB2" w14:textId="77777777" w:rsidR="00F64647" w:rsidRDefault="00F64647" w:rsidP="00F64647">
      <w:pPr>
        <w:spacing w:line="240" w:lineRule="auto"/>
      </w:pPr>
    </w:p>
    <w:p w14:paraId="638B8F63" w14:textId="77777777" w:rsidR="00F64647" w:rsidRDefault="00F64647" w:rsidP="00F64647">
      <w:pPr>
        <w:spacing w:line="240" w:lineRule="auto"/>
      </w:pPr>
    </w:p>
    <w:p w14:paraId="7C08AE31"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mcnemar_</w:t>
      </w:r>
      <w:proofErr w:type="gramStart"/>
      <w:r>
        <w:rPr>
          <w:rFonts w:ascii="Consolas" w:eastAsia="Consolas" w:hAnsi="Consolas"/>
          <w:sz w:val="16"/>
        </w:rPr>
        <w:t>test</w:t>
      </w:r>
      <w:proofErr w:type="spellEnd"/>
      <w:r>
        <w:rPr>
          <w:rFonts w:ascii="Consolas" w:eastAsia="Consolas" w:hAnsi="Consolas"/>
          <w:sz w:val="16"/>
        </w:rPr>
        <w:t>(</w:t>
      </w:r>
      <w:proofErr w:type="gramEnd"/>
      <w:r>
        <w:rPr>
          <w:rFonts w:ascii="Consolas" w:eastAsia="Consolas" w:hAnsi="Consolas"/>
          <w:sz w:val="16"/>
        </w:rPr>
        <w:t xml:space="preserve">predictions: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w:t>
      </w:r>
      <w:proofErr w:type="spellStart"/>
      <w:r>
        <w:rPr>
          <w:rFonts w:ascii="Consolas" w:eastAsia="Consolas" w:hAnsi="Consolas"/>
          <w:sz w:val="16"/>
        </w:rPr>
        <w:t>model_a</w:t>
      </w:r>
      <w:proofErr w:type="spellEnd"/>
      <w:r>
        <w:rPr>
          <w:rFonts w:ascii="Consolas" w:eastAsia="Consolas" w:hAnsi="Consolas"/>
          <w:sz w:val="16"/>
        </w:rPr>
        <w:t xml:space="preserve">: str, </w:t>
      </w:r>
      <w:proofErr w:type="spellStart"/>
      <w:r>
        <w:rPr>
          <w:rFonts w:ascii="Consolas" w:eastAsia="Consolas" w:hAnsi="Consolas"/>
          <w:sz w:val="16"/>
        </w:rPr>
        <w:t>model_b</w:t>
      </w:r>
      <w:proofErr w:type="spellEnd"/>
      <w:r>
        <w:rPr>
          <w:rFonts w:ascii="Consolas" w:eastAsia="Consolas" w:hAnsi="Consolas"/>
          <w:sz w:val="16"/>
        </w:rPr>
        <w:t xml:space="preserve">: str) -&gt; </w:t>
      </w:r>
      <w:proofErr w:type="spellStart"/>
      <w:proofErr w:type="gram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str, Any]:</w:t>
      </w:r>
    </w:p>
    <w:p w14:paraId="740F76D9" w14:textId="77777777" w:rsidR="00F64647" w:rsidRDefault="00F64647" w:rsidP="00F64647">
      <w:pPr>
        <w:spacing w:line="240" w:lineRule="auto"/>
      </w:pPr>
      <w:r>
        <w:rPr>
          <w:rFonts w:ascii="Consolas" w:eastAsia="Consolas" w:hAnsi="Consolas"/>
          <w:sz w:val="16"/>
        </w:rPr>
        <w:t xml:space="preserve">    a = predictions[predictions["model"] == </w:t>
      </w:r>
      <w:proofErr w:type="spellStart"/>
      <w:r>
        <w:rPr>
          <w:rFonts w:ascii="Consolas" w:eastAsia="Consolas" w:hAnsi="Consolas"/>
          <w:sz w:val="16"/>
        </w:rPr>
        <w:t>model_a</w:t>
      </w:r>
      <w:proofErr w:type="spellEnd"/>
      <w:proofErr w:type="gramStart"/>
      <w:r>
        <w:rPr>
          <w:rFonts w:ascii="Consolas" w:eastAsia="Consolas" w:hAnsi="Consolas"/>
          <w:sz w:val="16"/>
        </w:rPr>
        <w:t>].</w:t>
      </w:r>
      <w:proofErr w:type="spellStart"/>
      <w:r>
        <w:rPr>
          <w:rFonts w:ascii="Consolas" w:eastAsia="Consolas" w:hAnsi="Consolas"/>
          <w:sz w:val="16"/>
        </w:rPr>
        <w:t>set</w:t>
      </w:r>
      <w:proofErr w:type="gramEnd"/>
      <w:r>
        <w:rPr>
          <w:rFonts w:ascii="Consolas" w:eastAsia="Consolas" w:hAnsi="Consolas"/>
          <w:sz w:val="16"/>
        </w:rPr>
        <w:t>_index</w:t>
      </w:r>
      <w:proofErr w:type="spellEnd"/>
      <w:r>
        <w:rPr>
          <w:rFonts w:ascii="Consolas" w:eastAsia="Consolas" w:hAnsi="Consolas"/>
          <w:sz w:val="16"/>
        </w:rPr>
        <w:t>("date")</w:t>
      </w:r>
    </w:p>
    <w:p w14:paraId="104F5626" w14:textId="77777777" w:rsidR="00F64647" w:rsidRDefault="00F64647" w:rsidP="00F64647">
      <w:pPr>
        <w:spacing w:line="240" w:lineRule="auto"/>
      </w:pPr>
      <w:r>
        <w:rPr>
          <w:rFonts w:ascii="Consolas" w:eastAsia="Consolas" w:hAnsi="Consolas"/>
          <w:sz w:val="16"/>
        </w:rPr>
        <w:t xml:space="preserve">    b = predictions[predictions["model"] == </w:t>
      </w:r>
      <w:proofErr w:type="spellStart"/>
      <w:r>
        <w:rPr>
          <w:rFonts w:ascii="Consolas" w:eastAsia="Consolas" w:hAnsi="Consolas"/>
          <w:sz w:val="16"/>
        </w:rPr>
        <w:t>model_b</w:t>
      </w:r>
      <w:proofErr w:type="spellEnd"/>
      <w:proofErr w:type="gramStart"/>
      <w:r>
        <w:rPr>
          <w:rFonts w:ascii="Consolas" w:eastAsia="Consolas" w:hAnsi="Consolas"/>
          <w:sz w:val="16"/>
        </w:rPr>
        <w:t>].</w:t>
      </w:r>
      <w:proofErr w:type="spellStart"/>
      <w:r>
        <w:rPr>
          <w:rFonts w:ascii="Consolas" w:eastAsia="Consolas" w:hAnsi="Consolas"/>
          <w:sz w:val="16"/>
        </w:rPr>
        <w:t>set</w:t>
      </w:r>
      <w:proofErr w:type="gramEnd"/>
      <w:r>
        <w:rPr>
          <w:rFonts w:ascii="Consolas" w:eastAsia="Consolas" w:hAnsi="Consolas"/>
          <w:sz w:val="16"/>
        </w:rPr>
        <w:t>_index</w:t>
      </w:r>
      <w:proofErr w:type="spellEnd"/>
      <w:r>
        <w:rPr>
          <w:rFonts w:ascii="Consolas" w:eastAsia="Consolas" w:hAnsi="Consolas"/>
          <w:sz w:val="16"/>
        </w:rPr>
        <w:t>("date")</w:t>
      </w:r>
    </w:p>
    <w:p w14:paraId="4EA8B843" w14:textId="77777777" w:rsidR="00F64647" w:rsidRDefault="00F64647" w:rsidP="00F64647">
      <w:pPr>
        <w:spacing w:line="240" w:lineRule="auto"/>
      </w:pPr>
      <w:r>
        <w:rPr>
          <w:rFonts w:ascii="Consolas" w:eastAsia="Consolas" w:hAnsi="Consolas"/>
          <w:sz w:val="16"/>
        </w:rPr>
        <w:t xml:space="preserve">    joined = </w:t>
      </w:r>
      <w:proofErr w:type="gramStart"/>
      <w:r>
        <w:rPr>
          <w:rFonts w:ascii="Consolas" w:eastAsia="Consolas" w:hAnsi="Consolas"/>
          <w:sz w:val="16"/>
        </w:rPr>
        <w:t>a[</w:t>
      </w:r>
      <w:proofErr w:type="gramEnd"/>
      <w:r>
        <w:rPr>
          <w:rFonts w:ascii="Consolas" w:eastAsia="Consolas" w:hAnsi="Consolas"/>
          <w:sz w:val="16"/>
        </w:rPr>
        <w:t>["</w:t>
      </w:r>
      <w:proofErr w:type="spellStart"/>
      <w:r>
        <w:rPr>
          <w:rFonts w:ascii="Consolas" w:eastAsia="Consolas" w:hAnsi="Consolas"/>
          <w:sz w:val="16"/>
        </w:rPr>
        <w:t>target_direction</w:t>
      </w:r>
      <w:proofErr w:type="spellEnd"/>
      <w:r>
        <w:rPr>
          <w:rFonts w:ascii="Consolas" w:eastAsia="Consolas" w:hAnsi="Consolas"/>
          <w:sz w:val="16"/>
        </w:rPr>
        <w:t>", "</w:t>
      </w:r>
      <w:proofErr w:type="spellStart"/>
      <w:r>
        <w:rPr>
          <w:rFonts w:ascii="Consolas" w:eastAsia="Consolas" w:hAnsi="Consolas"/>
          <w:sz w:val="16"/>
        </w:rPr>
        <w:t>pred_direction</w:t>
      </w:r>
      <w:proofErr w:type="spellEnd"/>
      <w:r>
        <w:rPr>
          <w:rFonts w:ascii="Consolas" w:eastAsia="Consolas" w:hAnsi="Consolas"/>
          <w:sz w:val="16"/>
        </w:rPr>
        <w:t>"]</w:t>
      </w:r>
      <w:proofErr w:type="gramStart"/>
      <w:r>
        <w:rPr>
          <w:rFonts w:ascii="Consolas" w:eastAsia="Consolas" w:hAnsi="Consolas"/>
          <w:sz w:val="16"/>
        </w:rPr>
        <w:t>].join</w:t>
      </w:r>
      <w:proofErr w:type="gramEnd"/>
      <w:r>
        <w:rPr>
          <w:rFonts w:ascii="Consolas" w:eastAsia="Consolas" w:hAnsi="Consolas"/>
          <w:sz w:val="16"/>
        </w:rPr>
        <w:t>(</w:t>
      </w:r>
    </w:p>
    <w:p w14:paraId="39B1AE9E" w14:textId="77777777" w:rsidR="00F64647" w:rsidRDefault="00F64647" w:rsidP="00F64647">
      <w:pPr>
        <w:spacing w:line="240" w:lineRule="auto"/>
      </w:pPr>
      <w:r>
        <w:rPr>
          <w:rFonts w:ascii="Consolas" w:eastAsia="Consolas" w:hAnsi="Consolas"/>
          <w:sz w:val="16"/>
        </w:rPr>
        <w:t xml:space="preserve">        b[["</w:t>
      </w:r>
      <w:proofErr w:type="spellStart"/>
      <w:r>
        <w:rPr>
          <w:rFonts w:ascii="Consolas" w:eastAsia="Consolas" w:hAnsi="Consolas"/>
          <w:sz w:val="16"/>
        </w:rPr>
        <w:t>pred_direction</w:t>
      </w:r>
      <w:proofErr w:type="spellEnd"/>
      <w:r>
        <w:rPr>
          <w:rFonts w:ascii="Consolas" w:eastAsia="Consolas" w:hAnsi="Consolas"/>
          <w:sz w:val="16"/>
        </w:rPr>
        <w:t xml:space="preserve">"]], how="inner", </w:t>
      </w:r>
      <w:proofErr w:type="spellStart"/>
      <w:r>
        <w:rPr>
          <w:rFonts w:ascii="Consolas" w:eastAsia="Consolas" w:hAnsi="Consolas"/>
          <w:sz w:val="16"/>
        </w:rPr>
        <w:t>lsuffix</w:t>
      </w:r>
      <w:proofErr w:type="spellEnd"/>
      <w:r>
        <w:rPr>
          <w:rFonts w:ascii="Consolas" w:eastAsia="Consolas" w:hAnsi="Consolas"/>
          <w:sz w:val="16"/>
        </w:rPr>
        <w:t xml:space="preserve">="_a", </w:t>
      </w:r>
      <w:proofErr w:type="spellStart"/>
      <w:r>
        <w:rPr>
          <w:rFonts w:ascii="Consolas" w:eastAsia="Consolas" w:hAnsi="Consolas"/>
          <w:sz w:val="16"/>
        </w:rPr>
        <w:t>rsuffix</w:t>
      </w:r>
      <w:proofErr w:type="spellEnd"/>
      <w:r>
        <w:rPr>
          <w:rFonts w:ascii="Consolas" w:eastAsia="Consolas" w:hAnsi="Consolas"/>
          <w:sz w:val="16"/>
        </w:rPr>
        <w:t>="_b"</w:t>
      </w:r>
    </w:p>
    <w:p w14:paraId="7084B9CA" w14:textId="77777777" w:rsidR="00F64647" w:rsidRDefault="00F64647" w:rsidP="00F64647">
      <w:pPr>
        <w:spacing w:line="240" w:lineRule="auto"/>
      </w:pPr>
      <w:r>
        <w:rPr>
          <w:rFonts w:ascii="Consolas" w:eastAsia="Consolas" w:hAnsi="Consolas"/>
          <w:sz w:val="16"/>
        </w:rPr>
        <w:t xml:space="preserve">    )</w:t>
      </w:r>
    </w:p>
    <w:p w14:paraId="2ED864C8" w14:textId="77777777" w:rsidR="00F64647" w:rsidRDefault="00F64647" w:rsidP="00F64647">
      <w:pPr>
        <w:spacing w:line="240" w:lineRule="auto"/>
      </w:pPr>
      <w:r>
        <w:rPr>
          <w:rFonts w:ascii="Consolas" w:eastAsia="Consolas" w:hAnsi="Consolas"/>
          <w:sz w:val="16"/>
        </w:rPr>
        <w:t xml:space="preserve">    joined = </w:t>
      </w:r>
      <w:proofErr w:type="spellStart"/>
      <w:proofErr w:type="gramStart"/>
      <w:r>
        <w:rPr>
          <w:rFonts w:ascii="Consolas" w:eastAsia="Consolas" w:hAnsi="Consolas"/>
          <w:sz w:val="16"/>
        </w:rPr>
        <w:t>joined.dropna</w:t>
      </w:r>
      <w:proofErr w:type="spellEnd"/>
      <w:proofErr w:type="gramEnd"/>
      <w:r>
        <w:rPr>
          <w:rFonts w:ascii="Consolas" w:eastAsia="Consolas" w:hAnsi="Consolas"/>
          <w:sz w:val="16"/>
        </w:rPr>
        <w:t>()</w:t>
      </w:r>
    </w:p>
    <w:p w14:paraId="3E9F23C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correct_a</w:t>
      </w:r>
      <w:proofErr w:type="spellEnd"/>
      <w:r>
        <w:rPr>
          <w:rFonts w:ascii="Consolas" w:eastAsia="Consolas" w:hAnsi="Consolas"/>
          <w:sz w:val="16"/>
        </w:rPr>
        <w:t xml:space="preserve"> = joined["</w:t>
      </w:r>
      <w:proofErr w:type="spellStart"/>
      <w:r>
        <w:rPr>
          <w:rFonts w:ascii="Consolas" w:eastAsia="Consolas" w:hAnsi="Consolas"/>
          <w:sz w:val="16"/>
        </w:rPr>
        <w:t>target_direction</w:t>
      </w:r>
      <w:proofErr w:type="spellEnd"/>
      <w:r>
        <w:rPr>
          <w:rFonts w:ascii="Consolas" w:eastAsia="Consolas" w:hAnsi="Consolas"/>
          <w:sz w:val="16"/>
        </w:rPr>
        <w:t>"] == joined["</w:t>
      </w:r>
      <w:proofErr w:type="spellStart"/>
      <w:r>
        <w:rPr>
          <w:rFonts w:ascii="Consolas" w:eastAsia="Consolas" w:hAnsi="Consolas"/>
          <w:sz w:val="16"/>
        </w:rPr>
        <w:t>pred_direction_a</w:t>
      </w:r>
      <w:proofErr w:type="spellEnd"/>
      <w:r>
        <w:rPr>
          <w:rFonts w:ascii="Consolas" w:eastAsia="Consolas" w:hAnsi="Consolas"/>
          <w:sz w:val="16"/>
        </w:rPr>
        <w:t>"]</w:t>
      </w:r>
    </w:p>
    <w:p w14:paraId="7A2D2C76"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correct_b</w:t>
      </w:r>
      <w:proofErr w:type="spellEnd"/>
      <w:r>
        <w:rPr>
          <w:rFonts w:ascii="Consolas" w:eastAsia="Consolas" w:hAnsi="Consolas"/>
          <w:sz w:val="16"/>
        </w:rPr>
        <w:t xml:space="preserve"> = joined["</w:t>
      </w:r>
      <w:proofErr w:type="spellStart"/>
      <w:r>
        <w:rPr>
          <w:rFonts w:ascii="Consolas" w:eastAsia="Consolas" w:hAnsi="Consolas"/>
          <w:sz w:val="16"/>
        </w:rPr>
        <w:t>target_direction</w:t>
      </w:r>
      <w:proofErr w:type="spellEnd"/>
      <w:r>
        <w:rPr>
          <w:rFonts w:ascii="Consolas" w:eastAsia="Consolas" w:hAnsi="Consolas"/>
          <w:sz w:val="16"/>
        </w:rPr>
        <w:t>"] == joined["</w:t>
      </w:r>
      <w:proofErr w:type="spellStart"/>
      <w:r>
        <w:rPr>
          <w:rFonts w:ascii="Consolas" w:eastAsia="Consolas" w:hAnsi="Consolas"/>
          <w:sz w:val="16"/>
        </w:rPr>
        <w:t>pred_direction_b</w:t>
      </w:r>
      <w:proofErr w:type="spellEnd"/>
      <w:r>
        <w:rPr>
          <w:rFonts w:ascii="Consolas" w:eastAsia="Consolas" w:hAnsi="Consolas"/>
          <w:sz w:val="16"/>
        </w:rPr>
        <w:t>"]</w:t>
      </w:r>
    </w:p>
    <w:p w14:paraId="320FA587"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b_count</w:t>
      </w:r>
      <w:proofErr w:type="spellEnd"/>
      <w:r>
        <w:rPr>
          <w:rFonts w:ascii="Consolas" w:eastAsia="Consolas" w:hAnsi="Consolas"/>
          <w:sz w:val="16"/>
        </w:rPr>
        <w:t xml:space="preserve"> = </w:t>
      </w:r>
      <w:proofErr w:type="gramStart"/>
      <w:r>
        <w:rPr>
          <w:rFonts w:ascii="Consolas" w:eastAsia="Consolas" w:hAnsi="Consolas"/>
          <w:sz w:val="16"/>
        </w:rPr>
        <w:t>int(</w:t>
      </w:r>
      <w:proofErr w:type="gramEnd"/>
      <w:r>
        <w:rPr>
          <w:rFonts w:ascii="Consolas" w:eastAsia="Consolas" w:hAnsi="Consolas"/>
          <w:sz w:val="16"/>
        </w:rPr>
        <w:t>(</w:t>
      </w:r>
      <w:proofErr w:type="spellStart"/>
      <w:r>
        <w:rPr>
          <w:rFonts w:ascii="Consolas" w:eastAsia="Consolas" w:hAnsi="Consolas"/>
          <w:sz w:val="16"/>
        </w:rPr>
        <w:t>correct_a</w:t>
      </w:r>
      <w:proofErr w:type="spellEnd"/>
      <w:r>
        <w:rPr>
          <w:rFonts w:ascii="Consolas" w:eastAsia="Consolas" w:hAnsi="Consolas"/>
          <w:sz w:val="16"/>
        </w:rPr>
        <w:t xml:space="preserve"> &amp; ~</w:t>
      </w:r>
      <w:proofErr w:type="spellStart"/>
      <w:r>
        <w:rPr>
          <w:rFonts w:ascii="Consolas" w:eastAsia="Consolas" w:hAnsi="Consolas"/>
          <w:sz w:val="16"/>
        </w:rPr>
        <w:t>correct_b</w:t>
      </w:r>
      <w:proofErr w:type="spellEnd"/>
      <w:proofErr w:type="gramStart"/>
      <w:r>
        <w:rPr>
          <w:rFonts w:ascii="Consolas" w:eastAsia="Consolas" w:hAnsi="Consolas"/>
          <w:sz w:val="16"/>
        </w:rPr>
        <w:t>).sum</w:t>
      </w:r>
      <w:proofErr w:type="gramEnd"/>
      <w:r>
        <w:rPr>
          <w:rFonts w:ascii="Consolas" w:eastAsia="Consolas" w:hAnsi="Consolas"/>
          <w:sz w:val="16"/>
        </w:rPr>
        <w:t>())</w:t>
      </w:r>
    </w:p>
    <w:p w14:paraId="1D4DECD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c_count</w:t>
      </w:r>
      <w:proofErr w:type="spellEnd"/>
      <w:r>
        <w:rPr>
          <w:rFonts w:ascii="Consolas" w:eastAsia="Consolas" w:hAnsi="Consolas"/>
          <w:sz w:val="16"/>
        </w:rPr>
        <w:t xml:space="preserve"> = </w:t>
      </w:r>
      <w:proofErr w:type="gramStart"/>
      <w:r>
        <w:rPr>
          <w:rFonts w:ascii="Consolas" w:eastAsia="Consolas" w:hAnsi="Consolas"/>
          <w:sz w:val="16"/>
        </w:rPr>
        <w:t>int(</w:t>
      </w:r>
      <w:proofErr w:type="gramEnd"/>
      <w:r>
        <w:rPr>
          <w:rFonts w:ascii="Consolas" w:eastAsia="Consolas" w:hAnsi="Consolas"/>
          <w:sz w:val="16"/>
        </w:rPr>
        <w:t>(~</w:t>
      </w:r>
      <w:proofErr w:type="spellStart"/>
      <w:r>
        <w:rPr>
          <w:rFonts w:ascii="Consolas" w:eastAsia="Consolas" w:hAnsi="Consolas"/>
          <w:sz w:val="16"/>
        </w:rPr>
        <w:t>correct_a</w:t>
      </w:r>
      <w:proofErr w:type="spellEnd"/>
      <w:r>
        <w:rPr>
          <w:rFonts w:ascii="Consolas" w:eastAsia="Consolas" w:hAnsi="Consolas"/>
          <w:sz w:val="16"/>
        </w:rPr>
        <w:t xml:space="preserve"> &amp; </w:t>
      </w:r>
      <w:proofErr w:type="spellStart"/>
      <w:r>
        <w:rPr>
          <w:rFonts w:ascii="Consolas" w:eastAsia="Consolas" w:hAnsi="Consolas"/>
          <w:sz w:val="16"/>
        </w:rPr>
        <w:t>correct_b</w:t>
      </w:r>
      <w:proofErr w:type="spellEnd"/>
      <w:proofErr w:type="gramStart"/>
      <w:r>
        <w:rPr>
          <w:rFonts w:ascii="Consolas" w:eastAsia="Consolas" w:hAnsi="Consolas"/>
          <w:sz w:val="16"/>
        </w:rPr>
        <w:t>).sum</w:t>
      </w:r>
      <w:proofErr w:type="gramEnd"/>
      <w:r>
        <w:rPr>
          <w:rFonts w:ascii="Consolas" w:eastAsia="Consolas" w:hAnsi="Consolas"/>
          <w:sz w:val="16"/>
        </w:rPr>
        <w:t>())</w:t>
      </w:r>
    </w:p>
    <w:p w14:paraId="51846BF8" w14:textId="77777777" w:rsidR="00F64647" w:rsidRDefault="00F64647" w:rsidP="00F64647">
      <w:pPr>
        <w:spacing w:line="240" w:lineRule="auto"/>
      </w:pPr>
      <w:r>
        <w:rPr>
          <w:rFonts w:ascii="Consolas" w:eastAsia="Consolas" w:hAnsi="Consolas"/>
          <w:sz w:val="16"/>
        </w:rPr>
        <w:t xml:space="preserve">    stat </w:t>
      </w:r>
      <w:proofErr w:type="gramStart"/>
      <w:r>
        <w:rPr>
          <w:rFonts w:ascii="Consolas" w:eastAsia="Consolas" w:hAnsi="Consolas"/>
          <w:sz w:val="16"/>
        </w:rPr>
        <w:t>= ((abs(</w:t>
      </w:r>
      <w:proofErr w:type="spellStart"/>
      <w:proofErr w:type="gramEnd"/>
      <w:r>
        <w:rPr>
          <w:rFonts w:ascii="Consolas" w:eastAsia="Consolas" w:hAnsi="Consolas"/>
          <w:sz w:val="16"/>
        </w:rPr>
        <w:t>b_count</w:t>
      </w:r>
      <w:proofErr w:type="spellEnd"/>
      <w:r>
        <w:rPr>
          <w:rFonts w:ascii="Consolas" w:eastAsia="Consolas" w:hAnsi="Consolas"/>
          <w:sz w:val="16"/>
        </w:rPr>
        <w:t xml:space="preserve"> - </w:t>
      </w:r>
      <w:proofErr w:type="spellStart"/>
      <w:r>
        <w:rPr>
          <w:rFonts w:ascii="Consolas" w:eastAsia="Consolas" w:hAnsi="Consolas"/>
          <w:sz w:val="16"/>
        </w:rPr>
        <w:t>c_count</w:t>
      </w:r>
      <w:proofErr w:type="spellEnd"/>
      <w:r>
        <w:rPr>
          <w:rFonts w:ascii="Consolas" w:eastAsia="Consolas" w:hAnsi="Consolas"/>
          <w:sz w:val="16"/>
        </w:rPr>
        <w:t>) - 1) ** 2 / (</w:t>
      </w:r>
      <w:proofErr w:type="spellStart"/>
      <w:r>
        <w:rPr>
          <w:rFonts w:ascii="Consolas" w:eastAsia="Consolas" w:hAnsi="Consolas"/>
          <w:sz w:val="16"/>
        </w:rPr>
        <w:t>b_count</w:t>
      </w:r>
      <w:proofErr w:type="spellEnd"/>
      <w:r>
        <w:rPr>
          <w:rFonts w:ascii="Consolas" w:eastAsia="Consolas" w:hAnsi="Consolas"/>
          <w:sz w:val="16"/>
        </w:rPr>
        <w:t xml:space="preserve"> + </w:t>
      </w:r>
      <w:proofErr w:type="spellStart"/>
      <w:r>
        <w:rPr>
          <w:rFonts w:ascii="Consolas" w:eastAsia="Consolas" w:hAnsi="Consolas"/>
          <w:sz w:val="16"/>
        </w:rPr>
        <w:t>c_count</w:t>
      </w:r>
      <w:proofErr w:type="spellEnd"/>
      <w:r>
        <w:rPr>
          <w:rFonts w:ascii="Consolas" w:eastAsia="Consolas" w:hAnsi="Consolas"/>
          <w:sz w:val="16"/>
        </w:rPr>
        <w:t>)) if (</w:t>
      </w:r>
      <w:proofErr w:type="spellStart"/>
      <w:r>
        <w:rPr>
          <w:rFonts w:ascii="Consolas" w:eastAsia="Consolas" w:hAnsi="Consolas"/>
          <w:sz w:val="16"/>
        </w:rPr>
        <w:t>b_count</w:t>
      </w:r>
      <w:proofErr w:type="spellEnd"/>
      <w:r>
        <w:rPr>
          <w:rFonts w:ascii="Consolas" w:eastAsia="Consolas" w:hAnsi="Consolas"/>
          <w:sz w:val="16"/>
        </w:rPr>
        <w:t xml:space="preserve"> + </w:t>
      </w:r>
      <w:proofErr w:type="spellStart"/>
      <w:r>
        <w:rPr>
          <w:rFonts w:ascii="Consolas" w:eastAsia="Consolas" w:hAnsi="Consolas"/>
          <w:sz w:val="16"/>
        </w:rPr>
        <w:t>c_count</w:t>
      </w:r>
      <w:proofErr w:type="spellEnd"/>
      <w:r>
        <w:rPr>
          <w:rFonts w:ascii="Consolas" w:eastAsia="Consolas" w:hAnsi="Consolas"/>
          <w:sz w:val="16"/>
        </w:rPr>
        <w:t>) else 0.0</w:t>
      </w:r>
    </w:p>
    <w:p w14:paraId="602EDDD6"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p_value</w:t>
      </w:r>
      <w:proofErr w:type="spellEnd"/>
      <w:r>
        <w:rPr>
          <w:rFonts w:ascii="Consolas" w:eastAsia="Consolas" w:hAnsi="Consolas"/>
          <w:sz w:val="16"/>
        </w:rPr>
        <w:t xml:space="preserve"> = </w:t>
      </w:r>
      <w:proofErr w:type="gramStart"/>
      <w:r>
        <w:rPr>
          <w:rFonts w:ascii="Consolas" w:eastAsia="Consolas" w:hAnsi="Consolas"/>
          <w:sz w:val="16"/>
        </w:rPr>
        <w:t>float(chi2.sf(</w:t>
      </w:r>
      <w:proofErr w:type="gramEnd"/>
      <w:r>
        <w:rPr>
          <w:rFonts w:ascii="Consolas" w:eastAsia="Consolas" w:hAnsi="Consolas"/>
          <w:sz w:val="16"/>
        </w:rPr>
        <w:t>stat, 1)) if (</w:t>
      </w:r>
      <w:proofErr w:type="spellStart"/>
      <w:r>
        <w:rPr>
          <w:rFonts w:ascii="Consolas" w:eastAsia="Consolas" w:hAnsi="Consolas"/>
          <w:sz w:val="16"/>
        </w:rPr>
        <w:t>b_count</w:t>
      </w:r>
      <w:proofErr w:type="spellEnd"/>
      <w:r>
        <w:rPr>
          <w:rFonts w:ascii="Consolas" w:eastAsia="Consolas" w:hAnsi="Consolas"/>
          <w:sz w:val="16"/>
        </w:rPr>
        <w:t xml:space="preserve"> + </w:t>
      </w:r>
      <w:proofErr w:type="spellStart"/>
      <w:r>
        <w:rPr>
          <w:rFonts w:ascii="Consolas" w:eastAsia="Consolas" w:hAnsi="Consolas"/>
          <w:sz w:val="16"/>
        </w:rPr>
        <w:t>c_count</w:t>
      </w:r>
      <w:proofErr w:type="spellEnd"/>
      <w:r>
        <w:rPr>
          <w:rFonts w:ascii="Consolas" w:eastAsia="Consolas" w:hAnsi="Consolas"/>
          <w:sz w:val="16"/>
        </w:rPr>
        <w:t>) else 1.0</w:t>
      </w:r>
    </w:p>
    <w:p w14:paraId="0101454B"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return {"</w:t>
      </w:r>
      <w:proofErr w:type="gramEnd"/>
      <w:r>
        <w:rPr>
          <w:rFonts w:ascii="Consolas" w:eastAsia="Consolas" w:hAnsi="Consolas"/>
          <w:sz w:val="16"/>
        </w:rPr>
        <w:t>test": "McNemar", "</w:t>
      </w:r>
      <w:proofErr w:type="spellStart"/>
      <w:r>
        <w:rPr>
          <w:rFonts w:ascii="Consolas" w:eastAsia="Consolas" w:hAnsi="Consolas"/>
          <w:sz w:val="16"/>
        </w:rPr>
        <w:t>model_a</w:t>
      </w:r>
      <w:proofErr w:type="spellEnd"/>
      <w:r>
        <w:rPr>
          <w:rFonts w:ascii="Consolas" w:eastAsia="Consolas" w:hAnsi="Consolas"/>
          <w:sz w:val="16"/>
        </w:rPr>
        <w:t xml:space="preserve">": </w:t>
      </w:r>
      <w:proofErr w:type="spellStart"/>
      <w:r>
        <w:rPr>
          <w:rFonts w:ascii="Consolas" w:eastAsia="Consolas" w:hAnsi="Consolas"/>
          <w:sz w:val="16"/>
        </w:rPr>
        <w:t>model_a</w:t>
      </w:r>
      <w:proofErr w:type="spellEnd"/>
      <w:r>
        <w:rPr>
          <w:rFonts w:ascii="Consolas" w:eastAsia="Consolas" w:hAnsi="Consolas"/>
          <w:sz w:val="16"/>
        </w:rPr>
        <w:t>, "</w:t>
      </w:r>
      <w:proofErr w:type="spellStart"/>
      <w:r>
        <w:rPr>
          <w:rFonts w:ascii="Consolas" w:eastAsia="Consolas" w:hAnsi="Consolas"/>
          <w:sz w:val="16"/>
        </w:rPr>
        <w:t>model_b</w:t>
      </w:r>
      <w:proofErr w:type="spellEnd"/>
      <w:r>
        <w:rPr>
          <w:rFonts w:ascii="Consolas" w:eastAsia="Consolas" w:hAnsi="Consolas"/>
          <w:sz w:val="16"/>
        </w:rPr>
        <w:t xml:space="preserve">": </w:t>
      </w:r>
      <w:proofErr w:type="spellStart"/>
      <w:r>
        <w:rPr>
          <w:rFonts w:ascii="Consolas" w:eastAsia="Consolas" w:hAnsi="Consolas"/>
          <w:sz w:val="16"/>
        </w:rPr>
        <w:t>model_b</w:t>
      </w:r>
      <w:proofErr w:type="spellEnd"/>
      <w:r>
        <w:rPr>
          <w:rFonts w:ascii="Consolas" w:eastAsia="Consolas" w:hAnsi="Consolas"/>
          <w:sz w:val="16"/>
        </w:rPr>
        <w:t xml:space="preserve">, "b": </w:t>
      </w:r>
      <w:proofErr w:type="spellStart"/>
      <w:r>
        <w:rPr>
          <w:rFonts w:ascii="Consolas" w:eastAsia="Consolas" w:hAnsi="Consolas"/>
          <w:sz w:val="16"/>
        </w:rPr>
        <w:t>b_count</w:t>
      </w:r>
      <w:proofErr w:type="spellEnd"/>
      <w:r>
        <w:rPr>
          <w:rFonts w:ascii="Consolas" w:eastAsia="Consolas" w:hAnsi="Consolas"/>
          <w:sz w:val="16"/>
        </w:rPr>
        <w:t xml:space="preserve">, "c": </w:t>
      </w:r>
      <w:proofErr w:type="spellStart"/>
      <w:r>
        <w:rPr>
          <w:rFonts w:ascii="Consolas" w:eastAsia="Consolas" w:hAnsi="Consolas"/>
          <w:sz w:val="16"/>
        </w:rPr>
        <w:t>c_count</w:t>
      </w:r>
      <w:proofErr w:type="spellEnd"/>
      <w:r>
        <w:rPr>
          <w:rFonts w:ascii="Consolas" w:eastAsia="Consolas" w:hAnsi="Consolas"/>
          <w:sz w:val="16"/>
        </w:rPr>
        <w:t>, "stat": stat, "</w:t>
      </w:r>
      <w:proofErr w:type="spellStart"/>
      <w:r>
        <w:rPr>
          <w:rFonts w:ascii="Consolas" w:eastAsia="Consolas" w:hAnsi="Consolas"/>
          <w:sz w:val="16"/>
        </w:rPr>
        <w:t>p_value</w:t>
      </w:r>
      <w:proofErr w:type="spellEnd"/>
      <w:r>
        <w:rPr>
          <w:rFonts w:ascii="Consolas" w:eastAsia="Consolas" w:hAnsi="Consolas"/>
          <w:sz w:val="16"/>
        </w:rPr>
        <w:t xml:space="preserve">": </w:t>
      </w:r>
      <w:proofErr w:type="spellStart"/>
      <w:r>
        <w:rPr>
          <w:rFonts w:ascii="Consolas" w:eastAsia="Consolas" w:hAnsi="Consolas"/>
          <w:sz w:val="16"/>
        </w:rPr>
        <w:t>p_value</w:t>
      </w:r>
      <w:proofErr w:type="spellEnd"/>
      <w:r>
        <w:rPr>
          <w:rFonts w:ascii="Consolas" w:eastAsia="Consolas" w:hAnsi="Consolas"/>
          <w:sz w:val="16"/>
        </w:rPr>
        <w:t>}</w:t>
      </w:r>
    </w:p>
    <w:p w14:paraId="28CC0CF6" w14:textId="77777777" w:rsidR="00F64647" w:rsidRDefault="00F64647" w:rsidP="00F64647">
      <w:pPr>
        <w:spacing w:line="240" w:lineRule="auto"/>
      </w:pPr>
    </w:p>
    <w:p w14:paraId="371A147B" w14:textId="77777777" w:rsidR="00F64647" w:rsidRDefault="00F64647" w:rsidP="00F64647">
      <w:pPr>
        <w:spacing w:line="240" w:lineRule="auto"/>
      </w:pPr>
    </w:p>
    <w:p w14:paraId="7E90933A"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diebold_mariano_</w:t>
      </w:r>
      <w:proofErr w:type="gramStart"/>
      <w:r>
        <w:rPr>
          <w:rFonts w:ascii="Consolas" w:eastAsia="Consolas" w:hAnsi="Consolas"/>
          <w:sz w:val="16"/>
        </w:rPr>
        <w:t>test</w:t>
      </w:r>
      <w:proofErr w:type="spellEnd"/>
      <w:r>
        <w:rPr>
          <w:rFonts w:ascii="Consolas" w:eastAsia="Consolas" w:hAnsi="Consolas"/>
          <w:sz w:val="16"/>
        </w:rPr>
        <w:t>(</w:t>
      </w:r>
      <w:proofErr w:type="gramEnd"/>
      <w:r>
        <w:rPr>
          <w:rFonts w:ascii="Consolas" w:eastAsia="Consolas" w:hAnsi="Consolas"/>
          <w:sz w:val="16"/>
        </w:rPr>
        <w:t xml:space="preserve">predictions: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w:t>
      </w:r>
      <w:proofErr w:type="spellStart"/>
      <w:r>
        <w:rPr>
          <w:rFonts w:ascii="Consolas" w:eastAsia="Consolas" w:hAnsi="Consolas"/>
          <w:sz w:val="16"/>
        </w:rPr>
        <w:t>model_a</w:t>
      </w:r>
      <w:proofErr w:type="spellEnd"/>
      <w:r>
        <w:rPr>
          <w:rFonts w:ascii="Consolas" w:eastAsia="Consolas" w:hAnsi="Consolas"/>
          <w:sz w:val="16"/>
        </w:rPr>
        <w:t xml:space="preserve">: str, </w:t>
      </w:r>
      <w:proofErr w:type="spellStart"/>
      <w:r>
        <w:rPr>
          <w:rFonts w:ascii="Consolas" w:eastAsia="Consolas" w:hAnsi="Consolas"/>
          <w:sz w:val="16"/>
        </w:rPr>
        <w:t>model_b</w:t>
      </w:r>
      <w:proofErr w:type="spellEnd"/>
      <w:r>
        <w:rPr>
          <w:rFonts w:ascii="Consolas" w:eastAsia="Consolas" w:hAnsi="Consolas"/>
          <w:sz w:val="16"/>
        </w:rPr>
        <w:t xml:space="preserve">: str) -&gt; </w:t>
      </w:r>
      <w:proofErr w:type="spellStart"/>
      <w:proofErr w:type="gram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str, Any]:</w:t>
      </w:r>
    </w:p>
    <w:p w14:paraId="0B6D06D1" w14:textId="77777777" w:rsidR="00F64647" w:rsidRDefault="00F64647" w:rsidP="00F64647">
      <w:pPr>
        <w:spacing w:line="240" w:lineRule="auto"/>
      </w:pPr>
      <w:r>
        <w:rPr>
          <w:rFonts w:ascii="Consolas" w:eastAsia="Consolas" w:hAnsi="Consolas"/>
          <w:sz w:val="16"/>
        </w:rPr>
        <w:t xml:space="preserve">    a = predictions[predictions["model"] == </w:t>
      </w:r>
      <w:proofErr w:type="spellStart"/>
      <w:r>
        <w:rPr>
          <w:rFonts w:ascii="Consolas" w:eastAsia="Consolas" w:hAnsi="Consolas"/>
          <w:sz w:val="16"/>
        </w:rPr>
        <w:t>model_a</w:t>
      </w:r>
      <w:proofErr w:type="spellEnd"/>
      <w:proofErr w:type="gramStart"/>
      <w:r>
        <w:rPr>
          <w:rFonts w:ascii="Consolas" w:eastAsia="Consolas" w:hAnsi="Consolas"/>
          <w:sz w:val="16"/>
        </w:rPr>
        <w:t>].</w:t>
      </w:r>
      <w:proofErr w:type="spellStart"/>
      <w:r>
        <w:rPr>
          <w:rFonts w:ascii="Consolas" w:eastAsia="Consolas" w:hAnsi="Consolas"/>
          <w:sz w:val="16"/>
        </w:rPr>
        <w:t>set</w:t>
      </w:r>
      <w:proofErr w:type="gramEnd"/>
      <w:r>
        <w:rPr>
          <w:rFonts w:ascii="Consolas" w:eastAsia="Consolas" w:hAnsi="Consolas"/>
          <w:sz w:val="16"/>
        </w:rPr>
        <w:t>_index</w:t>
      </w:r>
      <w:proofErr w:type="spellEnd"/>
      <w:r>
        <w:rPr>
          <w:rFonts w:ascii="Consolas" w:eastAsia="Consolas" w:hAnsi="Consolas"/>
          <w:sz w:val="16"/>
        </w:rPr>
        <w:t>("date")</w:t>
      </w:r>
    </w:p>
    <w:p w14:paraId="70AB4562" w14:textId="77777777" w:rsidR="00F64647" w:rsidRDefault="00F64647" w:rsidP="00F64647">
      <w:pPr>
        <w:spacing w:line="240" w:lineRule="auto"/>
      </w:pPr>
      <w:r>
        <w:rPr>
          <w:rFonts w:ascii="Consolas" w:eastAsia="Consolas" w:hAnsi="Consolas"/>
          <w:sz w:val="16"/>
        </w:rPr>
        <w:lastRenderedPageBreak/>
        <w:t xml:space="preserve">    b = predictions[predictions["model"] == </w:t>
      </w:r>
      <w:proofErr w:type="spellStart"/>
      <w:r>
        <w:rPr>
          <w:rFonts w:ascii="Consolas" w:eastAsia="Consolas" w:hAnsi="Consolas"/>
          <w:sz w:val="16"/>
        </w:rPr>
        <w:t>model_b</w:t>
      </w:r>
      <w:proofErr w:type="spellEnd"/>
      <w:proofErr w:type="gramStart"/>
      <w:r>
        <w:rPr>
          <w:rFonts w:ascii="Consolas" w:eastAsia="Consolas" w:hAnsi="Consolas"/>
          <w:sz w:val="16"/>
        </w:rPr>
        <w:t>].</w:t>
      </w:r>
      <w:proofErr w:type="spellStart"/>
      <w:r>
        <w:rPr>
          <w:rFonts w:ascii="Consolas" w:eastAsia="Consolas" w:hAnsi="Consolas"/>
          <w:sz w:val="16"/>
        </w:rPr>
        <w:t>set</w:t>
      </w:r>
      <w:proofErr w:type="gramEnd"/>
      <w:r>
        <w:rPr>
          <w:rFonts w:ascii="Consolas" w:eastAsia="Consolas" w:hAnsi="Consolas"/>
          <w:sz w:val="16"/>
        </w:rPr>
        <w:t>_index</w:t>
      </w:r>
      <w:proofErr w:type="spellEnd"/>
      <w:r>
        <w:rPr>
          <w:rFonts w:ascii="Consolas" w:eastAsia="Consolas" w:hAnsi="Consolas"/>
          <w:sz w:val="16"/>
        </w:rPr>
        <w:t>("date")</w:t>
      </w:r>
    </w:p>
    <w:p w14:paraId="7591A90C" w14:textId="77777777" w:rsidR="00F64647" w:rsidRDefault="00F64647" w:rsidP="00F64647">
      <w:pPr>
        <w:spacing w:line="240" w:lineRule="auto"/>
      </w:pPr>
      <w:r>
        <w:rPr>
          <w:rFonts w:ascii="Consolas" w:eastAsia="Consolas" w:hAnsi="Consolas"/>
          <w:sz w:val="16"/>
        </w:rPr>
        <w:t xml:space="preserve">    joined = </w:t>
      </w:r>
      <w:proofErr w:type="gramStart"/>
      <w:r>
        <w:rPr>
          <w:rFonts w:ascii="Consolas" w:eastAsia="Consolas" w:hAnsi="Consolas"/>
          <w:sz w:val="16"/>
        </w:rPr>
        <w:t>a[</w:t>
      </w:r>
      <w:proofErr w:type="gramEnd"/>
      <w:r>
        <w:rPr>
          <w:rFonts w:ascii="Consolas" w:eastAsia="Consolas" w:hAnsi="Consolas"/>
          <w:sz w:val="16"/>
        </w:rPr>
        <w:t>["</w:t>
      </w:r>
      <w:proofErr w:type="spellStart"/>
      <w:r>
        <w:rPr>
          <w:rFonts w:ascii="Consolas" w:eastAsia="Consolas" w:hAnsi="Consolas"/>
          <w:sz w:val="16"/>
        </w:rPr>
        <w:t>target_return</w:t>
      </w:r>
      <w:proofErr w:type="spellEnd"/>
      <w:r>
        <w:rPr>
          <w:rFonts w:ascii="Consolas" w:eastAsia="Consolas" w:hAnsi="Consolas"/>
          <w:sz w:val="16"/>
        </w:rPr>
        <w:t>", "</w:t>
      </w:r>
      <w:proofErr w:type="spellStart"/>
      <w:r>
        <w:rPr>
          <w:rFonts w:ascii="Consolas" w:eastAsia="Consolas" w:hAnsi="Consolas"/>
          <w:sz w:val="16"/>
        </w:rPr>
        <w:t>pred_return</w:t>
      </w:r>
      <w:proofErr w:type="spellEnd"/>
      <w:r>
        <w:rPr>
          <w:rFonts w:ascii="Consolas" w:eastAsia="Consolas" w:hAnsi="Consolas"/>
          <w:sz w:val="16"/>
        </w:rPr>
        <w:t>"]</w:t>
      </w:r>
      <w:proofErr w:type="gramStart"/>
      <w:r>
        <w:rPr>
          <w:rFonts w:ascii="Consolas" w:eastAsia="Consolas" w:hAnsi="Consolas"/>
          <w:sz w:val="16"/>
        </w:rPr>
        <w:t>].join</w:t>
      </w:r>
      <w:proofErr w:type="gramEnd"/>
      <w:r>
        <w:rPr>
          <w:rFonts w:ascii="Consolas" w:eastAsia="Consolas" w:hAnsi="Consolas"/>
          <w:sz w:val="16"/>
        </w:rPr>
        <w:t>(</w:t>
      </w:r>
    </w:p>
    <w:p w14:paraId="700F39A7" w14:textId="77777777" w:rsidR="00F64647" w:rsidRDefault="00F64647" w:rsidP="00F64647">
      <w:pPr>
        <w:spacing w:line="240" w:lineRule="auto"/>
      </w:pPr>
      <w:r>
        <w:rPr>
          <w:rFonts w:ascii="Consolas" w:eastAsia="Consolas" w:hAnsi="Consolas"/>
          <w:sz w:val="16"/>
        </w:rPr>
        <w:t xml:space="preserve">        b[["</w:t>
      </w:r>
      <w:proofErr w:type="spellStart"/>
      <w:r>
        <w:rPr>
          <w:rFonts w:ascii="Consolas" w:eastAsia="Consolas" w:hAnsi="Consolas"/>
          <w:sz w:val="16"/>
        </w:rPr>
        <w:t>pred_return</w:t>
      </w:r>
      <w:proofErr w:type="spellEnd"/>
      <w:r>
        <w:rPr>
          <w:rFonts w:ascii="Consolas" w:eastAsia="Consolas" w:hAnsi="Consolas"/>
          <w:sz w:val="16"/>
        </w:rPr>
        <w:t xml:space="preserve">"]], how="inner", </w:t>
      </w:r>
      <w:proofErr w:type="spellStart"/>
      <w:r>
        <w:rPr>
          <w:rFonts w:ascii="Consolas" w:eastAsia="Consolas" w:hAnsi="Consolas"/>
          <w:sz w:val="16"/>
        </w:rPr>
        <w:t>lsuffix</w:t>
      </w:r>
      <w:proofErr w:type="spellEnd"/>
      <w:r>
        <w:rPr>
          <w:rFonts w:ascii="Consolas" w:eastAsia="Consolas" w:hAnsi="Consolas"/>
          <w:sz w:val="16"/>
        </w:rPr>
        <w:t xml:space="preserve">="_a", </w:t>
      </w:r>
      <w:proofErr w:type="spellStart"/>
      <w:r>
        <w:rPr>
          <w:rFonts w:ascii="Consolas" w:eastAsia="Consolas" w:hAnsi="Consolas"/>
          <w:sz w:val="16"/>
        </w:rPr>
        <w:t>rsuffix</w:t>
      </w:r>
      <w:proofErr w:type="spellEnd"/>
      <w:r>
        <w:rPr>
          <w:rFonts w:ascii="Consolas" w:eastAsia="Consolas" w:hAnsi="Consolas"/>
          <w:sz w:val="16"/>
        </w:rPr>
        <w:t>="_b"</w:t>
      </w:r>
    </w:p>
    <w:p w14:paraId="1323A518" w14:textId="77777777" w:rsidR="00F64647" w:rsidRDefault="00F64647" w:rsidP="00F64647">
      <w:pPr>
        <w:spacing w:line="240" w:lineRule="auto"/>
      </w:pPr>
      <w:r>
        <w:rPr>
          <w:rFonts w:ascii="Consolas" w:eastAsia="Consolas" w:hAnsi="Consolas"/>
          <w:sz w:val="16"/>
        </w:rPr>
        <w:t xml:space="preserve">    )</w:t>
      </w:r>
    </w:p>
    <w:p w14:paraId="59815313" w14:textId="77777777" w:rsidR="00F64647" w:rsidRDefault="00F64647" w:rsidP="00F64647">
      <w:pPr>
        <w:spacing w:line="240" w:lineRule="auto"/>
      </w:pPr>
      <w:r>
        <w:rPr>
          <w:rFonts w:ascii="Consolas" w:eastAsia="Consolas" w:hAnsi="Consolas"/>
          <w:sz w:val="16"/>
        </w:rPr>
        <w:t xml:space="preserve">    joined = </w:t>
      </w:r>
      <w:proofErr w:type="spellStart"/>
      <w:proofErr w:type="gramStart"/>
      <w:r>
        <w:rPr>
          <w:rFonts w:ascii="Consolas" w:eastAsia="Consolas" w:hAnsi="Consolas"/>
          <w:sz w:val="16"/>
        </w:rPr>
        <w:t>joined.dropna</w:t>
      </w:r>
      <w:proofErr w:type="spellEnd"/>
      <w:proofErr w:type="gramEnd"/>
      <w:r>
        <w:rPr>
          <w:rFonts w:ascii="Consolas" w:eastAsia="Consolas" w:hAnsi="Consolas"/>
          <w:sz w:val="16"/>
        </w:rPr>
        <w:t>()</w:t>
      </w:r>
    </w:p>
    <w:p w14:paraId="515CD312"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joined.empty</w:t>
      </w:r>
      <w:proofErr w:type="spellEnd"/>
      <w:proofErr w:type="gramEnd"/>
      <w:r>
        <w:rPr>
          <w:rFonts w:ascii="Consolas" w:eastAsia="Consolas" w:hAnsi="Consolas"/>
          <w:sz w:val="16"/>
        </w:rPr>
        <w:t>:</w:t>
      </w:r>
    </w:p>
    <w:p w14:paraId="711A4B34"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return {"</w:t>
      </w:r>
      <w:proofErr w:type="gramEnd"/>
      <w:r>
        <w:rPr>
          <w:rFonts w:ascii="Consolas" w:eastAsia="Consolas" w:hAnsi="Consolas"/>
          <w:sz w:val="16"/>
        </w:rPr>
        <w:t>test": "Diebold-Mariano", "</w:t>
      </w:r>
      <w:proofErr w:type="spellStart"/>
      <w:r>
        <w:rPr>
          <w:rFonts w:ascii="Consolas" w:eastAsia="Consolas" w:hAnsi="Consolas"/>
          <w:sz w:val="16"/>
        </w:rPr>
        <w:t>model_a</w:t>
      </w:r>
      <w:proofErr w:type="spellEnd"/>
      <w:r>
        <w:rPr>
          <w:rFonts w:ascii="Consolas" w:eastAsia="Consolas" w:hAnsi="Consolas"/>
          <w:sz w:val="16"/>
        </w:rPr>
        <w:t xml:space="preserve">": </w:t>
      </w:r>
      <w:proofErr w:type="spellStart"/>
      <w:r>
        <w:rPr>
          <w:rFonts w:ascii="Consolas" w:eastAsia="Consolas" w:hAnsi="Consolas"/>
          <w:sz w:val="16"/>
        </w:rPr>
        <w:t>model_a</w:t>
      </w:r>
      <w:proofErr w:type="spellEnd"/>
      <w:r>
        <w:rPr>
          <w:rFonts w:ascii="Consolas" w:eastAsia="Consolas" w:hAnsi="Consolas"/>
          <w:sz w:val="16"/>
        </w:rPr>
        <w:t>, "</w:t>
      </w:r>
      <w:proofErr w:type="spellStart"/>
      <w:r>
        <w:rPr>
          <w:rFonts w:ascii="Consolas" w:eastAsia="Consolas" w:hAnsi="Consolas"/>
          <w:sz w:val="16"/>
        </w:rPr>
        <w:t>model_b</w:t>
      </w:r>
      <w:proofErr w:type="spellEnd"/>
      <w:r>
        <w:rPr>
          <w:rFonts w:ascii="Consolas" w:eastAsia="Consolas" w:hAnsi="Consolas"/>
          <w:sz w:val="16"/>
        </w:rPr>
        <w:t xml:space="preserve">": </w:t>
      </w:r>
      <w:proofErr w:type="spellStart"/>
      <w:r>
        <w:rPr>
          <w:rFonts w:ascii="Consolas" w:eastAsia="Consolas" w:hAnsi="Consolas"/>
          <w:sz w:val="16"/>
        </w:rPr>
        <w:t>model_b</w:t>
      </w:r>
      <w:proofErr w:type="spellEnd"/>
      <w:r>
        <w:rPr>
          <w:rFonts w:ascii="Consolas" w:eastAsia="Consolas" w:hAnsi="Consolas"/>
          <w:sz w:val="16"/>
        </w:rPr>
        <w:t xml:space="preserve">, "stat": </w:t>
      </w:r>
      <w:proofErr w:type="spellStart"/>
      <w:r>
        <w:rPr>
          <w:rFonts w:ascii="Consolas" w:eastAsia="Consolas" w:hAnsi="Consolas"/>
          <w:sz w:val="16"/>
        </w:rPr>
        <w:t>np.nan</w:t>
      </w:r>
      <w:proofErr w:type="spellEnd"/>
      <w:r>
        <w:rPr>
          <w:rFonts w:ascii="Consolas" w:eastAsia="Consolas" w:hAnsi="Consolas"/>
          <w:sz w:val="16"/>
        </w:rPr>
        <w:t>, "</w:t>
      </w:r>
      <w:proofErr w:type="spellStart"/>
      <w:r>
        <w:rPr>
          <w:rFonts w:ascii="Consolas" w:eastAsia="Consolas" w:hAnsi="Consolas"/>
          <w:sz w:val="16"/>
        </w:rPr>
        <w:t>p_value</w:t>
      </w:r>
      <w:proofErr w:type="spellEnd"/>
      <w:r>
        <w:rPr>
          <w:rFonts w:ascii="Consolas" w:eastAsia="Consolas" w:hAnsi="Consolas"/>
          <w:sz w:val="16"/>
        </w:rPr>
        <w:t xml:space="preserve">": </w:t>
      </w:r>
      <w:proofErr w:type="spellStart"/>
      <w:r>
        <w:rPr>
          <w:rFonts w:ascii="Consolas" w:eastAsia="Consolas" w:hAnsi="Consolas"/>
          <w:sz w:val="16"/>
        </w:rPr>
        <w:t>np.nan</w:t>
      </w:r>
      <w:proofErr w:type="spellEnd"/>
      <w:r>
        <w:rPr>
          <w:rFonts w:ascii="Consolas" w:eastAsia="Consolas" w:hAnsi="Consolas"/>
          <w:sz w:val="16"/>
        </w:rPr>
        <w:t>}</w:t>
      </w:r>
    </w:p>
    <w:p w14:paraId="18C3F8C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loss_diff</w:t>
      </w:r>
      <w:proofErr w:type="spellEnd"/>
      <w:r>
        <w:rPr>
          <w:rFonts w:ascii="Consolas" w:eastAsia="Consolas" w:hAnsi="Consolas"/>
          <w:sz w:val="16"/>
        </w:rPr>
        <w:t xml:space="preserve"> = (joined["</w:t>
      </w:r>
      <w:proofErr w:type="spellStart"/>
      <w:r>
        <w:rPr>
          <w:rFonts w:ascii="Consolas" w:eastAsia="Consolas" w:hAnsi="Consolas"/>
          <w:sz w:val="16"/>
        </w:rPr>
        <w:t>target_return</w:t>
      </w:r>
      <w:proofErr w:type="spellEnd"/>
      <w:r>
        <w:rPr>
          <w:rFonts w:ascii="Consolas" w:eastAsia="Consolas" w:hAnsi="Consolas"/>
          <w:sz w:val="16"/>
        </w:rPr>
        <w:t>"] - joined["</w:t>
      </w:r>
      <w:proofErr w:type="spellStart"/>
      <w:r>
        <w:rPr>
          <w:rFonts w:ascii="Consolas" w:eastAsia="Consolas" w:hAnsi="Consolas"/>
          <w:sz w:val="16"/>
        </w:rPr>
        <w:t>pred_return_a</w:t>
      </w:r>
      <w:proofErr w:type="spellEnd"/>
      <w:r>
        <w:rPr>
          <w:rFonts w:ascii="Consolas" w:eastAsia="Consolas" w:hAnsi="Consolas"/>
          <w:sz w:val="16"/>
        </w:rPr>
        <w:t>"]) ** 2 - (</w:t>
      </w:r>
    </w:p>
    <w:p w14:paraId="312C0A44" w14:textId="77777777" w:rsidR="00F64647" w:rsidRDefault="00F64647" w:rsidP="00F64647">
      <w:pPr>
        <w:spacing w:line="240" w:lineRule="auto"/>
      </w:pPr>
      <w:r>
        <w:rPr>
          <w:rFonts w:ascii="Consolas" w:eastAsia="Consolas" w:hAnsi="Consolas"/>
          <w:sz w:val="16"/>
        </w:rPr>
        <w:t xml:space="preserve">        joined["</w:t>
      </w:r>
      <w:proofErr w:type="spellStart"/>
      <w:r>
        <w:rPr>
          <w:rFonts w:ascii="Consolas" w:eastAsia="Consolas" w:hAnsi="Consolas"/>
          <w:sz w:val="16"/>
        </w:rPr>
        <w:t>target_return</w:t>
      </w:r>
      <w:proofErr w:type="spellEnd"/>
      <w:r>
        <w:rPr>
          <w:rFonts w:ascii="Consolas" w:eastAsia="Consolas" w:hAnsi="Consolas"/>
          <w:sz w:val="16"/>
        </w:rPr>
        <w:t>"] - joined["</w:t>
      </w:r>
      <w:proofErr w:type="spellStart"/>
      <w:r>
        <w:rPr>
          <w:rFonts w:ascii="Consolas" w:eastAsia="Consolas" w:hAnsi="Consolas"/>
          <w:sz w:val="16"/>
        </w:rPr>
        <w:t>pred_return_b</w:t>
      </w:r>
      <w:proofErr w:type="spellEnd"/>
      <w:r>
        <w:rPr>
          <w:rFonts w:ascii="Consolas" w:eastAsia="Consolas" w:hAnsi="Consolas"/>
          <w:sz w:val="16"/>
        </w:rPr>
        <w:t>"]</w:t>
      </w:r>
    </w:p>
    <w:p w14:paraId="0192A4FB" w14:textId="77777777" w:rsidR="00F64647" w:rsidRDefault="00F64647" w:rsidP="00F64647">
      <w:pPr>
        <w:spacing w:line="240" w:lineRule="auto"/>
      </w:pPr>
      <w:r>
        <w:rPr>
          <w:rFonts w:ascii="Consolas" w:eastAsia="Consolas" w:hAnsi="Consolas"/>
          <w:sz w:val="16"/>
        </w:rPr>
        <w:t xml:space="preserve">    ) ** 2</w:t>
      </w:r>
    </w:p>
    <w:p w14:paraId="71CFCF3A" w14:textId="77777777" w:rsidR="00F64647" w:rsidRDefault="00F64647" w:rsidP="00F64647">
      <w:pPr>
        <w:spacing w:line="240" w:lineRule="auto"/>
      </w:pPr>
      <w:r>
        <w:rPr>
          <w:rFonts w:ascii="Consolas" w:eastAsia="Consolas" w:hAnsi="Consolas"/>
          <w:sz w:val="16"/>
        </w:rPr>
        <w:t xml:space="preserve">    se = </w:t>
      </w:r>
      <w:proofErr w:type="spellStart"/>
      <w:r>
        <w:rPr>
          <w:rFonts w:ascii="Consolas" w:eastAsia="Consolas" w:hAnsi="Consolas"/>
          <w:sz w:val="16"/>
        </w:rPr>
        <w:t>loss_diff.std</w:t>
      </w:r>
      <w:proofErr w:type="spellEnd"/>
      <w:r>
        <w:rPr>
          <w:rFonts w:ascii="Consolas" w:eastAsia="Consolas" w:hAnsi="Consolas"/>
          <w:sz w:val="16"/>
        </w:rPr>
        <w:t>(</w:t>
      </w:r>
      <w:proofErr w:type="spellStart"/>
      <w:r>
        <w:rPr>
          <w:rFonts w:ascii="Consolas" w:eastAsia="Consolas" w:hAnsi="Consolas"/>
          <w:sz w:val="16"/>
        </w:rPr>
        <w:t>ddof</w:t>
      </w:r>
      <w:proofErr w:type="spellEnd"/>
      <w:r>
        <w:rPr>
          <w:rFonts w:ascii="Consolas" w:eastAsia="Consolas" w:hAnsi="Consolas"/>
          <w:sz w:val="16"/>
        </w:rPr>
        <w:t xml:space="preserve">=1) / </w:t>
      </w:r>
      <w:proofErr w:type="spellStart"/>
      <w:proofErr w:type="gramStart"/>
      <w:r>
        <w:rPr>
          <w:rFonts w:ascii="Consolas" w:eastAsia="Consolas" w:hAnsi="Consolas"/>
          <w:sz w:val="16"/>
        </w:rPr>
        <w:t>math.sqrt</w:t>
      </w:r>
      <w:proofErr w:type="spellEnd"/>
      <w:proofErr w:type="gramEnd"/>
      <w:r>
        <w:rPr>
          <w:rFonts w:ascii="Consolas" w:eastAsia="Consolas" w:hAnsi="Consolas"/>
          <w:sz w:val="16"/>
        </w:rPr>
        <w:t>(</w:t>
      </w:r>
      <w:proofErr w:type="spellStart"/>
      <w:r>
        <w:rPr>
          <w:rFonts w:ascii="Consolas" w:eastAsia="Consolas" w:hAnsi="Consolas"/>
          <w:sz w:val="16"/>
        </w:rPr>
        <w:t>len</w:t>
      </w:r>
      <w:proofErr w:type="spellEnd"/>
      <w:r>
        <w:rPr>
          <w:rFonts w:ascii="Consolas" w:eastAsia="Consolas" w:hAnsi="Consolas"/>
          <w:sz w:val="16"/>
        </w:rPr>
        <w:t>(</w:t>
      </w:r>
      <w:proofErr w:type="spellStart"/>
      <w:r>
        <w:rPr>
          <w:rFonts w:ascii="Consolas" w:eastAsia="Consolas" w:hAnsi="Consolas"/>
          <w:sz w:val="16"/>
        </w:rPr>
        <w:t>loss_diff</w:t>
      </w:r>
      <w:proofErr w:type="spellEnd"/>
      <w:r>
        <w:rPr>
          <w:rFonts w:ascii="Consolas" w:eastAsia="Consolas" w:hAnsi="Consolas"/>
          <w:sz w:val="16"/>
        </w:rPr>
        <w:t>))</w:t>
      </w:r>
    </w:p>
    <w:p w14:paraId="4C4DDE0E" w14:textId="77777777" w:rsidR="00F64647" w:rsidRDefault="00F64647" w:rsidP="00F64647">
      <w:pPr>
        <w:spacing w:line="240" w:lineRule="auto"/>
      </w:pPr>
      <w:r>
        <w:rPr>
          <w:rFonts w:ascii="Consolas" w:eastAsia="Consolas" w:hAnsi="Consolas"/>
          <w:sz w:val="16"/>
        </w:rPr>
        <w:t xml:space="preserve">    stat = float(</w:t>
      </w:r>
      <w:proofErr w:type="spellStart"/>
      <w:r>
        <w:rPr>
          <w:rFonts w:ascii="Consolas" w:eastAsia="Consolas" w:hAnsi="Consolas"/>
          <w:sz w:val="16"/>
        </w:rPr>
        <w:t>loss_</w:t>
      </w:r>
      <w:proofErr w:type="gramStart"/>
      <w:r>
        <w:rPr>
          <w:rFonts w:ascii="Consolas" w:eastAsia="Consolas" w:hAnsi="Consolas"/>
          <w:sz w:val="16"/>
        </w:rPr>
        <w:t>diff.mean</w:t>
      </w:r>
      <w:proofErr w:type="spellEnd"/>
      <w:proofErr w:type="gramEnd"/>
      <w:r>
        <w:rPr>
          <w:rFonts w:ascii="Consolas" w:eastAsia="Consolas" w:hAnsi="Consolas"/>
          <w:sz w:val="16"/>
        </w:rPr>
        <w:t>() / se) if se &gt; 0 else 0.0</w:t>
      </w:r>
    </w:p>
    <w:p w14:paraId="624C995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p_value</w:t>
      </w:r>
      <w:proofErr w:type="spellEnd"/>
      <w:r>
        <w:rPr>
          <w:rFonts w:ascii="Consolas" w:eastAsia="Consolas" w:hAnsi="Consolas"/>
          <w:sz w:val="16"/>
        </w:rPr>
        <w:t xml:space="preserve"> = </w:t>
      </w:r>
      <w:proofErr w:type="gramStart"/>
      <w:r>
        <w:rPr>
          <w:rFonts w:ascii="Consolas" w:eastAsia="Consolas" w:hAnsi="Consolas"/>
          <w:sz w:val="16"/>
        </w:rPr>
        <w:t>float(</w:t>
      </w:r>
      <w:proofErr w:type="gramEnd"/>
      <w:r>
        <w:rPr>
          <w:rFonts w:ascii="Consolas" w:eastAsia="Consolas" w:hAnsi="Consolas"/>
          <w:sz w:val="16"/>
        </w:rPr>
        <w:t xml:space="preserve">2 * </w:t>
      </w:r>
      <w:proofErr w:type="spellStart"/>
      <w:r>
        <w:rPr>
          <w:rFonts w:ascii="Consolas" w:eastAsia="Consolas" w:hAnsi="Consolas"/>
          <w:sz w:val="16"/>
        </w:rPr>
        <w:t>norm.sf</w:t>
      </w:r>
      <w:proofErr w:type="spellEnd"/>
      <w:r>
        <w:rPr>
          <w:rFonts w:ascii="Consolas" w:eastAsia="Consolas" w:hAnsi="Consolas"/>
          <w:sz w:val="16"/>
        </w:rPr>
        <w:t>(abs(</w:t>
      </w:r>
      <w:proofErr w:type="gramStart"/>
      <w:r>
        <w:rPr>
          <w:rFonts w:ascii="Consolas" w:eastAsia="Consolas" w:hAnsi="Consolas"/>
          <w:sz w:val="16"/>
        </w:rPr>
        <w:t>stat</w:t>
      </w:r>
      <w:proofErr w:type="gramEnd"/>
      <w:r>
        <w:rPr>
          <w:rFonts w:ascii="Consolas" w:eastAsia="Consolas" w:hAnsi="Consolas"/>
          <w:sz w:val="16"/>
        </w:rPr>
        <w:t>)))</w:t>
      </w:r>
    </w:p>
    <w:p w14:paraId="2FA4CCFF"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return {"</w:t>
      </w:r>
      <w:proofErr w:type="gramEnd"/>
      <w:r>
        <w:rPr>
          <w:rFonts w:ascii="Consolas" w:eastAsia="Consolas" w:hAnsi="Consolas"/>
          <w:sz w:val="16"/>
        </w:rPr>
        <w:t>test": "Diebold-Mariano", "</w:t>
      </w:r>
      <w:proofErr w:type="spellStart"/>
      <w:r>
        <w:rPr>
          <w:rFonts w:ascii="Consolas" w:eastAsia="Consolas" w:hAnsi="Consolas"/>
          <w:sz w:val="16"/>
        </w:rPr>
        <w:t>model_a</w:t>
      </w:r>
      <w:proofErr w:type="spellEnd"/>
      <w:r>
        <w:rPr>
          <w:rFonts w:ascii="Consolas" w:eastAsia="Consolas" w:hAnsi="Consolas"/>
          <w:sz w:val="16"/>
        </w:rPr>
        <w:t xml:space="preserve">": </w:t>
      </w:r>
      <w:proofErr w:type="spellStart"/>
      <w:r>
        <w:rPr>
          <w:rFonts w:ascii="Consolas" w:eastAsia="Consolas" w:hAnsi="Consolas"/>
          <w:sz w:val="16"/>
        </w:rPr>
        <w:t>model_a</w:t>
      </w:r>
      <w:proofErr w:type="spellEnd"/>
      <w:r>
        <w:rPr>
          <w:rFonts w:ascii="Consolas" w:eastAsia="Consolas" w:hAnsi="Consolas"/>
          <w:sz w:val="16"/>
        </w:rPr>
        <w:t>, "</w:t>
      </w:r>
      <w:proofErr w:type="spellStart"/>
      <w:r>
        <w:rPr>
          <w:rFonts w:ascii="Consolas" w:eastAsia="Consolas" w:hAnsi="Consolas"/>
          <w:sz w:val="16"/>
        </w:rPr>
        <w:t>model_b</w:t>
      </w:r>
      <w:proofErr w:type="spellEnd"/>
      <w:r>
        <w:rPr>
          <w:rFonts w:ascii="Consolas" w:eastAsia="Consolas" w:hAnsi="Consolas"/>
          <w:sz w:val="16"/>
        </w:rPr>
        <w:t xml:space="preserve">": </w:t>
      </w:r>
      <w:proofErr w:type="spellStart"/>
      <w:r>
        <w:rPr>
          <w:rFonts w:ascii="Consolas" w:eastAsia="Consolas" w:hAnsi="Consolas"/>
          <w:sz w:val="16"/>
        </w:rPr>
        <w:t>model_b</w:t>
      </w:r>
      <w:proofErr w:type="spellEnd"/>
      <w:r>
        <w:rPr>
          <w:rFonts w:ascii="Consolas" w:eastAsia="Consolas" w:hAnsi="Consolas"/>
          <w:sz w:val="16"/>
        </w:rPr>
        <w:t>, "stat": stat, "</w:t>
      </w:r>
      <w:proofErr w:type="spellStart"/>
      <w:r>
        <w:rPr>
          <w:rFonts w:ascii="Consolas" w:eastAsia="Consolas" w:hAnsi="Consolas"/>
          <w:sz w:val="16"/>
        </w:rPr>
        <w:t>p_value</w:t>
      </w:r>
      <w:proofErr w:type="spellEnd"/>
      <w:r>
        <w:rPr>
          <w:rFonts w:ascii="Consolas" w:eastAsia="Consolas" w:hAnsi="Consolas"/>
          <w:sz w:val="16"/>
        </w:rPr>
        <w:t xml:space="preserve">": </w:t>
      </w:r>
      <w:proofErr w:type="spellStart"/>
      <w:r>
        <w:rPr>
          <w:rFonts w:ascii="Consolas" w:eastAsia="Consolas" w:hAnsi="Consolas"/>
          <w:sz w:val="16"/>
        </w:rPr>
        <w:t>p_value</w:t>
      </w:r>
      <w:proofErr w:type="spellEnd"/>
      <w:r>
        <w:rPr>
          <w:rFonts w:ascii="Consolas" w:eastAsia="Consolas" w:hAnsi="Consolas"/>
          <w:sz w:val="16"/>
        </w:rPr>
        <w:t>}</w:t>
      </w:r>
    </w:p>
    <w:p w14:paraId="6059134C" w14:textId="77777777" w:rsidR="00F64647" w:rsidRDefault="00F64647" w:rsidP="00F64647">
      <w:pPr>
        <w:spacing w:line="240" w:lineRule="auto"/>
      </w:pPr>
    </w:p>
    <w:p w14:paraId="54464172" w14:textId="77777777" w:rsidR="00F64647" w:rsidRDefault="00F64647" w:rsidP="00F64647">
      <w:pPr>
        <w:spacing w:line="240" w:lineRule="auto"/>
      </w:pPr>
    </w:p>
    <w:p w14:paraId="26498F67"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statistical_</w:t>
      </w:r>
      <w:proofErr w:type="gramStart"/>
      <w:r>
        <w:rPr>
          <w:rFonts w:ascii="Consolas" w:eastAsia="Consolas" w:hAnsi="Consolas"/>
          <w:sz w:val="16"/>
        </w:rPr>
        <w:t>tests</w:t>
      </w:r>
      <w:proofErr w:type="spellEnd"/>
      <w:r>
        <w:rPr>
          <w:rFonts w:ascii="Consolas" w:eastAsia="Consolas" w:hAnsi="Consolas"/>
          <w:sz w:val="16"/>
        </w:rPr>
        <w:t>(</w:t>
      </w:r>
      <w:proofErr w:type="gramEnd"/>
      <w:r>
        <w:rPr>
          <w:rFonts w:ascii="Consolas" w:eastAsia="Consolas" w:hAnsi="Consolas"/>
          <w:sz w:val="16"/>
        </w:rPr>
        <w:t xml:space="preserve">predictions: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-&gt;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6F0F25DA" w14:textId="77777777" w:rsidR="00F64647" w:rsidRDefault="00F64647" w:rsidP="00F64647">
      <w:pPr>
        <w:spacing w:line="240" w:lineRule="auto"/>
      </w:pPr>
      <w:r>
        <w:rPr>
          <w:rFonts w:ascii="Consolas" w:eastAsia="Consolas" w:hAnsi="Consolas"/>
          <w:sz w:val="16"/>
        </w:rPr>
        <w:t xml:space="preserve">    pairs = [</w:t>
      </w:r>
    </w:p>
    <w:p w14:paraId="332C0851" w14:textId="77777777" w:rsidR="00F64647" w:rsidRDefault="00F64647" w:rsidP="00F64647">
      <w:pPr>
        <w:spacing w:line="240" w:lineRule="auto"/>
      </w:pPr>
      <w:r>
        <w:rPr>
          <w:rFonts w:ascii="Consolas" w:eastAsia="Consolas" w:hAnsi="Consolas"/>
          <w:sz w:val="16"/>
        </w:rPr>
        <w:t xml:space="preserve">        ("LLM multi-agent hybrid", "Market-only Ridge/</w:t>
      </w:r>
      <w:proofErr w:type="spellStart"/>
      <w:r>
        <w:rPr>
          <w:rFonts w:ascii="Consolas" w:eastAsia="Consolas" w:hAnsi="Consolas"/>
          <w:sz w:val="16"/>
        </w:rPr>
        <w:t>LogReg</w:t>
      </w:r>
      <w:proofErr w:type="spellEnd"/>
      <w:r>
        <w:rPr>
          <w:rFonts w:ascii="Consolas" w:eastAsia="Consolas" w:hAnsi="Consolas"/>
          <w:sz w:val="16"/>
        </w:rPr>
        <w:t>"),</w:t>
      </w:r>
    </w:p>
    <w:p w14:paraId="3B47E976" w14:textId="77777777" w:rsidR="00F64647" w:rsidRDefault="00F64647" w:rsidP="00F64647">
      <w:pPr>
        <w:spacing w:line="240" w:lineRule="auto"/>
      </w:pPr>
      <w:r>
        <w:rPr>
          <w:rFonts w:ascii="Consolas" w:eastAsia="Consolas" w:hAnsi="Consolas"/>
          <w:sz w:val="16"/>
        </w:rPr>
        <w:t xml:space="preserve">        ("LLM multi-agent hybrid", "ARIMAX market"),</w:t>
      </w:r>
    </w:p>
    <w:p w14:paraId="50D42C22" w14:textId="77777777" w:rsidR="00F64647" w:rsidRDefault="00F64647" w:rsidP="00F64647">
      <w:pPr>
        <w:spacing w:line="240" w:lineRule="auto"/>
      </w:pPr>
      <w:r>
        <w:rPr>
          <w:rFonts w:ascii="Consolas" w:eastAsia="Consolas" w:hAnsi="Consolas"/>
          <w:sz w:val="16"/>
        </w:rPr>
        <w:t xml:space="preserve">        ("LLM multi-agent hybrid", "ARIMAX simple news"),</w:t>
      </w:r>
    </w:p>
    <w:p w14:paraId="76ADED23" w14:textId="77777777" w:rsidR="00F64647" w:rsidRDefault="00F64647" w:rsidP="00F64647">
      <w:pPr>
        <w:spacing w:line="240" w:lineRule="auto"/>
      </w:pPr>
      <w:r>
        <w:rPr>
          <w:rFonts w:ascii="Consolas" w:eastAsia="Consolas" w:hAnsi="Consolas"/>
          <w:sz w:val="16"/>
        </w:rPr>
        <w:t xml:space="preserve">    ]</w:t>
      </w:r>
    </w:p>
    <w:p w14:paraId="096F6149" w14:textId="77777777" w:rsidR="00F64647" w:rsidRDefault="00F64647" w:rsidP="00F64647">
      <w:pPr>
        <w:spacing w:line="240" w:lineRule="auto"/>
      </w:pPr>
      <w:r>
        <w:rPr>
          <w:rFonts w:ascii="Consolas" w:eastAsia="Consolas" w:hAnsi="Consolas"/>
          <w:sz w:val="16"/>
        </w:rPr>
        <w:t xml:space="preserve">    rows = []</w:t>
      </w:r>
    </w:p>
    <w:p w14:paraId="10F3F3E1" w14:textId="77777777" w:rsidR="00F64647" w:rsidRDefault="00F64647" w:rsidP="00F64647">
      <w:pPr>
        <w:spacing w:line="240" w:lineRule="auto"/>
      </w:pPr>
      <w:r>
        <w:rPr>
          <w:rFonts w:ascii="Consolas" w:eastAsia="Consolas" w:hAnsi="Consolas"/>
          <w:sz w:val="16"/>
        </w:rPr>
        <w:t xml:space="preserve">    for a, b in pairs:</w:t>
      </w:r>
    </w:p>
    <w:p w14:paraId="79DFC7B7"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rows.append</w:t>
      </w:r>
      <w:proofErr w:type="spellEnd"/>
      <w:proofErr w:type="gramEnd"/>
      <w:r>
        <w:rPr>
          <w:rFonts w:ascii="Consolas" w:eastAsia="Consolas" w:hAnsi="Consolas"/>
          <w:sz w:val="16"/>
        </w:rPr>
        <w:t>(</w:t>
      </w:r>
      <w:proofErr w:type="spellStart"/>
      <w:r>
        <w:rPr>
          <w:rFonts w:ascii="Consolas" w:eastAsia="Consolas" w:hAnsi="Consolas"/>
          <w:sz w:val="16"/>
        </w:rPr>
        <w:t>mcnemar_</w:t>
      </w:r>
      <w:proofErr w:type="gramStart"/>
      <w:r>
        <w:rPr>
          <w:rFonts w:ascii="Consolas" w:eastAsia="Consolas" w:hAnsi="Consolas"/>
          <w:sz w:val="16"/>
        </w:rPr>
        <w:t>test</w:t>
      </w:r>
      <w:proofErr w:type="spellEnd"/>
      <w:r>
        <w:rPr>
          <w:rFonts w:ascii="Consolas" w:eastAsia="Consolas" w:hAnsi="Consolas"/>
          <w:sz w:val="16"/>
        </w:rPr>
        <w:t>(</w:t>
      </w:r>
      <w:proofErr w:type="gramEnd"/>
      <w:r>
        <w:rPr>
          <w:rFonts w:ascii="Consolas" w:eastAsia="Consolas" w:hAnsi="Consolas"/>
          <w:sz w:val="16"/>
        </w:rPr>
        <w:t>predictions, a, b))</w:t>
      </w:r>
    </w:p>
    <w:p w14:paraId="18FDB48A"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rows.append</w:t>
      </w:r>
      <w:proofErr w:type="spellEnd"/>
      <w:proofErr w:type="gramEnd"/>
      <w:r>
        <w:rPr>
          <w:rFonts w:ascii="Consolas" w:eastAsia="Consolas" w:hAnsi="Consolas"/>
          <w:sz w:val="16"/>
        </w:rPr>
        <w:t>(</w:t>
      </w:r>
      <w:proofErr w:type="spellStart"/>
      <w:r>
        <w:rPr>
          <w:rFonts w:ascii="Consolas" w:eastAsia="Consolas" w:hAnsi="Consolas"/>
          <w:sz w:val="16"/>
        </w:rPr>
        <w:t>diebold_mariano_</w:t>
      </w:r>
      <w:proofErr w:type="gramStart"/>
      <w:r>
        <w:rPr>
          <w:rFonts w:ascii="Consolas" w:eastAsia="Consolas" w:hAnsi="Consolas"/>
          <w:sz w:val="16"/>
        </w:rPr>
        <w:t>test</w:t>
      </w:r>
      <w:proofErr w:type="spellEnd"/>
      <w:r>
        <w:rPr>
          <w:rFonts w:ascii="Consolas" w:eastAsia="Consolas" w:hAnsi="Consolas"/>
          <w:sz w:val="16"/>
        </w:rPr>
        <w:t>(</w:t>
      </w:r>
      <w:proofErr w:type="gramEnd"/>
      <w:r>
        <w:rPr>
          <w:rFonts w:ascii="Consolas" w:eastAsia="Consolas" w:hAnsi="Consolas"/>
          <w:sz w:val="16"/>
        </w:rPr>
        <w:t>predictions, a, b))</w:t>
      </w:r>
    </w:p>
    <w:p w14:paraId="5803CBC0"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(rows)</w:t>
      </w:r>
    </w:p>
    <w:p w14:paraId="24AC78BE" w14:textId="77777777" w:rsidR="00F64647" w:rsidRDefault="00F64647" w:rsidP="00F64647">
      <w:pPr>
        <w:spacing w:line="240" w:lineRule="auto"/>
      </w:pPr>
    </w:p>
    <w:p w14:paraId="07A0CB65" w14:textId="77777777" w:rsidR="00F64647" w:rsidRDefault="00F64647" w:rsidP="00F64647">
      <w:pPr>
        <w:spacing w:line="240" w:lineRule="auto"/>
      </w:pPr>
    </w:p>
    <w:p w14:paraId="3EA7A846"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monthly_rolling_</w:t>
      </w:r>
      <w:proofErr w:type="gramStart"/>
      <w:r>
        <w:rPr>
          <w:rFonts w:ascii="Consolas" w:eastAsia="Consolas" w:hAnsi="Consolas"/>
          <w:sz w:val="16"/>
        </w:rPr>
        <w:t>metrics</w:t>
      </w:r>
      <w:proofErr w:type="spellEnd"/>
      <w:r>
        <w:rPr>
          <w:rFonts w:ascii="Consolas" w:eastAsia="Consolas" w:hAnsi="Consolas"/>
          <w:sz w:val="16"/>
        </w:rPr>
        <w:t>(</w:t>
      </w:r>
      <w:proofErr w:type="gramEnd"/>
      <w:r>
        <w:rPr>
          <w:rFonts w:ascii="Consolas" w:eastAsia="Consolas" w:hAnsi="Consolas"/>
          <w:sz w:val="16"/>
        </w:rPr>
        <w:t xml:space="preserve">predictions: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 xml:space="preserve">) -&gt;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40EF6351" w14:textId="77777777" w:rsidR="00F64647" w:rsidRDefault="00F64647" w:rsidP="00F64647">
      <w:pPr>
        <w:spacing w:line="240" w:lineRule="auto"/>
      </w:pPr>
      <w:r>
        <w:rPr>
          <w:rFonts w:ascii="Consolas" w:eastAsia="Consolas" w:hAnsi="Consolas"/>
          <w:sz w:val="16"/>
        </w:rPr>
        <w:t xml:space="preserve">    rows: </w:t>
      </w:r>
      <w:proofErr w:type="gramStart"/>
      <w:r>
        <w:rPr>
          <w:rFonts w:ascii="Consolas" w:eastAsia="Consolas" w:hAnsi="Consolas"/>
          <w:sz w:val="16"/>
        </w:rPr>
        <w:t>list[</w:t>
      </w:r>
      <w:proofErr w:type="spell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str, Any]] = []</w:t>
      </w:r>
    </w:p>
    <w:p w14:paraId="3AC1E4C1" w14:textId="77777777" w:rsidR="00F64647" w:rsidRDefault="00F64647" w:rsidP="00F64647">
      <w:pPr>
        <w:spacing w:line="240" w:lineRule="auto"/>
      </w:pPr>
      <w:r>
        <w:rPr>
          <w:rFonts w:ascii="Consolas" w:eastAsia="Consolas" w:hAnsi="Consolas"/>
          <w:sz w:val="16"/>
        </w:rPr>
        <w:t xml:space="preserve">    directional = </w:t>
      </w:r>
      <w:proofErr w:type="spellStart"/>
      <w:proofErr w:type="gramStart"/>
      <w:r>
        <w:rPr>
          <w:rFonts w:ascii="Consolas" w:eastAsia="Consolas" w:hAnsi="Consolas"/>
          <w:sz w:val="16"/>
        </w:rPr>
        <w:t>predictions.dropna</w:t>
      </w:r>
      <w:proofErr w:type="spellEnd"/>
      <w:proofErr w:type="gramEnd"/>
      <w:r>
        <w:rPr>
          <w:rFonts w:ascii="Consolas" w:eastAsia="Consolas" w:hAnsi="Consolas"/>
          <w:sz w:val="16"/>
        </w:rPr>
        <w:t>(subset=["</w:t>
      </w:r>
      <w:proofErr w:type="spellStart"/>
      <w:r>
        <w:rPr>
          <w:rFonts w:ascii="Consolas" w:eastAsia="Consolas" w:hAnsi="Consolas"/>
          <w:sz w:val="16"/>
        </w:rPr>
        <w:t>pred_direction</w:t>
      </w:r>
      <w:proofErr w:type="spellEnd"/>
      <w:r>
        <w:rPr>
          <w:rFonts w:ascii="Consolas" w:eastAsia="Consolas" w:hAnsi="Consolas"/>
          <w:sz w:val="16"/>
        </w:rPr>
        <w:t>"]</w:t>
      </w:r>
      <w:proofErr w:type="gramStart"/>
      <w:r>
        <w:rPr>
          <w:rFonts w:ascii="Consolas" w:eastAsia="Consolas" w:hAnsi="Consolas"/>
          <w:sz w:val="16"/>
        </w:rPr>
        <w:t>).copy</w:t>
      </w:r>
      <w:proofErr w:type="gramEnd"/>
      <w:r>
        <w:rPr>
          <w:rFonts w:ascii="Consolas" w:eastAsia="Consolas" w:hAnsi="Consolas"/>
          <w:sz w:val="16"/>
        </w:rPr>
        <w:t>()</w:t>
      </w:r>
    </w:p>
    <w:p w14:paraId="3B71A125"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directional.empty</w:t>
      </w:r>
      <w:proofErr w:type="spellEnd"/>
      <w:proofErr w:type="gramEnd"/>
      <w:r>
        <w:rPr>
          <w:rFonts w:ascii="Consolas" w:eastAsia="Consolas" w:hAnsi="Consolas"/>
          <w:sz w:val="16"/>
        </w:rPr>
        <w:t>:</w:t>
      </w:r>
    </w:p>
    <w:p w14:paraId="113FEAE6"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5C2346F4" w14:textId="77777777" w:rsidR="00F64647" w:rsidRDefault="00F64647" w:rsidP="00F64647">
      <w:pPr>
        <w:spacing w:line="240" w:lineRule="auto"/>
      </w:pPr>
      <w:r>
        <w:rPr>
          <w:rFonts w:ascii="Consolas" w:eastAsia="Consolas" w:hAnsi="Consolas"/>
          <w:sz w:val="16"/>
        </w:rPr>
        <w:t xml:space="preserve">    directional["month"] = pd.to_datetime(directional["date"]</w:t>
      </w:r>
      <w:proofErr w:type="gramStart"/>
      <w:r>
        <w:rPr>
          <w:rFonts w:ascii="Consolas" w:eastAsia="Consolas" w:hAnsi="Consolas"/>
          <w:sz w:val="16"/>
        </w:rPr>
        <w:t>).dt.to</w:t>
      </w:r>
      <w:proofErr w:type="gramEnd"/>
      <w:r>
        <w:rPr>
          <w:rFonts w:ascii="Consolas" w:eastAsia="Consolas" w:hAnsi="Consolas"/>
          <w:sz w:val="16"/>
        </w:rPr>
        <w:t>_period("M"</w:t>
      </w:r>
      <w:proofErr w:type="gramStart"/>
      <w:r>
        <w:rPr>
          <w:rFonts w:ascii="Consolas" w:eastAsia="Consolas" w:hAnsi="Consolas"/>
          <w:sz w:val="16"/>
        </w:rPr>
        <w:t>).astype</w:t>
      </w:r>
      <w:proofErr w:type="gramEnd"/>
      <w:r>
        <w:rPr>
          <w:rFonts w:ascii="Consolas" w:eastAsia="Consolas" w:hAnsi="Consolas"/>
          <w:sz w:val="16"/>
        </w:rPr>
        <w:t>(str)</w:t>
      </w:r>
    </w:p>
    <w:p w14:paraId="5065F0D5" w14:textId="77777777" w:rsidR="00F64647" w:rsidRDefault="00F64647" w:rsidP="00F64647">
      <w:pPr>
        <w:spacing w:line="240" w:lineRule="auto"/>
      </w:pPr>
      <w:r>
        <w:rPr>
          <w:rFonts w:ascii="Consolas" w:eastAsia="Consolas" w:hAnsi="Consolas"/>
          <w:sz w:val="16"/>
        </w:rPr>
        <w:t xml:space="preserve">    for (month, model), group in </w:t>
      </w:r>
      <w:proofErr w:type="spellStart"/>
      <w:proofErr w:type="gramStart"/>
      <w:r>
        <w:rPr>
          <w:rFonts w:ascii="Consolas" w:eastAsia="Consolas" w:hAnsi="Consolas"/>
          <w:sz w:val="16"/>
        </w:rPr>
        <w:t>directional.groupby</w:t>
      </w:r>
      <w:proofErr w:type="spellEnd"/>
      <w:proofErr w:type="gramEnd"/>
      <w:r>
        <w:rPr>
          <w:rFonts w:ascii="Consolas" w:eastAsia="Consolas" w:hAnsi="Consolas"/>
          <w:sz w:val="16"/>
        </w:rPr>
        <w:t>(["month", "model"], sort=True):</w:t>
      </w:r>
    </w:p>
    <w:p w14:paraId="71D4EE52"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y_true</w:t>
      </w:r>
      <w:proofErr w:type="spellEnd"/>
      <w:r>
        <w:rPr>
          <w:rFonts w:ascii="Consolas" w:eastAsia="Consolas" w:hAnsi="Consolas"/>
          <w:sz w:val="16"/>
        </w:rPr>
        <w:t xml:space="preserve"> = group["</w:t>
      </w:r>
      <w:proofErr w:type="spellStart"/>
      <w:r>
        <w:rPr>
          <w:rFonts w:ascii="Consolas" w:eastAsia="Consolas" w:hAnsi="Consolas"/>
          <w:sz w:val="16"/>
        </w:rPr>
        <w:t>target_direction</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(int).</w:t>
      </w:r>
      <w:proofErr w:type="spellStart"/>
      <w:r>
        <w:rPr>
          <w:rFonts w:ascii="Consolas" w:eastAsia="Consolas" w:hAnsi="Consolas"/>
          <w:sz w:val="16"/>
        </w:rPr>
        <w:t>to_</w:t>
      </w:r>
      <w:proofErr w:type="gramStart"/>
      <w:r>
        <w:rPr>
          <w:rFonts w:ascii="Consolas" w:eastAsia="Consolas" w:hAnsi="Consolas"/>
          <w:sz w:val="16"/>
        </w:rPr>
        <w:t>numpy</w:t>
      </w:r>
      <w:proofErr w:type="spellEnd"/>
      <w:r>
        <w:rPr>
          <w:rFonts w:ascii="Consolas" w:eastAsia="Consolas" w:hAnsi="Consolas"/>
          <w:sz w:val="16"/>
        </w:rPr>
        <w:t>(</w:t>
      </w:r>
      <w:proofErr w:type="gramEnd"/>
      <w:r>
        <w:rPr>
          <w:rFonts w:ascii="Consolas" w:eastAsia="Consolas" w:hAnsi="Consolas"/>
          <w:sz w:val="16"/>
        </w:rPr>
        <w:t>)</w:t>
      </w:r>
    </w:p>
    <w:p w14:paraId="10C7C2EB"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y_pred</w:t>
      </w:r>
      <w:proofErr w:type="spellEnd"/>
      <w:r>
        <w:rPr>
          <w:rFonts w:ascii="Consolas" w:eastAsia="Consolas" w:hAnsi="Consolas"/>
          <w:sz w:val="16"/>
        </w:rPr>
        <w:t xml:space="preserve"> = group["</w:t>
      </w:r>
      <w:proofErr w:type="spellStart"/>
      <w:r>
        <w:rPr>
          <w:rFonts w:ascii="Consolas" w:eastAsia="Consolas" w:hAnsi="Consolas"/>
          <w:sz w:val="16"/>
        </w:rPr>
        <w:t>pred_direction</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(int).</w:t>
      </w:r>
      <w:proofErr w:type="spellStart"/>
      <w:r>
        <w:rPr>
          <w:rFonts w:ascii="Consolas" w:eastAsia="Consolas" w:hAnsi="Consolas"/>
          <w:sz w:val="16"/>
        </w:rPr>
        <w:t>to_</w:t>
      </w:r>
      <w:proofErr w:type="gramStart"/>
      <w:r>
        <w:rPr>
          <w:rFonts w:ascii="Consolas" w:eastAsia="Consolas" w:hAnsi="Consolas"/>
          <w:sz w:val="16"/>
        </w:rPr>
        <w:t>numpy</w:t>
      </w:r>
      <w:proofErr w:type="spellEnd"/>
      <w:r>
        <w:rPr>
          <w:rFonts w:ascii="Consolas" w:eastAsia="Consolas" w:hAnsi="Consolas"/>
          <w:sz w:val="16"/>
        </w:rPr>
        <w:t>(</w:t>
      </w:r>
      <w:proofErr w:type="gramEnd"/>
      <w:r>
        <w:rPr>
          <w:rFonts w:ascii="Consolas" w:eastAsia="Consolas" w:hAnsi="Consolas"/>
          <w:sz w:val="16"/>
        </w:rPr>
        <w:t>)</w:t>
      </w:r>
    </w:p>
    <w:p w14:paraId="5A8D600D" w14:textId="77777777" w:rsidR="00F64647" w:rsidRDefault="00F64647" w:rsidP="00F64647">
      <w:pPr>
        <w:spacing w:line="240" w:lineRule="auto"/>
      </w:pPr>
      <w:r>
        <w:rPr>
          <w:rFonts w:ascii="Consolas" w:eastAsia="Consolas" w:hAnsi="Consolas"/>
          <w:sz w:val="16"/>
        </w:rPr>
        <w:t xml:space="preserve">        row = {</w:t>
      </w:r>
    </w:p>
    <w:p w14:paraId="7CAAB2C7"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month</w:t>
      </w:r>
      <w:proofErr w:type="gramEnd"/>
      <w:r>
        <w:rPr>
          <w:rFonts w:ascii="Consolas" w:eastAsia="Consolas" w:hAnsi="Consolas"/>
          <w:sz w:val="16"/>
        </w:rPr>
        <w:t>": month,</w:t>
      </w:r>
    </w:p>
    <w:p w14:paraId="3B997740" w14:textId="77777777" w:rsidR="00F64647" w:rsidRDefault="00F64647" w:rsidP="00F64647">
      <w:pPr>
        <w:spacing w:line="240" w:lineRule="auto"/>
      </w:pPr>
      <w:r>
        <w:rPr>
          <w:rFonts w:ascii="Consolas" w:eastAsia="Consolas" w:hAnsi="Consolas"/>
          <w:sz w:val="16"/>
        </w:rPr>
        <w:t xml:space="preserve">            "model": model,</w:t>
      </w:r>
    </w:p>
    <w:p w14:paraId="0980AEF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n_obs</w:t>
      </w:r>
      <w:proofErr w:type="spellEnd"/>
      <w:r>
        <w:rPr>
          <w:rFonts w:ascii="Consolas" w:eastAsia="Consolas" w:hAnsi="Consolas"/>
          <w:sz w:val="16"/>
        </w:rPr>
        <w:t>": int(</w:t>
      </w:r>
      <w:proofErr w:type="spellStart"/>
      <w:r>
        <w:rPr>
          <w:rFonts w:ascii="Consolas" w:eastAsia="Consolas" w:hAnsi="Consolas"/>
          <w:sz w:val="16"/>
        </w:rPr>
        <w:t>len</w:t>
      </w:r>
      <w:proofErr w:type="spellEnd"/>
      <w:r>
        <w:rPr>
          <w:rFonts w:ascii="Consolas" w:eastAsia="Consolas" w:hAnsi="Consolas"/>
          <w:sz w:val="16"/>
        </w:rPr>
        <w:t>(group)),</w:t>
      </w:r>
    </w:p>
    <w:p w14:paraId="28C3FB1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direction</w:t>
      </w:r>
      <w:proofErr w:type="gramEnd"/>
      <w:r>
        <w:rPr>
          <w:rFonts w:ascii="Consolas" w:eastAsia="Consolas" w:hAnsi="Consolas"/>
          <w:sz w:val="16"/>
        </w:rPr>
        <w:t>_accuracy</w:t>
      </w:r>
      <w:proofErr w:type="spellEnd"/>
      <w:r>
        <w:rPr>
          <w:rFonts w:ascii="Consolas" w:eastAsia="Consolas" w:hAnsi="Consolas"/>
          <w:sz w:val="16"/>
        </w:rPr>
        <w:t xml:space="preserve">": </w:t>
      </w:r>
      <w:proofErr w:type="gramStart"/>
      <w:r>
        <w:rPr>
          <w:rFonts w:ascii="Consolas" w:eastAsia="Consolas" w:hAnsi="Consolas"/>
          <w:sz w:val="16"/>
        </w:rPr>
        <w:t>float(</w:t>
      </w:r>
      <w:proofErr w:type="spellStart"/>
      <w:proofErr w:type="gramEnd"/>
      <w:r>
        <w:rPr>
          <w:rFonts w:ascii="Consolas" w:eastAsia="Consolas" w:hAnsi="Consolas"/>
          <w:sz w:val="16"/>
        </w:rPr>
        <w:t>accuracy_</w:t>
      </w:r>
      <w:proofErr w:type="gramStart"/>
      <w:r>
        <w:rPr>
          <w:rFonts w:ascii="Consolas" w:eastAsia="Consolas" w:hAnsi="Consolas"/>
          <w:sz w:val="16"/>
        </w:rPr>
        <w:t>score</w:t>
      </w:r>
      <w:proofErr w:type="spellEnd"/>
      <w:r>
        <w:rPr>
          <w:rFonts w:ascii="Consolas" w:eastAsia="Consolas" w:hAnsi="Consolas"/>
          <w:sz w:val="16"/>
        </w:rPr>
        <w:t>(</w:t>
      </w:r>
      <w:proofErr w:type="spellStart"/>
      <w:proofErr w:type="gramEnd"/>
      <w:r>
        <w:rPr>
          <w:rFonts w:ascii="Consolas" w:eastAsia="Consolas" w:hAnsi="Consolas"/>
          <w:sz w:val="16"/>
        </w:rPr>
        <w:t>y_true</w:t>
      </w:r>
      <w:proofErr w:type="spellEnd"/>
      <w:r>
        <w:rPr>
          <w:rFonts w:ascii="Consolas" w:eastAsia="Consolas" w:hAnsi="Consolas"/>
          <w:sz w:val="16"/>
        </w:rPr>
        <w:t xml:space="preserve">, </w:t>
      </w:r>
      <w:proofErr w:type="spellStart"/>
      <w:r>
        <w:rPr>
          <w:rFonts w:ascii="Consolas" w:eastAsia="Consolas" w:hAnsi="Consolas"/>
          <w:sz w:val="16"/>
        </w:rPr>
        <w:t>y_pred</w:t>
      </w:r>
      <w:proofErr w:type="spellEnd"/>
      <w:r>
        <w:rPr>
          <w:rFonts w:ascii="Consolas" w:eastAsia="Consolas" w:hAnsi="Consolas"/>
          <w:sz w:val="16"/>
        </w:rPr>
        <w:t>)),</w:t>
      </w:r>
    </w:p>
    <w:p w14:paraId="01855DC8"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balanced</w:t>
      </w:r>
      <w:proofErr w:type="gramEnd"/>
      <w:r>
        <w:rPr>
          <w:rFonts w:ascii="Consolas" w:eastAsia="Consolas" w:hAnsi="Consolas"/>
          <w:sz w:val="16"/>
        </w:rPr>
        <w:t>_accuracy</w:t>
      </w:r>
      <w:proofErr w:type="spellEnd"/>
      <w:r>
        <w:rPr>
          <w:rFonts w:ascii="Consolas" w:eastAsia="Consolas" w:hAnsi="Consolas"/>
          <w:sz w:val="16"/>
        </w:rPr>
        <w:t xml:space="preserve">": </w:t>
      </w:r>
      <w:proofErr w:type="gramStart"/>
      <w:r>
        <w:rPr>
          <w:rFonts w:ascii="Consolas" w:eastAsia="Consolas" w:hAnsi="Consolas"/>
          <w:sz w:val="16"/>
        </w:rPr>
        <w:t>float(</w:t>
      </w:r>
      <w:proofErr w:type="spellStart"/>
      <w:proofErr w:type="gramEnd"/>
      <w:r>
        <w:rPr>
          <w:rFonts w:ascii="Consolas" w:eastAsia="Consolas" w:hAnsi="Consolas"/>
          <w:sz w:val="16"/>
        </w:rPr>
        <w:t>balanced_accuracy_</w:t>
      </w:r>
      <w:proofErr w:type="gramStart"/>
      <w:r>
        <w:rPr>
          <w:rFonts w:ascii="Consolas" w:eastAsia="Consolas" w:hAnsi="Consolas"/>
          <w:sz w:val="16"/>
        </w:rPr>
        <w:t>score</w:t>
      </w:r>
      <w:proofErr w:type="spellEnd"/>
      <w:r>
        <w:rPr>
          <w:rFonts w:ascii="Consolas" w:eastAsia="Consolas" w:hAnsi="Consolas"/>
          <w:sz w:val="16"/>
        </w:rPr>
        <w:t>(</w:t>
      </w:r>
      <w:proofErr w:type="spellStart"/>
      <w:proofErr w:type="gramEnd"/>
      <w:r>
        <w:rPr>
          <w:rFonts w:ascii="Consolas" w:eastAsia="Consolas" w:hAnsi="Consolas"/>
          <w:sz w:val="16"/>
        </w:rPr>
        <w:t>y_true</w:t>
      </w:r>
      <w:proofErr w:type="spellEnd"/>
      <w:r>
        <w:rPr>
          <w:rFonts w:ascii="Consolas" w:eastAsia="Consolas" w:hAnsi="Consolas"/>
          <w:sz w:val="16"/>
        </w:rPr>
        <w:t xml:space="preserve">, </w:t>
      </w:r>
      <w:proofErr w:type="spellStart"/>
      <w:r>
        <w:rPr>
          <w:rFonts w:ascii="Consolas" w:eastAsia="Consolas" w:hAnsi="Consolas"/>
          <w:sz w:val="16"/>
        </w:rPr>
        <w:t>y_pred</w:t>
      </w:r>
      <w:proofErr w:type="spellEnd"/>
      <w:r>
        <w:rPr>
          <w:rFonts w:ascii="Consolas" w:eastAsia="Consolas" w:hAnsi="Consolas"/>
          <w:sz w:val="16"/>
        </w:rPr>
        <w:t>)),</w:t>
      </w:r>
    </w:p>
    <w:p w14:paraId="746B77C0" w14:textId="77777777" w:rsidR="00F64647" w:rsidRDefault="00F64647" w:rsidP="00F64647">
      <w:pPr>
        <w:spacing w:line="240" w:lineRule="auto"/>
      </w:pPr>
      <w:r>
        <w:rPr>
          <w:rFonts w:ascii="Consolas" w:eastAsia="Consolas" w:hAnsi="Consolas"/>
          <w:sz w:val="16"/>
        </w:rPr>
        <w:t xml:space="preserve">            "f1_positive": </w:t>
      </w:r>
      <w:proofErr w:type="gramStart"/>
      <w:r>
        <w:rPr>
          <w:rFonts w:ascii="Consolas" w:eastAsia="Consolas" w:hAnsi="Consolas"/>
          <w:sz w:val="16"/>
        </w:rPr>
        <w:t>float(</w:t>
      </w:r>
      <w:proofErr w:type="gramEnd"/>
      <w:r>
        <w:rPr>
          <w:rFonts w:ascii="Consolas" w:eastAsia="Consolas" w:hAnsi="Consolas"/>
          <w:sz w:val="16"/>
        </w:rPr>
        <w:t>f1_</w:t>
      </w:r>
      <w:proofErr w:type="gramStart"/>
      <w:r>
        <w:rPr>
          <w:rFonts w:ascii="Consolas" w:eastAsia="Consolas" w:hAnsi="Consolas"/>
          <w:sz w:val="16"/>
        </w:rPr>
        <w:t>score(</w:t>
      </w:r>
      <w:proofErr w:type="spellStart"/>
      <w:proofErr w:type="gramEnd"/>
      <w:r>
        <w:rPr>
          <w:rFonts w:ascii="Consolas" w:eastAsia="Consolas" w:hAnsi="Consolas"/>
          <w:sz w:val="16"/>
        </w:rPr>
        <w:t>y_true</w:t>
      </w:r>
      <w:proofErr w:type="spellEnd"/>
      <w:r>
        <w:rPr>
          <w:rFonts w:ascii="Consolas" w:eastAsia="Consolas" w:hAnsi="Consolas"/>
          <w:sz w:val="16"/>
        </w:rPr>
        <w:t xml:space="preserve">, </w:t>
      </w:r>
      <w:proofErr w:type="spellStart"/>
      <w:r>
        <w:rPr>
          <w:rFonts w:ascii="Consolas" w:eastAsia="Consolas" w:hAnsi="Consolas"/>
          <w:sz w:val="16"/>
        </w:rPr>
        <w:t>y_pred</w:t>
      </w:r>
      <w:proofErr w:type="spellEnd"/>
      <w:r>
        <w:rPr>
          <w:rFonts w:ascii="Consolas" w:eastAsia="Consolas" w:hAnsi="Consolas"/>
          <w:sz w:val="16"/>
        </w:rPr>
        <w:t xml:space="preserve">, </w:t>
      </w:r>
      <w:proofErr w:type="spellStart"/>
      <w:r>
        <w:rPr>
          <w:rFonts w:ascii="Consolas" w:eastAsia="Consolas" w:hAnsi="Consolas"/>
          <w:sz w:val="16"/>
        </w:rPr>
        <w:t>zero_division</w:t>
      </w:r>
      <w:proofErr w:type="spellEnd"/>
      <w:r>
        <w:rPr>
          <w:rFonts w:ascii="Consolas" w:eastAsia="Consolas" w:hAnsi="Consolas"/>
          <w:sz w:val="16"/>
        </w:rPr>
        <w:t>=0)),</w:t>
      </w:r>
    </w:p>
    <w:p w14:paraId="59DE067F" w14:textId="77777777" w:rsidR="00F64647" w:rsidRDefault="00F64647" w:rsidP="00F64647">
      <w:pPr>
        <w:spacing w:line="240" w:lineRule="auto"/>
      </w:pPr>
      <w:r>
        <w:rPr>
          <w:rFonts w:ascii="Consolas" w:eastAsia="Consolas" w:hAnsi="Consolas"/>
          <w:sz w:val="16"/>
        </w:rPr>
        <w:t xml:space="preserve">            "mcc": </w:t>
      </w:r>
      <w:proofErr w:type="gramStart"/>
      <w:r>
        <w:rPr>
          <w:rFonts w:ascii="Consolas" w:eastAsia="Consolas" w:hAnsi="Consolas"/>
          <w:sz w:val="16"/>
        </w:rPr>
        <w:t>float(</w:t>
      </w:r>
      <w:proofErr w:type="spellStart"/>
      <w:proofErr w:type="gramEnd"/>
      <w:r>
        <w:rPr>
          <w:rFonts w:ascii="Consolas" w:eastAsia="Consolas" w:hAnsi="Consolas"/>
          <w:sz w:val="16"/>
        </w:rPr>
        <w:t>matthews_</w:t>
      </w:r>
      <w:proofErr w:type="gramStart"/>
      <w:r>
        <w:rPr>
          <w:rFonts w:ascii="Consolas" w:eastAsia="Consolas" w:hAnsi="Consolas"/>
          <w:sz w:val="16"/>
        </w:rPr>
        <w:t>corrcoef</w:t>
      </w:r>
      <w:proofErr w:type="spellEnd"/>
      <w:r>
        <w:rPr>
          <w:rFonts w:ascii="Consolas" w:eastAsia="Consolas" w:hAnsi="Consolas"/>
          <w:sz w:val="16"/>
        </w:rPr>
        <w:t>(</w:t>
      </w:r>
      <w:proofErr w:type="spellStart"/>
      <w:proofErr w:type="gramEnd"/>
      <w:r>
        <w:rPr>
          <w:rFonts w:ascii="Consolas" w:eastAsia="Consolas" w:hAnsi="Consolas"/>
          <w:sz w:val="16"/>
        </w:rPr>
        <w:t>y_true</w:t>
      </w:r>
      <w:proofErr w:type="spellEnd"/>
      <w:r>
        <w:rPr>
          <w:rFonts w:ascii="Consolas" w:eastAsia="Consolas" w:hAnsi="Consolas"/>
          <w:sz w:val="16"/>
        </w:rPr>
        <w:t xml:space="preserve">, </w:t>
      </w:r>
      <w:proofErr w:type="spellStart"/>
      <w:r>
        <w:rPr>
          <w:rFonts w:ascii="Consolas" w:eastAsia="Consolas" w:hAnsi="Consolas"/>
          <w:sz w:val="16"/>
        </w:rPr>
        <w:t>y_pred</w:t>
      </w:r>
      <w:proofErr w:type="spellEnd"/>
      <w:r>
        <w:rPr>
          <w:rFonts w:ascii="Consolas" w:eastAsia="Consolas" w:hAnsi="Consolas"/>
          <w:sz w:val="16"/>
        </w:rPr>
        <w:t>)),</w:t>
      </w:r>
    </w:p>
    <w:p w14:paraId="35AC245B" w14:textId="77777777" w:rsidR="00F64647" w:rsidRDefault="00F64647" w:rsidP="00F64647">
      <w:pPr>
        <w:spacing w:line="240" w:lineRule="auto"/>
      </w:pPr>
      <w:r>
        <w:rPr>
          <w:rFonts w:ascii="Consolas" w:eastAsia="Consolas" w:hAnsi="Consolas"/>
          <w:sz w:val="16"/>
        </w:rPr>
        <w:t xml:space="preserve">        }</w:t>
      </w:r>
    </w:p>
    <w:p w14:paraId="27FB9851" w14:textId="77777777" w:rsidR="00F64647" w:rsidRDefault="00F64647" w:rsidP="00F64647">
      <w:pPr>
        <w:spacing w:line="240" w:lineRule="auto"/>
      </w:pPr>
      <w:r>
        <w:rPr>
          <w:rFonts w:ascii="Consolas" w:eastAsia="Consolas" w:hAnsi="Consolas"/>
          <w:sz w:val="16"/>
        </w:rPr>
        <w:t xml:space="preserve">        if group["</w:t>
      </w:r>
      <w:proofErr w:type="spellStart"/>
      <w:r>
        <w:rPr>
          <w:rFonts w:ascii="Consolas" w:eastAsia="Consolas" w:hAnsi="Consolas"/>
          <w:sz w:val="16"/>
        </w:rPr>
        <w:t>pred_return</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notna</w:t>
      </w:r>
      <w:proofErr w:type="spellEnd"/>
      <w:proofErr w:type="gramEnd"/>
      <w:r>
        <w:rPr>
          <w:rFonts w:ascii="Consolas" w:eastAsia="Consolas" w:hAnsi="Consolas"/>
          <w:sz w:val="16"/>
        </w:rPr>
        <w:t>(</w:t>
      </w:r>
      <w:proofErr w:type="gramStart"/>
      <w:r>
        <w:rPr>
          <w:rFonts w:ascii="Consolas" w:eastAsia="Consolas" w:hAnsi="Consolas"/>
          <w:sz w:val="16"/>
        </w:rPr>
        <w:t>).any</w:t>
      </w:r>
      <w:proofErr w:type="gramEnd"/>
      <w:r>
        <w:rPr>
          <w:rFonts w:ascii="Consolas" w:eastAsia="Consolas" w:hAnsi="Consolas"/>
          <w:sz w:val="16"/>
        </w:rPr>
        <w:t>():</w:t>
      </w:r>
    </w:p>
    <w:p w14:paraId="7A0F2C6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return_group</w:t>
      </w:r>
      <w:proofErr w:type="spellEnd"/>
      <w:r>
        <w:rPr>
          <w:rFonts w:ascii="Consolas" w:eastAsia="Consolas" w:hAnsi="Consolas"/>
          <w:sz w:val="16"/>
        </w:rPr>
        <w:t xml:space="preserve"> = </w:t>
      </w:r>
      <w:proofErr w:type="spellStart"/>
      <w:proofErr w:type="gramStart"/>
      <w:r>
        <w:rPr>
          <w:rFonts w:ascii="Consolas" w:eastAsia="Consolas" w:hAnsi="Consolas"/>
          <w:sz w:val="16"/>
        </w:rPr>
        <w:t>group.dropna</w:t>
      </w:r>
      <w:proofErr w:type="spellEnd"/>
      <w:proofErr w:type="gramEnd"/>
      <w:r>
        <w:rPr>
          <w:rFonts w:ascii="Consolas" w:eastAsia="Consolas" w:hAnsi="Consolas"/>
          <w:sz w:val="16"/>
        </w:rPr>
        <w:t>(subset=["</w:t>
      </w:r>
      <w:proofErr w:type="spellStart"/>
      <w:r>
        <w:rPr>
          <w:rFonts w:ascii="Consolas" w:eastAsia="Consolas" w:hAnsi="Consolas"/>
          <w:sz w:val="16"/>
        </w:rPr>
        <w:t>pred_return</w:t>
      </w:r>
      <w:proofErr w:type="spellEnd"/>
      <w:r>
        <w:rPr>
          <w:rFonts w:ascii="Consolas" w:eastAsia="Consolas" w:hAnsi="Consolas"/>
          <w:sz w:val="16"/>
        </w:rPr>
        <w:t>"])</w:t>
      </w:r>
    </w:p>
    <w:p w14:paraId="332812A3" w14:textId="77777777" w:rsidR="00F64647" w:rsidRDefault="00F64647" w:rsidP="00F64647">
      <w:pPr>
        <w:spacing w:line="240" w:lineRule="auto"/>
      </w:pPr>
      <w:r>
        <w:rPr>
          <w:rFonts w:ascii="Consolas" w:eastAsia="Consolas" w:hAnsi="Consolas"/>
          <w:sz w:val="16"/>
        </w:rPr>
        <w:t xml:space="preserve">            row["</w:t>
      </w:r>
      <w:proofErr w:type="spellStart"/>
      <w:r>
        <w:rPr>
          <w:rFonts w:ascii="Consolas" w:eastAsia="Consolas" w:hAnsi="Consolas"/>
          <w:sz w:val="16"/>
        </w:rPr>
        <w:t>rmse_return</w:t>
      </w:r>
      <w:proofErr w:type="spellEnd"/>
      <w:r>
        <w:rPr>
          <w:rFonts w:ascii="Consolas" w:eastAsia="Consolas" w:hAnsi="Consolas"/>
          <w:sz w:val="16"/>
        </w:rPr>
        <w:t xml:space="preserve">"] = </w:t>
      </w:r>
      <w:proofErr w:type="gramStart"/>
      <w:r>
        <w:rPr>
          <w:rFonts w:ascii="Consolas" w:eastAsia="Consolas" w:hAnsi="Consolas"/>
          <w:sz w:val="16"/>
        </w:rPr>
        <w:t>float(</w:t>
      </w:r>
      <w:proofErr w:type="gramEnd"/>
    </w:p>
    <w:p w14:paraId="235FC42B"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np.sqrt</w:t>
      </w:r>
      <w:proofErr w:type="spellEnd"/>
      <w:proofErr w:type="gramEnd"/>
      <w:r>
        <w:rPr>
          <w:rFonts w:ascii="Consolas" w:eastAsia="Consolas" w:hAnsi="Consolas"/>
          <w:sz w:val="16"/>
        </w:rPr>
        <w:t>(</w:t>
      </w:r>
      <w:proofErr w:type="spellStart"/>
      <w:r>
        <w:rPr>
          <w:rFonts w:ascii="Consolas" w:eastAsia="Consolas" w:hAnsi="Consolas"/>
          <w:sz w:val="16"/>
        </w:rPr>
        <w:t>mean_squared_error</w:t>
      </w:r>
      <w:proofErr w:type="spellEnd"/>
      <w:r>
        <w:rPr>
          <w:rFonts w:ascii="Consolas" w:eastAsia="Consolas" w:hAnsi="Consolas"/>
          <w:sz w:val="16"/>
        </w:rPr>
        <w:t>(</w:t>
      </w:r>
      <w:proofErr w:type="spellStart"/>
      <w:r>
        <w:rPr>
          <w:rFonts w:ascii="Consolas" w:eastAsia="Consolas" w:hAnsi="Consolas"/>
          <w:sz w:val="16"/>
        </w:rPr>
        <w:t>return_group</w:t>
      </w:r>
      <w:proofErr w:type="spellEnd"/>
      <w:r>
        <w:rPr>
          <w:rFonts w:ascii="Consolas" w:eastAsia="Consolas" w:hAnsi="Consolas"/>
          <w:sz w:val="16"/>
        </w:rPr>
        <w:t>["</w:t>
      </w:r>
      <w:proofErr w:type="spellStart"/>
      <w:r>
        <w:rPr>
          <w:rFonts w:ascii="Consolas" w:eastAsia="Consolas" w:hAnsi="Consolas"/>
          <w:sz w:val="16"/>
        </w:rPr>
        <w:t>target_return</w:t>
      </w:r>
      <w:proofErr w:type="spellEnd"/>
      <w:r>
        <w:rPr>
          <w:rFonts w:ascii="Consolas" w:eastAsia="Consolas" w:hAnsi="Consolas"/>
          <w:sz w:val="16"/>
        </w:rPr>
        <w:t xml:space="preserve">"], </w:t>
      </w:r>
      <w:proofErr w:type="spellStart"/>
      <w:r>
        <w:rPr>
          <w:rFonts w:ascii="Consolas" w:eastAsia="Consolas" w:hAnsi="Consolas"/>
          <w:sz w:val="16"/>
        </w:rPr>
        <w:t>return_group</w:t>
      </w:r>
      <w:proofErr w:type="spellEnd"/>
      <w:r>
        <w:rPr>
          <w:rFonts w:ascii="Consolas" w:eastAsia="Consolas" w:hAnsi="Consolas"/>
          <w:sz w:val="16"/>
        </w:rPr>
        <w:t>["</w:t>
      </w:r>
      <w:proofErr w:type="spellStart"/>
      <w:r>
        <w:rPr>
          <w:rFonts w:ascii="Consolas" w:eastAsia="Consolas" w:hAnsi="Consolas"/>
          <w:sz w:val="16"/>
        </w:rPr>
        <w:t>pred_return</w:t>
      </w:r>
      <w:proofErr w:type="spellEnd"/>
      <w:r>
        <w:rPr>
          <w:rFonts w:ascii="Consolas" w:eastAsia="Consolas" w:hAnsi="Consolas"/>
          <w:sz w:val="16"/>
        </w:rPr>
        <w:t>"]))</w:t>
      </w:r>
    </w:p>
    <w:p w14:paraId="2BF56E01" w14:textId="77777777" w:rsidR="00F64647" w:rsidRDefault="00F64647" w:rsidP="00F64647">
      <w:pPr>
        <w:spacing w:line="240" w:lineRule="auto"/>
      </w:pPr>
      <w:r>
        <w:rPr>
          <w:rFonts w:ascii="Consolas" w:eastAsia="Consolas" w:hAnsi="Consolas"/>
          <w:sz w:val="16"/>
        </w:rPr>
        <w:t xml:space="preserve">            )</w:t>
      </w:r>
    </w:p>
    <w:p w14:paraId="0189E1AD" w14:textId="77777777" w:rsidR="00F64647" w:rsidRDefault="00F64647" w:rsidP="00F64647">
      <w:pPr>
        <w:spacing w:line="240" w:lineRule="auto"/>
      </w:pPr>
      <w:r>
        <w:rPr>
          <w:rFonts w:ascii="Consolas" w:eastAsia="Consolas" w:hAnsi="Consolas"/>
          <w:sz w:val="16"/>
        </w:rPr>
        <w:t xml:space="preserve">            row["</w:t>
      </w:r>
      <w:proofErr w:type="spellStart"/>
      <w:r>
        <w:rPr>
          <w:rFonts w:ascii="Consolas" w:eastAsia="Consolas" w:hAnsi="Consolas"/>
          <w:sz w:val="16"/>
        </w:rPr>
        <w:t>mae_return</w:t>
      </w:r>
      <w:proofErr w:type="spellEnd"/>
      <w:r>
        <w:rPr>
          <w:rFonts w:ascii="Consolas" w:eastAsia="Consolas" w:hAnsi="Consolas"/>
          <w:sz w:val="16"/>
        </w:rPr>
        <w:t>"] = float(</w:t>
      </w:r>
      <w:proofErr w:type="spellStart"/>
      <w:r>
        <w:rPr>
          <w:rFonts w:ascii="Consolas" w:eastAsia="Consolas" w:hAnsi="Consolas"/>
          <w:sz w:val="16"/>
        </w:rPr>
        <w:t>mean_absolute_error</w:t>
      </w:r>
      <w:proofErr w:type="spellEnd"/>
      <w:r>
        <w:rPr>
          <w:rFonts w:ascii="Consolas" w:eastAsia="Consolas" w:hAnsi="Consolas"/>
          <w:sz w:val="16"/>
        </w:rPr>
        <w:t>(</w:t>
      </w:r>
      <w:proofErr w:type="spellStart"/>
      <w:r>
        <w:rPr>
          <w:rFonts w:ascii="Consolas" w:eastAsia="Consolas" w:hAnsi="Consolas"/>
          <w:sz w:val="16"/>
        </w:rPr>
        <w:t>return</w:t>
      </w:r>
      <w:proofErr w:type="gramStart"/>
      <w:r>
        <w:rPr>
          <w:rFonts w:ascii="Consolas" w:eastAsia="Consolas" w:hAnsi="Consolas"/>
          <w:sz w:val="16"/>
        </w:rPr>
        <w:t>_group</w:t>
      </w:r>
      <w:proofErr w:type="spellEnd"/>
      <w:r>
        <w:rPr>
          <w:rFonts w:ascii="Consolas" w:eastAsia="Consolas" w:hAnsi="Consolas"/>
          <w:sz w:val="16"/>
        </w:rPr>
        <w:t>[</w:t>
      </w:r>
      <w:proofErr w:type="gramEnd"/>
      <w:r>
        <w:rPr>
          <w:rFonts w:ascii="Consolas" w:eastAsia="Consolas" w:hAnsi="Consolas"/>
          <w:sz w:val="16"/>
        </w:rPr>
        <w:t>"</w:t>
      </w:r>
      <w:proofErr w:type="spellStart"/>
      <w:r>
        <w:rPr>
          <w:rFonts w:ascii="Consolas" w:eastAsia="Consolas" w:hAnsi="Consolas"/>
          <w:sz w:val="16"/>
        </w:rPr>
        <w:t>target_return</w:t>
      </w:r>
      <w:proofErr w:type="spellEnd"/>
      <w:r>
        <w:rPr>
          <w:rFonts w:ascii="Consolas" w:eastAsia="Consolas" w:hAnsi="Consolas"/>
          <w:sz w:val="16"/>
        </w:rPr>
        <w:t xml:space="preserve">"], </w:t>
      </w:r>
      <w:proofErr w:type="spellStart"/>
      <w:r>
        <w:rPr>
          <w:rFonts w:ascii="Consolas" w:eastAsia="Consolas" w:hAnsi="Consolas"/>
          <w:sz w:val="16"/>
        </w:rPr>
        <w:t>return_group</w:t>
      </w:r>
      <w:proofErr w:type="spellEnd"/>
      <w:r>
        <w:rPr>
          <w:rFonts w:ascii="Consolas" w:eastAsia="Consolas" w:hAnsi="Consolas"/>
          <w:sz w:val="16"/>
        </w:rPr>
        <w:t>["</w:t>
      </w:r>
      <w:proofErr w:type="spellStart"/>
      <w:r>
        <w:rPr>
          <w:rFonts w:ascii="Consolas" w:eastAsia="Consolas" w:hAnsi="Consolas"/>
          <w:sz w:val="16"/>
        </w:rPr>
        <w:t>pred_return</w:t>
      </w:r>
      <w:proofErr w:type="spellEnd"/>
      <w:proofErr w:type="gramStart"/>
      <w:r>
        <w:rPr>
          <w:rFonts w:ascii="Consolas" w:eastAsia="Consolas" w:hAnsi="Consolas"/>
          <w:sz w:val="16"/>
        </w:rPr>
        <w:t>"])</w:t>
      </w:r>
      <w:proofErr w:type="gramEnd"/>
      <w:r>
        <w:rPr>
          <w:rFonts w:ascii="Consolas" w:eastAsia="Consolas" w:hAnsi="Consolas"/>
          <w:sz w:val="16"/>
        </w:rPr>
        <w:t>)</w:t>
      </w:r>
    </w:p>
    <w:p w14:paraId="21A35E00"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rows.append</w:t>
      </w:r>
      <w:proofErr w:type="spellEnd"/>
      <w:proofErr w:type="gramEnd"/>
      <w:r>
        <w:rPr>
          <w:rFonts w:ascii="Consolas" w:eastAsia="Consolas" w:hAnsi="Consolas"/>
          <w:sz w:val="16"/>
        </w:rPr>
        <w:t>(row)</w:t>
      </w:r>
    </w:p>
    <w:p w14:paraId="1359E9AA" w14:textId="77777777" w:rsidR="00F64647" w:rsidRDefault="00F64647" w:rsidP="00F64647">
      <w:pPr>
        <w:spacing w:line="240" w:lineRule="auto"/>
      </w:pPr>
      <w:r>
        <w:rPr>
          <w:rFonts w:ascii="Consolas" w:eastAsia="Consolas" w:hAnsi="Consolas"/>
          <w:sz w:val="16"/>
        </w:rPr>
        <w:t xml:space="preserve">    return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(rows)</w:t>
      </w:r>
    </w:p>
    <w:p w14:paraId="7B65DE8E" w14:textId="77777777" w:rsidR="00F64647" w:rsidRDefault="00F64647" w:rsidP="00F64647">
      <w:pPr>
        <w:spacing w:line="240" w:lineRule="auto"/>
      </w:pPr>
    </w:p>
    <w:p w14:paraId="0E17F433" w14:textId="77777777" w:rsidR="00F64647" w:rsidRDefault="00F64647" w:rsidP="00F64647">
      <w:pPr>
        <w:spacing w:line="240" w:lineRule="auto"/>
      </w:pPr>
    </w:p>
    <w:p w14:paraId="47FFF51C"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save_</w:t>
      </w:r>
      <w:proofErr w:type="gramStart"/>
      <w:r>
        <w:rPr>
          <w:rFonts w:ascii="Consolas" w:eastAsia="Consolas" w:hAnsi="Consolas"/>
          <w:sz w:val="16"/>
        </w:rPr>
        <w:t>figures</w:t>
      </w:r>
      <w:proofErr w:type="spellEnd"/>
      <w:r>
        <w:rPr>
          <w:rFonts w:ascii="Consolas" w:eastAsia="Consolas" w:hAnsi="Consolas"/>
          <w:sz w:val="16"/>
        </w:rPr>
        <w:t>(</w:t>
      </w:r>
      <w:proofErr w:type="gramEnd"/>
    </w:p>
    <w:p w14:paraId="416B0FEF" w14:textId="77777777" w:rsidR="00F64647" w:rsidRDefault="00F64647" w:rsidP="00F64647">
      <w:pPr>
        <w:spacing w:line="240" w:lineRule="auto"/>
      </w:pPr>
      <w:r>
        <w:rPr>
          <w:rFonts w:ascii="Consolas" w:eastAsia="Consolas" w:hAnsi="Consolas"/>
          <w:sz w:val="16"/>
        </w:rPr>
        <w:t xml:space="preserve">    data: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434F18B8" w14:textId="77777777" w:rsidR="00F64647" w:rsidRDefault="00F64647" w:rsidP="00F64647">
      <w:pPr>
        <w:spacing w:line="240" w:lineRule="auto"/>
      </w:pPr>
      <w:r>
        <w:rPr>
          <w:rFonts w:ascii="Consolas" w:eastAsia="Consolas" w:hAnsi="Consolas"/>
          <w:sz w:val="16"/>
        </w:rPr>
        <w:t xml:space="preserve">    metrics: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4C741CF7"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rolling_predictions</w:t>
      </w:r>
      <w:proofErr w:type="spellEnd"/>
      <w:r>
        <w:rPr>
          <w:rFonts w:ascii="Consolas" w:eastAsia="Consolas" w:hAnsi="Consolas"/>
          <w:sz w:val="16"/>
        </w:rPr>
        <w:t xml:space="preserve">: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1D880C92" w14:textId="77777777" w:rsidR="00F64647" w:rsidRDefault="00F64647" w:rsidP="00F64647">
      <w:pPr>
        <w:spacing w:line="240" w:lineRule="auto"/>
      </w:pPr>
      <w:r>
        <w:rPr>
          <w:rFonts w:ascii="Consolas" w:eastAsia="Consolas" w:hAnsi="Consolas"/>
          <w:sz w:val="16"/>
        </w:rPr>
        <w:t xml:space="preserve">    ablations: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0756F28B"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output_dir</w:t>
      </w:r>
      <w:proofErr w:type="spellEnd"/>
      <w:r>
        <w:rPr>
          <w:rFonts w:ascii="Consolas" w:eastAsia="Consolas" w:hAnsi="Consolas"/>
          <w:sz w:val="16"/>
        </w:rPr>
        <w:t>: Path,</w:t>
      </w:r>
    </w:p>
    <w:p w14:paraId="2DA36622" w14:textId="77777777" w:rsidR="00F64647" w:rsidRDefault="00F64647" w:rsidP="00F64647">
      <w:pPr>
        <w:spacing w:line="240" w:lineRule="auto"/>
      </w:pPr>
      <w:r>
        <w:rPr>
          <w:rFonts w:ascii="Consolas" w:eastAsia="Consolas" w:hAnsi="Consolas"/>
          <w:sz w:val="16"/>
        </w:rPr>
        <w:t>) -&gt; None:</w:t>
      </w:r>
    </w:p>
    <w:p w14:paraId="7092038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plt.style.use</w:t>
      </w:r>
      <w:proofErr w:type="spellEnd"/>
      <w:r>
        <w:rPr>
          <w:rFonts w:ascii="Consolas" w:eastAsia="Consolas" w:hAnsi="Consolas"/>
          <w:sz w:val="16"/>
        </w:rPr>
        <w:t>("seaborn-v0_8-whitegrid")</w:t>
      </w:r>
    </w:p>
    <w:p w14:paraId="2C9F83A8"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output_</w:t>
      </w:r>
      <w:proofErr w:type="gramStart"/>
      <w:r>
        <w:rPr>
          <w:rFonts w:ascii="Consolas" w:eastAsia="Consolas" w:hAnsi="Consolas"/>
          <w:sz w:val="16"/>
        </w:rPr>
        <w:t>dir.mkdir</w:t>
      </w:r>
      <w:proofErr w:type="spellEnd"/>
      <w:proofErr w:type="gramEnd"/>
      <w:r>
        <w:rPr>
          <w:rFonts w:ascii="Consolas" w:eastAsia="Consolas" w:hAnsi="Consolas"/>
          <w:sz w:val="16"/>
        </w:rPr>
        <w:t xml:space="preserve">(parents=True, </w:t>
      </w:r>
      <w:proofErr w:type="spellStart"/>
      <w:r>
        <w:rPr>
          <w:rFonts w:ascii="Consolas" w:eastAsia="Consolas" w:hAnsi="Consolas"/>
          <w:sz w:val="16"/>
        </w:rPr>
        <w:t>exist_ok</w:t>
      </w:r>
      <w:proofErr w:type="spellEnd"/>
      <w:r>
        <w:rPr>
          <w:rFonts w:ascii="Consolas" w:eastAsia="Consolas" w:hAnsi="Consolas"/>
          <w:sz w:val="16"/>
        </w:rPr>
        <w:t>=True)</w:t>
      </w:r>
    </w:p>
    <w:p w14:paraId="7E8A7D7F" w14:textId="77777777" w:rsidR="00F64647" w:rsidRDefault="00F64647" w:rsidP="00F64647">
      <w:pPr>
        <w:spacing w:line="240" w:lineRule="auto"/>
      </w:pPr>
    </w:p>
    <w:p w14:paraId="21FD7D8E"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label_map</w:t>
      </w:r>
      <w:proofErr w:type="spellEnd"/>
      <w:r>
        <w:rPr>
          <w:rFonts w:ascii="Consolas" w:eastAsia="Consolas" w:hAnsi="Consolas"/>
          <w:sz w:val="16"/>
        </w:rPr>
        <w:t xml:space="preserve"> = {</w:t>
      </w:r>
    </w:p>
    <w:p w14:paraId="14C6735A" w14:textId="77777777" w:rsidR="00F64647" w:rsidRDefault="00F64647" w:rsidP="00F64647">
      <w:pPr>
        <w:spacing w:line="240" w:lineRule="auto"/>
      </w:pPr>
      <w:r>
        <w:rPr>
          <w:rFonts w:ascii="Consolas" w:eastAsia="Consolas" w:hAnsi="Consolas"/>
          <w:sz w:val="16"/>
        </w:rPr>
        <w:lastRenderedPageBreak/>
        <w:t xml:space="preserve">        "Naive previous return": "</w:t>
      </w:r>
      <w:proofErr w:type="spellStart"/>
      <w:r>
        <w:rPr>
          <w:rFonts w:ascii="Consolas" w:eastAsia="Consolas" w:hAnsi="Consolas"/>
          <w:sz w:val="16"/>
        </w:rPr>
        <w:t>Наивная</w:t>
      </w:r>
      <w:proofErr w:type="spellEnd"/>
      <w:r>
        <w:rPr>
          <w:rFonts w:ascii="Consolas" w:eastAsia="Consolas" w:hAnsi="Consolas"/>
          <w:sz w:val="16"/>
        </w:rPr>
        <w:t xml:space="preserve"> </w:t>
      </w:r>
      <w:proofErr w:type="spellStart"/>
      <w:r>
        <w:rPr>
          <w:rFonts w:ascii="Consolas" w:eastAsia="Consolas" w:hAnsi="Consolas"/>
          <w:sz w:val="16"/>
        </w:rPr>
        <w:t>модель</w:t>
      </w:r>
      <w:proofErr w:type="spellEnd"/>
      <w:r>
        <w:rPr>
          <w:rFonts w:ascii="Consolas" w:eastAsia="Consolas" w:hAnsi="Consolas"/>
          <w:sz w:val="16"/>
        </w:rPr>
        <w:t>",</w:t>
      </w:r>
    </w:p>
    <w:p w14:paraId="1C43F11B" w14:textId="77777777" w:rsidR="00F64647" w:rsidRDefault="00F64647" w:rsidP="00F64647">
      <w:pPr>
        <w:spacing w:line="240" w:lineRule="auto"/>
      </w:pPr>
      <w:r>
        <w:rPr>
          <w:rFonts w:ascii="Consolas" w:eastAsia="Consolas" w:hAnsi="Consolas"/>
          <w:sz w:val="16"/>
        </w:rPr>
        <w:t xml:space="preserve">        "ARIMAX market": "ARIMAX",</w:t>
      </w:r>
    </w:p>
    <w:p w14:paraId="75854F21" w14:textId="77777777" w:rsidR="00F64647" w:rsidRDefault="00F64647" w:rsidP="00F64647">
      <w:pPr>
        <w:spacing w:line="240" w:lineRule="auto"/>
      </w:pPr>
      <w:r>
        <w:rPr>
          <w:rFonts w:ascii="Consolas" w:eastAsia="Consolas" w:hAnsi="Consolas"/>
          <w:sz w:val="16"/>
        </w:rPr>
        <w:t xml:space="preserve">        "ARIMAX simple news": "</w:t>
      </w:r>
      <w:proofErr w:type="spellStart"/>
      <w:r>
        <w:rPr>
          <w:rFonts w:ascii="Consolas" w:eastAsia="Consolas" w:hAnsi="Consolas"/>
          <w:sz w:val="16"/>
        </w:rPr>
        <w:t>ARIMAX+простые</w:t>
      </w:r>
      <w:proofErr w:type="spellEnd"/>
      <w:r>
        <w:rPr>
          <w:rFonts w:ascii="Consolas" w:eastAsia="Consolas" w:hAnsi="Consolas"/>
          <w:sz w:val="16"/>
        </w:rPr>
        <w:t xml:space="preserve"> </w:t>
      </w:r>
      <w:proofErr w:type="spellStart"/>
      <w:r>
        <w:rPr>
          <w:rFonts w:ascii="Consolas" w:eastAsia="Consolas" w:hAnsi="Consolas"/>
          <w:sz w:val="16"/>
        </w:rPr>
        <w:t>новости</w:t>
      </w:r>
      <w:proofErr w:type="spellEnd"/>
      <w:r>
        <w:rPr>
          <w:rFonts w:ascii="Consolas" w:eastAsia="Consolas" w:hAnsi="Consolas"/>
          <w:sz w:val="16"/>
        </w:rPr>
        <w:t>",</w:t>
      </w:r>
    </w:p>
    <w:p w14:paraId="16399948" w14:textId="77777777" w:rsidR="00F64647" w:rsidRDefault="00F64647" w:rsidP="00F64647">
      <w:pPr>
        <w:spacing w:line="240" w:lineRule="auto"/>
      </w:pPr>
      <w:r>
        <w:rPr>
          <w:rFonts w:ascii="Consolas" w:eastAsia="Consolas" w:hAnsi="Consolas"/>
          <w:sz w:val="16"/>
        </w:rPr>
        <w:t xml:space="preserve">        "VAR market system": "VAR",</w:t>
      </w:r>
    </w:p>
    <w:p w14:paraId="3ABA0F09" w14:textId="77777777" w:rsidR="00F64647" w:rsidRDefault="00F64647" w:rsidP="00F64647">
      <w:pPr>
        <w:spacing w:line="240" w:lineRule="auto"/>
      </w:pPr>
      <w:r>
        <w:rPr>
          <w:rFonts w:ascii="Consolas" w:eastAsia="Consolas" w:hAnsi="Consolas"/>
          <w:sz w:val="16"/>
        </w:rPr>
        <w:t xml:space="preserve">        "VARX/Ridge news system": "VARX/Ridge",</w:t>
      </w:r>
    </w:p>
    <w:p w14:paraId="0EDFA8BC" w14:textId="77777777" w:rsidR="00F64647" w:rsidRDefault="00F64647" w:rsidP="00F64647">
      <w:pPr>
        <w:spacing w:line="240" w:lineRule="auto"/>
      </w:pPr>
      <w:r>
        <w:rPr>
          <w:rFonts w:ascii="Consolas" w:eastAsia="Consolas" w:hAnsi="Consolas"/>
          <w:sz w:val="16"/>
        </w:rPr>
        <w:t xml:space="preserve">        "Market-only Ridge/</w:t>
      </w:r>
      <w:proofErr w:type="spellStart"/>
      <w:r>
        <w:rPr>
          <w:rFonts w:ascii="Consolas" w:eastAsia="Consolas" w:hAnsi="Consolas"/>
          <w:sz w:val="16"/>
        </w:rPr>
        <w:t>LogReg</w:t>
      </w:r>
      <w:proofErr w:type="spellEnd"/>
      <w:r>
        <w:rPr>
          <w:rFonts w:ascii="Consolas" w:eastAsia="Consolas" w:hAnsi="Consolas"/>
          <w:sz w:val="16"/>
        </w:rPr>
        <w:t>": "Market-only",</w:t>
      </w:r>
    </w:p>
    <w:p w14:paraId="3558ED51" w14:textId="77777777" w:rsidR="00F64647" w:rsidRDefault="00F64647" w:rsidP="00F64647">
      <w:pPr>
        <w:spacing w:line="240" w:lineRule="auto"/>
      </w:pPr>
      <w:r>
        <w:rPr>
          <w:rFonts w:ascii="Consolas" w:eastAsia="Consolas" w:hAnsi="Consolas"/>
          <w:sz w:val="16"/>
        </w:rPr>
        <w:t xml:space="preserve">        "LLM multi-agent hybrid": "LLM-</w:t>
      </w:r>
      <w:proofErr w:type="spellStart"/>
      <w:r>
        <w:rPr>
          <w:rFonts w:ascii="Consolas" w:eastAsia="Consolas" w:hAnsi="Consolas"/>
          <w:sz w:val="16"/>
        </w:rPr>
        <w:t>гибрид</w:t>
      </w:r>
      <w:proofErr w:type="spellEnd"/>
      <w:r>
        <w:rPr>
          <w:rFonts w:ascii="Consolas" w:eastAsia="Consolas" w:hAnsi="Consolas"/>
          <w:sz w:val="16"/>
        </w:rPr>
        <w:t>",</w:t>
      </w:r>
    </w:p>
    <w:p w14:paraId="2F951F08" w14:textId="77777777" w:rsidR="00F64647" w:rsidRDefault="00F64647" w:rsidP="00F64647">
      <w:pPr>
        <w:spacing w:line="240" w:lineRule="auto"/>
      </w:pPr>
      <w:r>
        <w:rPr>
          <w:rFonts w:ascii="Consolas" w:eastAsia="Consolas" w:hAnsi="Consolas"/>
          <w:sz w:val="16"/>
        </w:rPr>
        <w:t xml:space="preserve">        "GARCH volatility": "GARCH",</w:t>
      </w:r>
    </w:p>
    <w:p w14:paraId="06D4513F" w14:textId="77777777" w:rsidR="00F64647" w:rsidRDefault="00F64647" w:rsidP="00F64647">
      <w:pPr>
        <w:spacing w:line="240" w:lineRule="auto"/>
      </w:pPr>
      <w:r>
        <w:rPr>
          <w:rFonts w:ascii="Consolas" w:eastAsia="Consolas" w:hAnsi="Consolas"/>
          <w:sz w:val="16"/>
        </w:rPr>
        <w:t xml:space="preserve">    }</w:t>
      </w:r>
    </w:p>
    <w:p w14:paraId="1A3DA17A" w14:textId="77777777" w:rsidR="00F64647" w:rsidRDefault="00F64647" w:rsidP="00F64647">
      <w:pPr>
        <w:spacing w:line="240" w:lineRule="auto"/>
      </w:pPr>
    </w:p>
    <w:p w14:paraId="496872A7" w14:textId="77777777" w:rsidR="00F64647" w:rsidRDefault="00F64647" w:rsidP="00F64647">
      <w:pPr>
        <w:spacing w:line="240" w:lineRule="auto"/>
      </w:pPr>
      <w:r>
        <w:rPr>
          <w:rFonts w:ascii="Consolas" w:eastAsia="Consolas" w:hAnsi="Consolas"/>
          <w:sz w:val="16"/>
        </w:rPr>
        <w:t xml:space="preserve">    fig, ax1 = </w:t>
      </w:r>
      <w:proofErr w:type="spellStart"/>
      <w:proofErr w:type="gramStart"/>
      <w:r>
        <w:rPr>
          <w:rFonts w:ascii="Consolas" w:eastAsia="Consolas" w:hAnsi="Consolas"/>
          <w:sz w:val="16"/>
        </w:rPr>
        <w:t>plt.subplots</w:t>
      </w:r>
      <w:proofErr w:type="spellEnd"/>
      <w:proofErr w:type="gramEnd"/>
      <w:r>
        <w:rPr>
          <w:rFonts w:ascii="Consolas" w:eastAsia="Consolas" w:hAnsi="Consolas"/>
          <w:sz w:val="16"/>
        </w:rPr>
        <w:t>(</w:t>
      </w:r>
      <w:proofErr w:type="spellStart"/>
      <w:r>
        <w:rPr>
          <w:rFonts w:ascii="Consolas" w:eastAsia="Consolas" w:hAnsi="Consolas"/>
          <w:sz w:val="16"/>
        </w:rPr>
        <w:t>figsize</w:t>
      </w:r>
      <w:proofErr w:type="spellEnd"/>
      <w:proofErr w:type="gramStart"/>
      <w:r>
        <w:rPr>
          <w:rFonts w:ascii="Consolas" w:eastAsia="Consolas" w:hAnsi="Consolas"/>
          <w:sz w:val="16"/>
        </w:rPr>
        <w:t>=(</w:t>
      </w:r>
      <w:proofErr w:type="gramEnd"/>
      <w:r>
        <w:rPr>
          <w:rFonts w:ascii="Consolas" w:eastAsia="Consolas" w:hAnsi="Consolas"/>
          <w:sz w:val="16"/>
        </w:rPr>
        <w:t>10, 5))</w:t>
      </w:r>
    </w:p>
    <w:p w14:paraId="47034663" w14:textId="77777777" w:rsidR="00F64647" w:rsidRDefault="00F64647" w:rsidP="00F64647">
      <w:pPr>
        <w:spacing w:line="240" w:lineRule="auto"/>
      </w:pPr>
      <w:r>
        <w:rPr>
          <w:rFonts w:ascii="Consolas" w:eastAsia="Consolas" w:hAnsi="Consolas"/>
          <w:sz w:val="16"/>
        </w:rPr>
        <w:t xml:space="preserve">    data["brent"</w:t>
      </w:r>
      <w:proofErr w:type="gramStart"/>
      <w:r>
        <w:rPr>
          <w:rFonts w:ascii="Consolas" w:eastAsia="Consolas" w:hAnsi="Consolas"/>
          <w:sz w:val="16"/>
        </w:rPr>
        <w:t>].plot</w:t>
      </w:r>
      <w:proofErr w:type="gramEnd"/>
      <w:r>
        <w:rPr>
          <w:rFonts w:ascii="Consolas" w:eastAsia="Consolas" w:hAnsi="Consolas"/>
          <w:sz w:val="16"/>
        </w:rPr>
        <w:t>(ax=ax1, color</w:t>
      </w:r>
      <w:proofErr w:type="gramStart"/>
      <w:r>
        <w:rPr>
          <w:rFonts w:ascii="Consolas" w:eastAsia="Consolas" w:hAnsi="Consolas"/>
          <w:sz w:val="16"/>
        </w:rPr>
        <w:t>="#</w:t>
      </w:r>
      <w:proofErr w:type="gramEnd"/>
      <w:r>
        <w:rPr>
          <w:rFonts w:ascii="Consolas" w:eastAsia="Consolas" w:hAnsi="Consolas"/>
          <w:sz w:val="16"/>
        </w:rPr>
        <w:t>1f4e79", label="Brent spot")</w:t>
      </w:r>
    </w:p>
    <w:p w14:paraId="63B01602" w14:textId="77777777" w:rsidR="00F64647" w:rsidRPr="009147A0" w:rsidRDefault="00F64647" w:rsidP="00F64647">
      <w:pPr>
        <w:spacing w:line="240" w:lineRule="auto"/>
        <w:rPr>
          <w:lang w:val="ru-RU"/>
        </w:rPr>
      </w:pPr>
      <w:r>
        <w:rPr>
          <w:rFonts w:ascii="Consolas" w:eastAsia="Consolas" w:hAnsi="Consolas"/>
          <w:sz w:val="16"/>
        </w:rPr>
        <w:t xml:space="preserve">    ax</w:t>
      </w:r>
      <w:r w:rsidRPr="009147A0">
        <w:rPr>
          <w:rFonts w:ascii="Consolas" w:eastAsia="Consolas" w:hAnsi="Consolas"/>
          <w:sz w:val="16"/>
          <w:lang w:val="ru-RU"/>
        </w:rPr>
        <w:t>1.</w:t>
      </w:r>
      <w:r>
        <w:rPr>
          <w:rFonts w:ascii="Consolas" w:eastAsia="Consolas" w:hAnsi="Consolas"/>
          <w:sz w:val="16"/>
        </w:rPr>
        <w:t>set</w:t>
      </w:r>
      <w:r w:rsidRPr="009147A0">
        <w:rPr>
          <w:rFonts w:ascii="Consolas" w:eastAsia="Consolas" w:hAnsi="Consolas"/>
          <w:sz w:val="16"/>
          <w:lang w:val="ru-RU"/>
        </w:rPr>
        <w:t>_</w:t>
      </w:r>
      <w:proofErr w:type="spellStart"/>
      <w:proofErr w:type="gramStart"/>
      <w:r>
        <w:rPr>
          <w:rFonts w:ascii="Consolas" w:eastAsia="Consolas" w:hAnsi="Consolas"/>
          <w:sz w:val="16"/>
        </w:rPr>
        <w:t>ylabel</w:t>
      </w:r>
      <w:proofErr w:type="spellEnd"/>
      <w:r w:rsidRPr="009147A0">
        <w:rPr>
          <w:rFonts w:ascii="Consolas" w:eastAsia="Consolas" w:hAnsi="Consolas"/>
          <w:sz w:val="16"/>
          <w:lang w:val="ru-RU"/>
        </w:rPr>
        <w:t>(</w:t>
      </w:r>
      <w:proofErr w:type="gramEnd"/>
      <w:r w:rsidRPr="009147A0">
        <w:rPr>
          <w:rFonts w:ascii="Consolas" w:eastAsia="Consolas" w:hAnsi="Consolas"/>
          <w:sz w:val="16"/>
          <w:lang w:val="ru-RU"/>
        </w:rPr>
        <w:t>"долл. США за баррель")</w:t>
      </w:r>
    </w:p>
    <w:p w14:paraId="754946F4" w14:textId="77777777"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 xml:space="preserve">2 = </w:t>
      </w:r>
      <w:r>
        <w:rPr>
          <w:rFonts w:ascii="Consolas" w:eastAsia="Consolas" w:hAnsi="Consolas"/>
          <w:sz w:val="16"/>
        </w:rPr>
        <w:t>ax</w:t>
      </w:r>
      <w:r w:rsidRPr="009147A0">
        <w:rPr>
          <w:rFonts w:ascii="Consolas" w:eastAsia="Consolas" w:hAnsi="Consolas"/>
          <w:sz w:val="16"/>
          <w:lang w:val="ru-RU"/>
        </w:rPr>
        <w:t>1.</w:t>
      </w:r>
      <w:proofErr w:type="spellStart"/>
      <w:r>
        <w:rPr>
          <w:rFonts w:ascii="Consolas" w:eastAsia="Consolas" w:hAnsi="Consolas"/>
          <w:sz w:val="16"/>
        </w:rPr>
        <w:t>twinx</w:t>
      </w:r>
      <w:proofErr w:type="spellEnd"/>
      <w:r w:rsidRPr="009147A0">
        <w:rPr>
          <w:rFonts w:ascii="Consolas" w:eastAsia="Consolas" w:hAnsi="Consolas"/>
          <w:sz w:val="16"/>
          <w:lang w:val="ru-RU"/>
        </w:rPr>
        <w:t>()</w:t>
      </w:r>
    </w:p>
    <w:p w14:paraId="173404FD" w14:textId="77777777" w:rsidR="00F64647" w:rsidRPr="009147A0" w:rsidRDefault="00F64647" w:rsidP="00F64647">
      <w:pPr>
        <w:spacing w:line="240" w:lineRule="auto"/>
        <w:rPr>
          <w:lang w:val="ru-RU"/>
        </w:rPr>
      </w:pPr>
      <w:proofErr w:type="gramStart"/>
      <w:r>
        <w:rPr>
          <w:rFonts w:ascii="Consolas" w:eastAsia="Consolas" w:hAnsi="Consolas"/>
          <w:sz w:val="16"/>
        </w:rPr>
        <w:t>data</w:t>
      </w:r>
      <w:r w:rsidRPr="009147A0">
        <w:rPr>
          <w:rFonts w:ascii="Consolas" w:eastAsia="Consolas" w:hAnsi="Consolas"/>
          <w:sz w:val="16"/>
          <w:lang w:val="ru-RU"/>
        </w:rPr>
        <w:t>["</w:t>
      </w:r>
      <w:proofErr w:type="gramEnd"/>
      <w:r>
        <w:rPr>
          <w:rFonts w:ascii="Consolas" w:eastAsia="Consolas" w:hAnsi="Consolas"/>
          <w:sz w:val="16"/>
        </w:rPr>
        <w:t>news</w:t>
      </w:r>
      <w:r w:rsidRPr="009147A0">
        <w:rPr>
          <w:rFonts w:ascii="Consolas" w:eastAsia="Consolas" w:hAnsi="Consolas"/>
          <w:sz w:val="16"/>
          <w:lang w:val="ru-RU"/>
        </w:rPr>
        <w:t>_</w:t>
      </w:r>
      <w:r>
        <w:rPr>
          <w:rFonts w:ascii="Consolas" w:eastAsia="Consolas" w:hAnsi="Consolas"/>
          <w:sz w:val="16"/>
        </w:rPr>
        <w:t>intensity</w:t>
      </w:r>
      <w:r w:rsidRPr="009147A0">
        <w:rPr>
          <w:rFonts w:ascii="Consolas" w:eastAsia="Consolas" w:hAnsi="Consolas"/>
          <w:sz w:val="16"/>
          <w:lang w:val="ru-RU"/>
        </w:rPr>
        <w:t>_</w:t>
      </w:r>
      <w:r>
        <w:rPr>
          <w:rFonts w:ascii="Consolas" w:eastAsia="Consolas" w:hAnsi="Consolas"/>
          <w:sz w:val="16"/>
        </w:rPr>
        <w:t>roll</w:t>
      </w:r>
      <w:r w:rsidRPr="009147A0">
        <w:rPr>
          <w:rFonts w:ascii="Consolas" w:eastAsia="Consolas" w:hAnsi="Consolas"/>
          <w:sz w:val="16"/>
          <w:lang w:val="ru-RU"/>
        </w:rPr>
        <w:t>10"</w:t>
      </w:r>
      <w:proofErr w:type="gramStart"/>
      <w:r w:rsidRPr="009147A0">
        <w:rPr>
          <w:rFonts w:ascii="Consolas" w:eastAsia="Consolas" w:hAnsi="Consolas"/>
          <w:sz w:val="16"/>
          <w:lang w:val="ru-RU"/>
        </w:rPr>
        <w:t>].</w:t>
      </w:r>
      <w:r>
        <w:rPr>
          <w:rFonts w:ascii="Consolas" w:eastAsia="Consolas" w:hAnsi="Consolas"/>
          <w:sz w:val="16"/>
        </w:rPr>
        <w:t>plot</w:t>
      </w:r>
      <w:proofErr w:type="gramEnd"/>
      <w:r w:rsidRPr="009147A0">
        <w:rPr>
          <w:rFonts w:ascii="Consolas" w:eastAsia="Consolas" w:hAnsi="Consolas"/>
          <w:sz w:val="16"/>
          <w:lang w:val="ru-RU"/>
        </w:rPr>
        <w:t>(</w:t>
      </w: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ax</w:t>
      </w:r>
      <w:r w:rsidRPr="009147A0">
        <w:rPr>
          <w:rFonts w:ascii="Consolas" w:eastAsia="Consolas" w:hAnsi="Consolas"/>
          <w:sz w:val="16"/>
          <w:lang w:val="ru-RU"/>
        </w:rPr>
        <w:t xml:space="preserve">2, </w:t>
      </w:r>
      <w:r>
        <w:rPr>
          <w:rFonts w:ascii="Consolas" w:eastAsia="Consolas" w:hAnsi="Consolas"/>
          <w:sz w:val="16"/>
        </w:rPr>
        <w:t>color</w:t>
      </w:r>
      <w:proofErr w:type="gramStart"/>
      <w:r w:rsidRPr="009147A0">
        <w:rPr>
          <w:rFonts w:ascii="Consolas" w:eastAsia="Consolas" w:hAnsi="Consolas"/>
          <w:sz w:val="16"/>
          <w:lang w:val="ru-RU"/>
        </w:rPr>
        <w:t>="#</w:t>
      </w:r>
      <w:proofErr w:type="gramEnd"/>
      <w:r>
        <w:rPr>
          <w:rFonts w:ascii="Consolas" w:eastAsia="Consolas" w:hAnsi="Consolas"/>
          <w:sz w:val="16"/>
        </w:rPr>
        <w:t>c</w:t>
      </w:r>
      <w:r w:rsidRPr="009147A0">
        <w:rPr>
          <w:rFonts w:ascii="Consolas" w:eastAsia="Consolas" w:hAnsi="Consolas"/>
          <w:sz w:val="16"/>
          <w:lang w:val="ru-RU"/>
        </w:rPr>
        <w:t>55</w:t>
      </w:r>
      <w:r>
        <w:rPr>
          <w:rFonts w:ascii="Consolas" w:eastAsia="Consolas" w:hAnsi="Consolas"/>
          <w:sz w:val="16"/>
        </w:rPr>
        <w:t>a</w:t>
      </w:r>
      <w:r w:rsidRPr="009147A0">
        <w:rPr>
          <w:rFonts w:ascii="Consolas" w:eastAsia="Consolas" w:hAnsi="Consolas"/>
          <w:sz w:val="16"/>
          <w:lang w:val="ru-RU"/>
        </w:rPr>
        <w:t xml:space="preserve">11", </w:t>
      </w:r>
      <w:r>
        <w:rPr>
          <w:rFonts w:ascii="Consolas" w:eastAsia="Consolas" w:hAnsi="Consolas"/>
          <w:sz w:val="16"/>
        </w:rPr>
        <w:t>alpha</w:t>
      </w:r>
      <w:r w:rsidRPr="009147A0">
        <w:rPr>
          <w:rFonts w:ascii="Consolas" w:eastAsia="Consolas" w:hAnsi="Consolas"/>
          <w:sz w:val="16"/>
          <w:lang w:val="ru-RU"/>
        </w:rPr>
        <w:t xml:space="preserve">=0.55, </w:t>
      </w:r>
      <w:r>
        <w:rPr>
          <w:rFonts w:ascii="Consolas" w:eastAsia="Consolas" w:hAnsi="Consolas"/>
          <w:sz w:val="16"/>
        </w:rPr>
        <w:t>label</w:t>
      </w:r>
      <w:r w:rsidRPr="009147A0">
        <w:rPr>
          <w:rFonts w:ascii="Consolas" w:eastAsia="Consolas" w:hAnsi="Consolas"/>
          <w:sz w:val="16"/>
          <w:lang w:val="ru-RU"/>
        </w:rPr>
        <w:t>="Интенсивность новостей, среднее 10 дней")</w:t>
      </w:r>
    </w:p>
    <w:p w14:paraId="41B02B9C" w14:textId="77777777"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2.</w:t>
      </w:r>
      <w:r>
        <w:rPr>
          <w:rFonts w:ascii="Consolas" w:eastAsia="Consolas" w:hAnsi="Consolas"/>
          <w:sz w:val="16"/>
        </w:rPr>
        <w:t>set</w:t>
      </w:r>
      <w:r w:rsidRPr="009147A0">
        <w:rPr>
          <w:rFonts w:ascii="Consolas" w:eastAsia="Consolas" w:hAnsi="Consolas"/>
          <w:sz w:val="16"/>
          <w:lang w:val="ru-RU"/>
        </w:rPr>
        <w:t>_</w:t>
      </w:r>
      <w:proofErr w:type="spellStart"/>
      <w:proofErr w:type="gramStart"/>
      <w:r>
        <w:rPr>
          <w:rFonts w:ascii="Consolas" w:eastAsia="Consolas" w:hAnsi="Consolas"/>
          <w:sz w:val="16"/>
        </w:rPr>
        <w:t>ylabel</w:t>
      </w:r>
      <w:proofErr w:type="spellEnd"/>
      <w:r w:rsidRPr="009147A0">
        <w:rPr>
          <w:rFonts w:ascii="Consolas" w:eastAsia="Consolas" w:hAnsi="Consolas"/>
          <w:sz w:val="16"/>
          <w:lang w:val="ru-RU"/>
        </w:rPr>
        <w:t>(</w:t>
      </w:r>
      <w:proofErr w:type="gramEnd"/>
      <w:r w:rsidRPr="009147A0">
        <w:rPr>
          <w:rFonts w:ascii="Consolas" w:eastAsia="Consolas" w:hAnsi="Consolas"/>
          <w:sz w:val="16"/>
          <w:lang w:val="ru-RU"/>
        </w:rPr>
        <w:t>"новостной фактор")</w:t>
      </w:r>
    </w:p>
    <w:p w14:paraId="1E85E760" w14:textId="77777777"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1.</w:t>
      </w:r>
      <w:r>
        <w:rPr>
          <w:rFonts w:ascii="Consolas" w:eastAsia="Consolas" w:hAnsi="Consolas"/>
          <w:sz w:val="16"/>
        </w:rPr>
        <w:t>set</w:t>
      </w:r>
      <w:r w:rsidRPr="009147A0">
        <w:rPr>
          <w:rFonts w:ascii="Consolas" w:eastAsia="Consolas" w:hAnsi="Consolas"/>
          <w:sz w:val="16"/>
          <w:lang w:val="ru-RU"/>
        </w:rPr>
        <w:t>_</w:t>
      </w:r>
      <w:proofErr w:type="gramStart"/>
      <w:r>
        <w:rPr>
          <w:rFonts w:ascii="Consolas" w:eastAsia="Consolas" w:hAnsi="Consolas"/>
          <w:sz w:val="16"/>
        </w:rPr>
        <w:t>title</w:t>
      </w:r>
      <w:r w:rsidRPr="009147A0">
        <w:rPr>
          <w:rFonts w:ascii="Consolas" w:eastAsia="Consolas" w:hAnsi="Consolas"/>
          <w:sz w:val="16"/>
          <w:lang w:val="ru-RU"/>
        </w:rPr>
        <w:t>(</w:t>
      </w:r>
      <w:proofErr w:type="gramEnd"/>
      <w:r w:rsidRPr="009147A0">
        <w:rPr>
          <w:rFonts w:ascii="Consolas" w:eastAsia="Consolas" w:hAnsi="Consolas"/>
          <w:sz w:val="16"/>
          <w:lang w:val="ru-RU"/>
        </w:rPr>
        <w:t xml:space="preserve">"Цена </w:t>
      </w:r>
      <w:r>
        <w:rPr>
          <w:rFonts w:ascii="Consolas" w:eastAsia="Consolas" w:hAnsi="Consolas"/>
          <w:sz w:val="16"/>
        </w:rPr>
        <w:t>Brent</w:t>
      </w:r>
      <w:r w:rsidRPr="009147A0">
        <w:rPr>
          <w:rFonts w:ascii="Consolas" w:eastAsia="Consolas" w:hAnsi="Consolas"/>
          <w:sz w:val="16"/>
          <w:lang w:val="ru-RU"/>
        </w:rPr>
        <w:t xml:space="preserve"> и агрегированная интенсивность новостного потока")</w:t>
      </w:r>
    </w:p>
    <w:p w14:paraId="120A1057" w14:textId="77777777" w:rsidR="00F64647" w:rsidRDefault="00F64647" w:rsidP="00F64647">
      <w:pPr>
        <w:spacing w:line="240" w:lineRule="auto"/>
      </w:pPr>
      <w:r>
        <w:rPr>
          <w:rFonts w:ascii="Consolas" w:eastAsia="Consolas" w:hAnsi="Consolas"/>
          <w:sz w:val="16"/>
        </w:rPr>
        <w:t>lines1, labels1 = ax1.get_legend_handles_</w:t>
      </w:r>
      <w:proofErr w:type="gramStart"/>
      <w:r>
        <w:rPr>
          <w:rFonts w:ascii="Consolas" w:eastAsia="Consolas" w:hAnsi="Consolas"/>
          <w:sz w:val="16"/>
        </w:rPr>
        <w:t>labels(</w:t>
      </w:r>
      <w:proofErr w:type="gramEnd"/>
      <w:r>
        <w:rPr>
          <w:rFonts w:ascii="Consolas" w:eastAsia="Consolas" w:hAnsi="Consolas"/>
          <w:sz w:val="16"/>
        </w:rPr>
        <w:t>)</w:t>
      </w:r>
    </w:p>
    <w:p w14:paraId="27219181" w14:textId="77777777" w:rsidR="00F64647" w:rsidRDefault="00F64647" w:rsidP="00F64647">
      <w:pPr>
        <w:spacing w:line="240" w:lineRule="auto"/>
      </w:pPr>
      <w:r>
        <w:rPr>
          <w:rFonts w:ascii="Consolas" w:eastAsia="Consolas" w:hAnsi="Consolas"/>
          <w:sz w:val="16"/>
        </w:rPr>
        <w:t xml:space="preserve">    lines2, labels2 = ax2.get_legend_handles_</w:t>
      </w:r>
      <w:proofErr w:type="gramStart"/>
      <w:r>
        <w:rPr>
          <w:rFonts w:ascii="Consolas" w:eastAsia="Consolas" w:hAnsi="Consolas"/>
          <w:sz w:val="16"/>
        </w:rPr>
        <w:t>labels(</w:t>
      </w:r>
      <w:proofErr w:type="gramEnd"/>
      <w:r>
        <w:rPr>
          <w:rFonts w:ascii="Consolas" w:eastAsia="Consolas" w:hAnsi="Consolas"/>
          <w:sz w:val="16"/>
        </w:rPr>
        <w:t>)</w:t>
      </w:r>
    </w:p>
    <w:p w14:paraId="4DD7C8AC" w14:textId="77777777" w:rsidR="00F64647" w:rsidRDefault="00F64647" w:rsidP="00F64647">
      <w:pPr>
        <w:spacing w:line="240" w:lineRule="auto"/>
      </w:pPr>
      <w:r>
        <w:rPr>
          <w:rFonts w:ascii="Consolas" w:eastAsia="Consolas" w:hAnsi="Consolas"/>
          <w:sz w:val="16"/>
        </w:rPr>
        <w:t xml:space="preserve">    ax1.legend(lines1 + lines2, labels1 + labels2, loc="upper left")</w:t>
      </w:r>
    </w:p>
    <w:p w14:paraId="6A3A3AE9"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fig.tight</w:t>
      </w:r>
      <w:proofErr w:type="gramEnd"/>
      <w:r>
        <w:rPr>
          <w:rFonts w:ascii="Consolas" w:eastAsia="Consolas" w:hAnsi="Consolas"/>
          <w:sz w:val="16"/>
        </w:rPr>
        <w:t>_</w:t>
      </w:r>
      <w:proofErr w:type="gramStart"/>
      <w:r>
        <w:rPr>
          <w:rFonts w:ascii="Consolas" w:eastAsia="Consolas" w:hAnsi="Consolas"/>
          <w:sz w:val="16"/>
        </w:rPr>
        <w:t>layout</w:t>
      </w:r>
      <w:proofErr w:type="spellEnd"/>
      <w:r>
        <w:rPr>
          <w:rFonts w:ascii="Consolas" w:eastAsia="Consolas" w:hAnsi="Consolas"/>
          <w:sz w:val="16"/>
        </w:rPr>
        <w:t>(</w:t>
      </w:r>
      <w:proofErr w:type="gramEnd"/>
      <w:r>
        <w:rPr>
          <w:rFonts w:ascii="Consolas" w:eastAsia="Consolas" w:hAnsi="Consolas"/>
          <w:sz w:val="16"/>
        </w:rPr>
        <w:t>)</w:t>
      </w:r>
    </w:p>
    <w:p w14:paraId="56F2E0F9"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fig.savefig</w:t>
      </w:r>
      <w:proofErr w:type="spellEnd"/>
      <w:proofErr w:type="gramEnd"/>
      <w:r>
        <w:rPr>
          <w:rFonts w:ascii="Consolas" w:eastAsia="Consolas" w:hAnsi="Consolas"/>
          <w:sz w:val="16"/>
        </w:rPr>
        <w:t>(</w:t>
      </w:r>
      <w:proofErr w:type="spellStart"/>
      <w:r>
        <w:rPr>
          <w:rFonts w:ascii="Consolas" w:eastAsia="Consolas" w:hAnsi="Consolas"/>
          <w:sz w:val="16"/>
        </w:rPr>
        <w:t>output_dir</w:t>
      </w:r>
      <w:proofErr w:type="spellEnd"/>
      <w:r>
        <w:rPr>
          <w:rFonts w:ascii="Consolas" w:eastAsia="Consolas" w:hAnsi="Consolas"/>
          <w:sz w:val="16"/>
        </w:rPr>
        <w:t xml:space="preserve"> / "brent_news_intensity.png", dpi=180)</w:t>
      </w:r>
    </w:p>
    <w:p w14:paraId="3EAD929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plt.close</w:t>
      </w:r>
      <w:proofErr w:type="spellEnd"/>
      <w:proofErr w:type="gramEnd"/>
      <w:r>
        <w:rPr>
          <w:rFonts w:ascii="Consolas" w:eastAsia="Consolas" w:hAnsi="Consolas"/>
          <w:sz w:val="16"/>
        </w:rPr>
        <w:t>(fig)</w:t>
      </w:r>
    </w:p>
    <w:p w14:paraId="23DE68EE" w14:textId="77777777" w:rsidR="00F64647" w:rsidRDefault="00F64647" w:rsidP="00F64647">
      <w:pPr>
        <w:spacing w:line="240" w:lineRule="auto"/>
      </w:pPr>
    </w:p>
    <w:p w14:paraId="266C2869"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model_metrics</w:t>
      </w:r>
      <w:proofErr w:type="spellEnd"/>
      <w:r>
        <w:rPr>
          <w:rFonts w:ascii="Consolas" w:eastAsia="Consolas" w:hAnsi="Consolas"/>
          <w:sz w:val="16"/>
        </w:rPr>
        <w:t xml:space="preserve"> = </w:t>
      </w:r>
      <w:proofErr w:type="spellStart"/>
      <w:proofErr w:type="gramStart"/>
      <w:r>
        <w:rPr>
          <w:rFonts w:ascii="Consolas" w:eastAsia="Consolas" w:hAnsi="Consolas"/>
          <w:sz w:val="16"/>
        </w:rPr>
        <w:t>metrics.dropna</w:t>
      </w:r>
      <w:proofErr w:type="spellEnd"/>
      <w:proofErr w:type="gramEnd"/>
      <w:r>
        <w:rPr>
          <w:rFonts w:ascii="Consolas" w:eastAsia="Consolas" w:hAnsi="Consolas"/>
          <w:sz w:val="16"/>
        </w:rPr>
        <w:t>(subset=["</w:t>
      </w:r>
      <w:proofErr w:type="spellStart"/>
      <w:r>
        <w:rPr>
          <w:rFonts w:ascii="Consolas" w:eastAsia="Consolas" w:hAnsi="Consolas"/>
          <w:sz w:val="16"/>
        </w:rPr>
        <w:t>direction_accuracy</w:t>
      </w:r>
      <w:proofErr w:type="spellEnd"/>
      <w:r>
        <w:rPr>
          <w:rFonts w:ascii="Consolas" w:eastAsia="Consolas" w:hAnsi="Consolas"/>
          <w:sz w:val="16"/>
        </w:rPr>
        <w:t>"]</w:t>
      </w:r>
      <w:proofErr w:type="gramStart"/>
      <w:r>
        <w:rPr>
          <w:rFonts w:ascii="Consolas" w:eastAsia="Consolas" w:hAnsi="Consolas"/>
          <w:sz w:val="16"/>
        </w:rPr>
        <w:t>).copy</w:t>
      </w:r>
      <w:proofErr w:type="gramEnd"/>
      <w:r>
        <w:rPr>
          <w:rFonts w:ascii="Consolas" w:eastAsia="Consolas" w:hAnsi="Consolas"/>
          <w:sz w:val="16"/>
        </w:rPr>
        <w:t>()</w:t>
      </w:r>
    </w:p>
    <w:p w14:paraId="1E571598"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model_metrics</w:t>
      </w:r>
      <w:proofErr w:type="spellEnd"/>
      <w:r>
        <w:rPr>
          <w:rFonts w:ascii="Consolas" w:eastAsia="Consolas" w:hAnsi="Consolas"/>
          <w:sz w:val="16"/>
        </w:rPr>
        <w:t xml:space="preserve"> = </w:t>
      </w:r>
      <w:proofErr w:type="spellStart"/>
      <w:r>
        <w:rPr>
          <w:rFonts w:ascii="Consolas" w:eastAsia="Consolas" w:hAnsi="Consolas"/>
          <w:sz w:val="16"/>
        </w:rPr>
        <w:t>model_</w:t>
      </w:r>
      <w:proofErr w:type="gramStart"/>
      <w:r>
        <w:rPr>
          <w:rFonts w:ascii="Consolas" w:eastAsia="Consolas" w:hAnsi="Consolas"/>
          <w:sz w:val="16"/>
        </w:rPr>
        <w:t>metrics.sort</w:t>
      </w:r>
      <w:proofErr w:type="gramEnd"/>
      <w:r>
        <w:rPr>
          <w:rFonts w:ascii="Consolas" w:eastAsia="Consolas" w:hAnsi="Consolas"/>
          <w:sz w:val="16"/>
        </w:rPr>
        <w:t>_values</w:t>
      </w:r>
      <w:proofErr w:type="spellEnd"/>
      <w:r>
        <w:rPr>
          <w:rFonts w:ascii="Consolas" w:eastAsia="Consolas" w:hAnsi="Consolas"/>
          <w:sz w:val="16"/>
        </w:rPr>
        <w:t>("</w:t>
      </w:r>
      <w:proofErr w:type="spellStart"/>
      <w:r>
        <w:rPr>
          <w:rFonts w:ascii="Consolas" w:eastAsia="Consolas" w:hAnsi="Consolas"/>
          <w:sz w:val="16"/>
        </w:rPr>
        <w:t>direction_accuracy</w:t>
      </w:r>
      <w:proofErr w:type="spellEnd"/>
      <w:r>
        <w:rPr>
          <w:rFonts w:ascii="Consolas" w:eastAsia="Consolas" w:hAnsi="Consolas"/>
          <w:sz w:val="16"/>
        </w:rPr>
        <w:t>")</w:t>
      </w:r>
    </w:p>
    <w:p w14:paraId="0DE42CB5" w14:textId="77777777" w:rsidR="00F64647" w:rsidRDefault="00F64647" w:rsidP="00F64647">
      <w:pPr>
        <w:spacing w:line="240" w:lineRule="auto"/>
      </w:pPr>
      <w:r>
        <w:rPr>
          <w:rFonts w:ascii="Consolas" w:eastAsia="Consolas" w:hAnsi="Consolas"/>
          <w:sz w:val="16"/>
        </w:rPr>
        <w:t xml:space="preserve">    fig, ax = </w:t>
      </w:r>
      <w:proofErr w:type="spellStart"/>
      <w:proofErr w:type="gramStart"/>
      <w:r>
        <w:rPr>
          <w:rFonts w:ascii="Consolas" w:eastAsia="Consolas" w:hAnsi="Consolas"/>
          <w:sz w:val="16"/>
        </w:rPr>
        <w:t>plt.subplots</w:t>
      </w:r>
      <w:proofErr w:type="spellEnd"/>
      <w:proofErr w:type="gramEnd"/>
      <w:r>
        <w:rPr>
          <w:rFonts w:ascii="Consolas" w:eastAsia="Consolas" w:hAnsi="Consolas"/>
          <w:sz w:val="16"/>
        </w:rPr>
        <w:t>(</w:t>
      </w:r>
      <w:proofErr w:type="spellStart"/>
      <w:r>
        <w:rPr>
          <w:rFonts w:ascii="Consolas" w:eastAsia="Consolas" w:hAnsi="Consolas"/>
          <w:sz w:val="16"/>
        </w:rPr>
        <w:t>figsize</w:t>
      </w:r>
      <w:proofErr w:type="spellEnd"/>
      <w:proofErr w:type="gramStart"/>
      <w:r>
        <w:rPr>
          <w:rFonts w:ascii="Consolas" w:eastAsia="Consolas" w:hAnsi="Consolas"/>
          <w:sz w:val="16"/>
        </w:rPr>
        <w:t>=(</w:t>
      </w:r>
      <w:proofErr w:type="gramEnd"/>
      <w:r>
        <w:rPr>
          <w:rFonts w:ascii="Consolas" w:eastAsia="Consolas" w:hAnsi="Consolas"/>
          <w:sz w:val="16"/>
        </w:rPr>
        <w:t>9, 5.5))</w:t>
      </w:r>
    </w:p>
    <w:p w14:paraId="0593CFFC"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ax.barh</w:t>
      </w:r>
      <w:proofErr w:type="spellEnd"/>
      <w:proofErr w:type="gramEnd"/>
      <w:r>
        <w:rPr>
          <w:rFonts w:ascii="Consolas" w:eastAsia="Consolas" w:hAnsi="Consolas"/>
          <w:sz w:val="16"/>
        </w:rPr>
        <w:t>(</w:t>
      </w:r>
      <w:proofErr w:type="spellStart"/>
      <w:r>
        <w:rPr>
          <w:rFonts w:ascii="Consolas" w:eastAsia="Consolas" w:hAnsi="Consolas"/>
          <w:sz w:val="16"/>
        </w:rPr>
        <w:t>model_metrics</w:t>
      </w:r>
      <w:proofErr w:type="spellEnd"/>
      <w:r>
        <w:rPr>
          <w:rFonts w:ascii="Consolas" w:eastAsia="Consolas" w:hAnsi="Consolas"/>
          <w:sz w:val="16"/>
        </w:rPr>
        <w:t>["model"</w:t>
      </w:r>
      <w:proofErr w:type="gramStart"/>
      <w:r>
        <w:rPr>
          <w:rFonts w:ascii="Consolas" w:eastAsia="Consolas" w:hAnsi="Consolas"/>
          <w:sz w:val="16"/>
        </w:rPr>
        <w:t>].map</w:t>
      </w:r>
      <w:proofErr w:type="gramEnd"/>
      <w:r>
        <w:rPr>
          <w:rFonts w:ascii="Consolas" w:eastAsia="Consolas" w:hAnsi="Consolas"/>
          <w:sz w:val="16"/>
        </w:rPr>
        <w:t>(</w:t>
      </w:r>
      <w:proofErr w:type="spellStart"/>
      <w:r>
        <w:rPr>
          <w:rFonts w:ascii="Consolas" w:eastAsia="Consolas" w:hAnsi="Consolas"/>
          <w:sz w:val="16"/>
        </w:rPr>
        <w:t>label_map</w:t>
      </w:r>
      <w:proofErr w:type="spellEnd"/>
      <w:r>
        <w:rPr>
          <w:rFonts w:ascii="Consolas" w:eastAsia="Consolas" w:hAnsi="Consolas"/>
          <w:sz w:val="16"/>
        </w:rPr>
        <w:t xml:space="preserve">), </w:t>
      </w:r>
      <w:proofErr w:type="spellStart"/>
      <w:r>
        <w:rPr>
          <w:rFonts w:ascii="Consolas" w:eastAsia="Consolas" w:hAnsi="Consolas"/>
          <w:sz w:val="16"/>
        </w:rPr>
        <w:t>model_metrics</w:t>
      </w:r>
      <w:proofErr w:type="spellEnd"/>
      <w:r>
        <w:rPr>
          <w:rFonts w:ascii="Consolas" w:eastAsia="Consolas" w:hAnsi="Consolas"/>
          <w:sz w:val="16"/>
        </w:rPr>
        <w:t>["</w:t>
      </w:r>
      <w:proofErr w:type="spellStart"/>
      <w:r>
        <w:rPr>
          <w:rFonts w:ascii="Consolas" w:eastAsia="Consolas" w:hAnsi="Consolas"/>
          <w:sz w:val="16"/>
        </w:rPr>
        <w:t>direction_accuracy</w:t>
      </w:r>
      <w:proofErr w:type="spellEnd"/>
      <w:r>
        <w:rPr>
          <w:rFonts w:ascii="Consolas" w:eastAsia="Consolas" w:hAnsi="Consolas"/>
          <w:sz w:val="16"/>
        </w:rPr>
        <w:t>"], color</w:t>
      </w:r>
      <w:proofErr w:type="gramStart"/>
      <w:r>
        <w:rPr>
          <w:rFonts w:ascii="Consolas" w:eastAsia="Consolas" w:hAnsi="Consolas"/>
          <w:sz w:val="16"/>
        </w:rPr>
        <w:t>="#</w:t>
      </w:r>
      <w:proofErr w:type="gramEnd"/>
      <w:r>
        <w:rPr>
          <w:rFonts w:ascii="Consolas" w:eastAsia="Consolas" w:hAnsi="Consolas"/>
          <w:sz w:val="16"/>
        </w:rPr>
        <w:t>4472c4")</w:t>
      </w:r>
    </w:p>
    <w:p w14:paraId="129E9AD1" w14:textId="77777777" w:rsidR="00F64647" w:rsidRPr="009147A0" w:rsidRDefault="00F64647" w:rsidP="00F64647">
      <w:pPr>
        <w:spacing w:line="240" w:lineRule="auto"/>
        <w:rPr>
          <w:lang w:val="ru-RU"/>
        </w:rPr>
      </w:pPr>
      <w:r>
        <w:rPr>
          <w:rFonts w:ascii="Consolas" w:eastAsia="Consolas" w:hAnsi="Consolas"/>
          <w:sz w:val="16"/>
        </w:rPr>
        <w:t xml:space="preserve">    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proofErr w:type="spellStart"/>
      <w:proofErr w:type="gramStart"/>
      <w:r>
        <w:rPr>
          <w:rFonts w:ascii="Consolas" w:eastAsia="Consolas" w:hAnsi="Consolas"/>
          <w:sz w:val="16"/>
        </w:rPr>
        <w:t>xlim</w:t>
      </w:r>
      <w:proofErr w:type="spellEnd"/>
      <w:r w:rsidRPr="009147A0">
        <w:rPr>
          <w:rFonts w:ascii="Consolas" w:eastAsia="Consolas" w:hAnsi="Consolas"/>
          <w:sz w:val="16"/>
          <w:lang w:val="ru-RU"/>
        </w:rPr>
        <w:t>(</w:t>
      </w:r>
      <w:proofErr w:type="gramEnd"/>
      <w:r w:rsidRPr="009147A0">
        <w:rPr>
          <w:rFonts w:ascii="Consolas" w:eastAsia="Consolas" w:hAnsi="Consolas"/>
          <w:sz w:val="16"/>
          <w:lang w:val="ru-RU"/>
        </w:rPr>
        <w:t>0, 1)</w:t>
      </w:r>
    </w:p>
    <w:p w14:paraId="69A5F41A" w14:textId="77777777"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proofErr w:type="spellStart"/>
      <w:proofErr w:type="gramStart"/>
      <w:r>
        <w:rPr>
          <w:rFonts w:ascii="Consolas" w:eastAsia="Consolas" w:hAnsi="Consolas"/>
          <w:sz w:val="16"/>
        </w:rPr>
        <w:t>xlabel</w:t>
      </w:r>
      <w:proofErr w:type="spellEnd"/>
      <w:r w:rsidRPr="009147A0">
        <w:rPr>
          <w:rFonts w:ascii="Consolas" w:eastAsia="Consolas" w:hAnsi="Consolas"/>
          <w:sz w:val="16"/>
          <w:lang w:val="ru-RU"/>
        </w:rPr>
        <w:t>(</w:t>
      </w:r>
      <w:proofErr w:type="gramEnd"/>
      <w:r w:rsidRPr="009147A0">
        <w:rPr>
          <w:rFonts w:ascii="Consolas" w:eastAsia="Consolas" w:hAnsi="Consolas"/>
          <w:sz w:val="16"/>
          <w:lang w:val="ru-RU"/>
        </w:rPr>
        <w:t>"точность направления")</w:t>
      </w:r>
    </w:p>
    <w:p w14:paraId="1E9281C8" w14:textId="77777777" w:rsidR="00F64647" w:rsidRDefault="00F64647" w:rsidP="00F64647">
      <w:pPr>
        <w:spacing w:line="240" w:lineRule="auto"/>
      </w:pPr>
      <w:proofErr w:type="spellStart"/>
      <w:r>
        <w:rPr>
          <w:rFonts w:ascii="Consolas" w:eastAsia="Consolas" w:hAnsi="Consolas"/>
          <w:sz w:val="16"/>
        </w:rPr>
        <w:t>ax.set_</w:t>
      </w:r>
      <w:proofErr w:type="gramStart"/>
      <w:r>
        <w:rPr>
          <w:rFonts w:ascii="Consolas" w:eastAsia="Consolas" w:hAnsi="Consolas"/>
          <w:sz w:val="16"/>
        </w:rPr>
        <w:t>title</w:t>
      </w:r>
      <w:proofErr w:type="spellEnd"/>
      <w:r>
        <w:rPr>
          <w:rFonts w:ascii="Consolas" w:eastAsia="Consolas" w:hAnsi="Consolas"/>
          <w:sz w:val="16"/>
        </w:rPr>
        <w:t>(</w:t>
      </w:r>
      <w:proofErr w:type="gramEnd"/>
      <w:r>
        <w:rPr>
          <w:rFonts w:ascii="Consolas" w:eastAsia="Consolas" w:hAnsi="Consolas"/>
          <w:sz w:val="16"/>
        </w:rPr>
        <w:t>"</w:t>
      </w:r>
      <w:proofErr w:type="spellStart"/>
      <w:r>
        <w:rPr>
          <w:rFonts w:ascii="Consolas" w:eastAsia="Consolas" w:hAnsi="Consolas"/>
          <w:sz w:val="16"/>
        </w:rPr>
        <w:t>Сравнение</w:t>
      </w:r>
      <w:proofErr w:type="spellEnd"/>
      <w:r>
        <w:rPr>
          <w:rFonts w:ascii="Consolas" w:eastAsia="Consolas" w:hAnsi="Consolas"/>
          <w:sz w:val="16"/>
        </w:rPr>
        <w:t xml:space="preserve"> </w:t>
      </w:r>
      <w:proofErr w:type="spellStart"/>
      <w:r>
        <w:rPr>
          <w:rFonts w:ascii="Consolas" w:eastAsia="Consolas" w:hAnsi="Consolas"/>
          <w:sz w:val="16"/>
        </w:rPr>
        <w:t>моделей</w:t>
      </w:r>
      <w:proofErr w:type="spellEnd"/>
      <w:r>
        <w:rPr>
          <w:rFonts w:ascii="Consolas" w:eastAsia="Consolas" w:hAnsi="Consolas"/>
          <w:sz w:val="16"/>
        </w:rPr>
        <w:t xml:space="preserve"> </w:t>
      </w:r>
      <w:proofErr w:type="spellStart"/>
      <w:r>
        <w:rPr>
          <w:rFonts w:ascii="Consolas" w:eastAsia="Consolas" w:hAnsi="Consolas"/>
          <w:sz w:val="16"/>
        </w:rPr>
        <w:t>по</w:t>
      </w:r>
      <w:proofErr w:type="spellEnd"/>
      <w:r>
        <w:rPr>
          <w:rFonts w:ascii="Consolas" w:eastAsia="Consolas" w:hAnsi="Consolas"/>
          <w:sz w:val="16"/>
        </w:rPr>
        <w:t xml:space="preserve"> rolling out-of-sample </w:t>
      </w:r>
      <w:proofErr w:type="spellStart"/>
      <w:r>
        <w:rPr>
          <w:rFonts w:ascii="Consolas" w:eastAsia="Consolas" w:hAnsi="Consolas"/>
          <w:sz w:val="16"/>
        </w:rPr>
        <w:t>точности</w:t>
      </w:r>
      <w:proofErr w:type="spellEnd"/>
      <w:r>
        <w:rPr>
          <w:rFonts w:ascii="Consolas" w:eastAsia="Consolas" w:hAnsi="Consolas"/>
          <w:sz w:val="16"/>
        </w:rPr>
        <w:t>")</w:t>
      </w:r>
    </w:p>
    <w:p w14:paraId="7589A48E" w14:textId="77777777" w:rsidR="00F64647" w:rsidRDefault="00F64647" w:rsidP="00F64647">
      <w:pPr>
        <w:spacing w:line="240" w:lineRule="auto"/>
      </w:pPr>
      <w:r>
        <w:rPr>
          <w:rFonts w:ascii="Consolas" w:eastAsia="Consolas" w:hAnsi="Consolas"/>
          <w:sz w:val="16"/>
        </w:rPr>
        <w:t xml:space="preserve">    for </w:t>
      </w:r>
      <w:proofErr w:type="spellStart"/>
      <w:r>
        <w:rPr>
          <w:rFonts w:ascii="Consolas" w:eastAsia="Consolas" w:hAnsi="Consolas"/>
          <w:sz w:val="16"/>
        </w:rPr>
        <w:t>i</w:t>
      </w:r>
      <w:proofErr w:type="spellEnd"/>
      <w:r>
        <w:rPr>
          <w:rFonts w:ascii="Consolas" w:eastAsia="Consolas" w:hAnsi="Consolas"/>
          <w:sz w:val="16"/>
        </w:rPr>
        <w:t>, value in enumerate(</w:t>
      </w:r>
      <w:proofErr w:type="spellStart"/>
      <w:r>
        <w:rPr>
          <w:rFonts w:ascii="Consolas" w:eastAsia="Consolas" w:hAnsi="Consolas"/>
          <w:sz w:val="16"/>
        </w:rPr>
        <w:t>model_metrics</w:t>
      </w:r>
      <w:proofErr w:type="spellEnd"/>
      <w:r>
        <w:rPr>
          <w:rFonts w:ascii="Consolas" w:eastAsia="Consolas" w:hAnsi="Consolas"/>
          <w:sz w:val="16"/>
        </w:rPr>
        <w:t>["</w:t>
      </w:r>
      <w:proofErr w:type="spellStart"/>
      <w:r>
        <w:rPr>
          <w:rFonts w:ascii="Consolas" w:eastAsia="Consolas" w:hAnsi="Consolas"/>
          <w:sz w:val="16"/>
        </w:rPr>
        <w:t>direction_accuracy</w:t>
      </w:r>
      <w:proofErr w:type="spellEnd"/>
      <w:r>
        <w:rPr>
          <w:rFonts w:ascii="Consolas" w:eastAsia="Consolas" w:hAnsi="Consolas"/>
          <w:sz w:val="16"/>
        </w:rPr>
        <w:t>"]):</w:t>
      </w:r>
    </w:p>
    <w:p w14:paraId="3C7ABFB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ax.</w:t>
      </w:r>
      <w:proofErr w:type="gramStart"/>
      <w:r>
        <w:rPr>
          <w:rFonts w:ascii="Consolas" w:eastAsia="Consolas" w:hAnsi="Consolas"/>
          <w:sz w:val="16"/>
        </w:rPr>
        <w:t>text</w:t>
      </w:r>
      <w:proofErr w:type="spellEnd"/>
      <w:r>
        <w:rPr>
          <w:rFonts w:ascii="Consolas" w:eastAsia="Consolas" w:hAnsi="Consolas"/>
          <w:sz w:val="16"/>
        </w:rPr>
        <w:t>(</w:t>
      </w:r>
      <w:proofErr w:type="gramEnd"/>
      <w:r>
        <w:rPr>
          <w:rFonts w:ascii="Consolas" w:eastAsia="Consolas" w:hAnsi="Consolas"/>
          <w:sz w:val="16"/>
        </w:rPr>
        <w:t xml:space="preserve">value + 0.01, </w:t>
      </w:r>
      <w:proofErr w:type="spellStart"/>
      <w:r>
        <w:rPr>
          <w:rFonts w:ascii="Consolas" w:eastAsia="Consolas" w:hAnsi="Consolas"/>
          <w:sz w:val="16"/>
        </w:rPr>
        <w:t>i</w:t>
      </w:r>
      <w:proofErr w:type="spellEnd"/>
      <w:r>
        <w:rPr>
          <w:rFonts w:ascii="Consolas" w:eastAsia="Consolas" w:hAnsi="Consolas"/>
          <w:sz w:val="16"/>
        </w:rPr>
        <w:t xml:space="preserve">, </w:t>
      </w:r>
      <w:proofErr w:type="gramStart"/>
      <w:r>
        <w:rPr>
          <w:rFonts w:ascii="Consolas" w:eastAsia="Consolas" w:hAnsi="Consolas"/>
          <w:sz w:val="16"/>
        </w:rPr>
        <w:t>f"{</w:t>
      </w:r>
      <w:proofErr w:type="gramEnd"/>
      <w:r>
        <w:rPr>
          <w:rFonts w:ascii="Consolas" w:eastAsia="Consolas" w:hAnsi="Consolas"/>
          <w:sz w:val="16"/>
        </w:rPr>
        <w:t>value:.3</w:t>
      </w:r>
      <w:proofErr w:type="gramStart"/>
      <w:r>
        <w:rPr>
          <w:rFonts w:ascii="Consolas" w:eastAsia="Consolas" w:hAnsi="Consolas"/>
          <w:sz w:val="16"/>
        </w:rPr>
        <w:t>f}"</w:t>
      </w:r>
      <w:proofErr w:type="gramEnd"/>
      <w:r>
        <w:rPr>
          <w:rFonts w:ascii="Consolas" w:eastAsia="Consolas" w:hAnsi="Consolas"/>
          <w:sz w:val="16"/>
        </w:rPr>
        <w:t xml:space="preserve">, </w:t>
      </w:r>
      <w:proofErr w:type="spellStart"/>
      <w:r>
        <w:rPr>
          <w:rFonts w:ascii="Consolas" w:eastAsia="Consolas" w:hAnsi="Consolas"/>
          <w:sz w:val="16"/>
        </w:rPr>
        <w:t>va</w:t>
      </w:r>
      <w:proofErr w:type="spellEnd"/>
      <w:r>
        <w:rPr>
          <w:rFonts w:ascii="Consolas" w:eastAsia="Consolas" w:hAnsi="Consolas"/>
          <w:sz w:val="16"/>
        </w:rPr>
        <w:t>="center")</w:t>
      </w:r>
    </w:p>
    <w:p w14:paraId="4C18B68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fig.tight</w:t>
      </w:r>
      <w:proofErr w:type="gramEnd"/>
      <w:r>
        <w:rPr>
          <w:rFonts w:ascii="Consolas" w:eastAsia="Consolas" w:hAnsi="Consolas"/>
          <w:sz w:val="16"/>
        </w:rPr>
        <w:t>_</w:t>
      </w:r>
      <w:proofErr w:type="gramStart"/>
      <w:r>
        <w:rPr>
          <w:rFonts w:ascii="Consolas" w:eastAsia="Consolas" w:hAnsi="Consolas"/>
          <w:sz w:val="16"/>
        </w:rPr>
        <w:t>layout</w:t>
      </w:r>
      <w:proofErr w:type="spellEnd"/>
      <w:r>
        <w:rPr>
          <w:rFonts w:ascii="Consolas" w:eastAsia="Consolas" w:hAnsi="Consolas"/>
          <w:sz w:val="16"/>
        </w:rPr>
        <w:t>(</w:t>
      </w:r>
      <w:proofErr w:type="gramEnd"/>
      <w:r>
        <w:rPr>
          <w:rFonts w:ascii="Consolas" w:eastAsia="Consolas" w:hAnsi="Consolas"/>
          <w:sz w:val="16"/>
        </w:rPr>
        <w:t>)</w:t>
      </w:r>
    </w:p>
    <w:p w14:paraId="6B202379"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fig.savefig</w:t>
      </w:r>
      <w:proofErr w:type="spellEnd"/>
      <w:proofErr w:type="gramEnd"/>
      <w:r>
        <w:rPr>
          <w:rFonts w:ascii="Consolas" w:eastAsia="Consolas" w:hAnsi="Consolas"/>
          <w:sz w:val="16"/>
        </w:rPr>
        <w:t>(</w:t>
      </w:r>
      <w:proofErr w:type="spellStart"/>
      <w:r>
        <w:rPr>
          <w:rFonts w:ascii="Consolas" w:eastAsia="Consolas" w:hAnsi="Consolas"/>
          <w:sz w:val="16"/>
        </w:rPr>
        <w:t>output_dir</w:t>
      </w:r>
      <w:proofErr w:type="spellEnd"/>
      <w:r>
        <w:rPr>
          <w:rFonts w:ascii="Consolas" w:eastAsia="Consolas" w:hAnsi="Consolas"/>
          <w:sz w:val="16"/>
        </w:rPr>
        <w:t xml:space="preserve"> / "model_accuracy.png", dpi=180)</w:t>
      </w:r>
    </w:p>
    <w:p w14:paraId="4AFDDA82"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plt.close</w:t>
      </w:r>
      <w:proofErr w:type="spellEnd"/>
      <w:proofErr w:type="gramEnd"/>
      <w:r>
        <w:rPr>
          <w:rFonts w:ascii="Consolas" w:eastAsia="Consolas" w:hAnsi="Consolas"/>
          <w:sz w:val="16"/>
        </w:rPr>
        <w:t>(fig)</w:t>
      </w:r>
    </w:p>
    <w:p w14:paraId="07B48951" w14:textId="77777777" w:rsidR="00F64647" w:rsidRDefault="00F64647" w:rsidP="00F64647">
      <w:pPr>
        <w:spacing w:line="240" w:lineRule="auto"/>
      </w:pPr>
    </w:p>
    <w:p w14:paraId="3404A4F8" w14:textId="77777777" w:rsidR="00F64647" w:rsidRDefault="00F64647" w:rsidP="00F64647">
      <w:pPr>
        <w:spacing w:line="240" w:lineRule="auto"/>
      </w:pPr>
      <w:r>
        <w:rPr>
          <w:rFonts w:ascii="Consolas" w:eastAsia="Consolas" w:hAnsi="Consolas"/>
          <w:sz w:val="16"/>
        </w:rPr>
        <w:t xml:space="preserve">    rolling = </w:t>
      </w:r>
      <w:proofErr w:type="spellStart"/>
      <w:r>
        <w:rPr>
          <w:rFonts w:ascii="Consolas" w:eastAsia="Consolas" w:hAnsi="Consolas"/>
          <w:sz w:val="16"/>
        </w:rPr>
        <w:t>rolling_</w:t>
      </w:r>
      <w:proofErr w:type="gramStart"/>
      <w:r>
        <w:rPr>
          <w:rFonts w:ascii="Consolas" w:eastAsia="Consolas" w:hAnsi="Consolas"/>
          <w:sz w:val="16"/>
        </w:rPr>
        <w:t>predictions.dropna</w:t>
      </w:r>
      <w:proofErr w:type="spellEnd"/>
      <w:proofErr w:type="gramEnd"/>
      <w:r>
        <w:rPr>
          <w:rFonts w:ascii="Consolas" w:eastAsia="Consolas" w:hAnsi="Consolas"/>
          <w:sz w:val="16"/>
        </w:rPr>
        <w:t>(subset</w:t>
      </w:r>
      <w:proofErr w:type="gramStart"/>
      <w:r>
        <w:rPr>
          <w:rFonts w:ascii="Consolas" w:eastAsia="Consolas" w:hAnsi="Consolas"/>
          <w:sz w:val="16"/>
        </w:rPr>
        <w:t>=["</w:t>
      </w:r>
      <w:proofErr w:type="spellStart"/>
      <w:proofErr w:type="gramEnd"/>
      <w:r>
        <w:rPr>
          <w:rFonts w:ascii="Consolas" w:eastAsia="Consolas" w:hAnsi="Consolas"/>
          <w:sz w:val="16"/>
        </w:rPr>
        <w:t>pred_direction</w:t>
      </w:r>
      <w:proofErr w:type="spellEnd"/>
      <w:r>
        <w:rPr>
          <w:rFonts w:ascii="Consolas" w:eastAsia="Consolas" w:hAnsi="Consolas"/>
          <w:sz w:val="16"/>
        </w:rPr>
        <w:t>"]</w:t>
      </w:r>
      <w:proofErr w:type="gramStart"/>
      <w:r>
        <w:rPr>
          <w:rFonts w:ascii="Consolas" w:eastAsia="Consolas" w:hAnsi="Consolas"/>
          <w:sz w:val="16"/>
        </w:rPr>
        <w:t>).copy</w:t>
      </w:r>
      <w:proofErr w:type="gramEnd"/>
      <w:r>
        <w:rPr>
          <w:rFonts w:ascii="Consolas" w:eastAsia="Consolas" w:hAnsi="Consolas"/>
          <w:sz w:val="16"/>
        </w:rPr>
        <w:t>()</w:t>
      </w:r>
    </w:p>
    <w:p w14:paraId="31398EF1" w14:textId="77777777" w:rsidR="00F64647" w:rsidRDefault="00F64647" w:rsidP="00F64647">
      <w:pPr>
        <w:spacing w:line="240" w:lineRule="auto"/>
      </w:pPr>
      <w:r>
        <w:rPr>
          <w:rFonts w:ascii="Consolas" w:eastAsia="Consolas" w:hAnsi="Consolas"/>
          <w:sz w:val="16"/>
        </w:rPr>
        <w:t xml:space="preserve">    rolling["month"] = pd.to_datetime(rolling["date"]</w:t>
      </w:r>
      <w:proofErr w:type="gramStart"/>
      <w:r>
        <w:rPr>
          <w:rFonts w:ascii="Consolas" w:eastAsia="Consolas" w:hAnsi="Consolas"/>
          <w:sz w:val="16"/>
        </w:rPr>
        <w:t>).dt.to</w:t>
      </w:r>
      <w:proofErr w:type="gramEnd"/>
      <w:r>
        <w:rPr>
          <w:rFonts w:ascii="Consolas" w:eastAsia="Consolas" w:hAnsi="Consolas"/>
          <w:sz w:val="16"/>
        </w:rPr>
        <w:t>_period("M"</w:t>
      </w:r>
      <w:proofErr w:type="gramStart"/>
      <w:r>
        <w:rPr>
          <w:rFonts w:ascii="Consolas" w:eastAsia="Consolas" w:hAnsi="Consolas"/>
          <w:sz w:val="16"/>
        </w:rPr>
        <w:t>).dt.to</w:t>
      </w:r>
      <w:proofErr w:type="gramEnd"/>
      <w:r>
        <w:rPr>
          <w:rFonts w:ascii="Consolas" w:eastAsia="Consolas" w:hAnsi="Consolas"/>
          <w:sz w:val="16"/>
        </w:rPr>
        <w:t>_</w:t>
      </w:r>
      <w:proofErr w:type="gramStart"/>
      <w:r>
        <w:rPr>
          <w:rFonts w:ascii="Consolas" w:eastAsia="Consolas" w:hAnsi="Consolas"/>
          <w:sz w:val="16"/>
        </w:rPr>
        <w:t>timestamp(</w:t>
      </w:r>
      <w:proofErr w:type="gramEnd"/>
      <w:r>
        <w:rPr>
          <w:rFonts w:ascii="Consolas" w:eastAsia="Consolas" w:hAnsi="Consolas"/>
          <w:sz w:val="16"/>
        </w:rPr>
        <w:t>)</w:t>
      </w:r>
    </w:p>
    <w:p w14:paraId="082D8D05" w14:textId="77777777" w:rsidR="00F64647" w:rsidRDefault="00F64647" w:rsidP="00F64647">
      <w:pPr>
        <w:spacing w:line="240" w:lineRule="auto"/>
      </w:pPr>
      <w:r>
        <w:rPr>
          <w:rFonts w:ascii="Consolas" w:eastAsia="Consolas" w:hAnsi="Consolas"/>
          <w:sz w:val="16"/>
        </w:rPr>
        <w:t xml:space="preserve">    selected = ["ARIMAX market", "Market-only Ridge/</w:t>
      </w:r>
      <w:proofErr w:type="spellStart"/>
      <w:r>
        <w:rPr>
          <w:rFonts w:ascii="Consolas" w:eastAsia="Consolas" w:hAnsi="Consolas"/>
          <w:sz w:val="16"/>
        </w:rPr>
        <w:t>LogReg</w:t>
      </w:r>
      <w:proofErr w:type="spellEnd"/>
      <w:r>
        <w:rPr>
          <w:rFonts w:ascii="Consolas" w:eastAsia="Consolas" w:hAnsi="Consolas"/>
          <w:sz w:val="16"/>
        </w:rPr>
        <w:t>", "LLM multi-agent hybrid"]</w:t>
      </w:r>
    </w:p>
    <w:p w14:paraId="5687A7A5"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monthly_rows</w:t>
      </w:r>
      <w:proofErr w:type="spellEnd"/>
      <w:r>
        <w:rPr>
          <w:rFonts w:ascii="Consolas" w:eastAsia="Consolas" w:hAnsi="Consolas"/>
          <w:sz w:val="16"/>
        </w:rPr>
        <w:t xml:space="preserve"> = []</w:t>
      </w:r>
    </w:p>
    <w:p w14:paraId="2D3752F0" w14:textId="77777777" w:rsidR="00F64647" w:rsidRDefault="00F64647" w:rsidP="00F64647">
      <w:pPr>
        <w:spacing w:line="240" w:lineRule="auto"/>
      </w:pPr>
      <w:r>
        <w:rPr>
          <w:rFonts w:ascii="Consolas" w:eastAsia="Consolas" w:hAnsi="Consolas"/>
          <w:sz w:val="16"/>
        </w:rPr>
        <w:t xml:space="preserve">    for (month, model), group in rolling[rolling["model"</w:t>
      </w:r>
      <w:proofErr w:type="gramStart"/>
      <w:r>
        <w:rPr>
          <w:rFonts w:ascii="Consolas" w:eastAsia="Consolas" w:hAnsi="Consolas"/>
          <w:sz w:val="16"/>
        </w:rPr>
        <w:t>].</w:t>
      </w:r>
      <w:proofErr w:type="spellStart"/>
      <w:r>
        <w:rPr>
          <w:rFonts w:ascii="Consolas" w:eastAsia="Consolas" w:hAnsi="Consolas"/>
          <w:sz w:val="16"/>
        </w:rPr>
        <w:t>isin</w:t>
      </w:r>
      <w:proofErr w:type="spellEnd"/>
      <w:proofErr w:type="gramEnd"/>
      <w:r>
        <w:rPr>
          <w:rFonts w:ascii="Consolas" w:eastAsia="Consolas" w:hAnsi="Consolas"/>
          <w:sz w:val="16"/>
        </w:rPr>
        <w:t>(selected)</w:t>
      </w:r>
      <w:proofErr w:type="gramStart"/>
      <w:r>
        <w:rPr>
          <w:rFonts w:ascii="Consolas" w:eastAsia="Consolas" w:hAnsi="Consolas"/>
          <w:sz w:val="16"/>
        </w:rPr>
        <w:t>].</w:t>
      </w:r>
      <w:proofErr w:type="spellStart"/>
      <w:r>
        <w:rPr>
          <w:rFonts w:ascii="Consolas" w:eastAsia="Consolas" w:hAnsi="Consolas"/>
          <w:sz w:val="16"/>
        </w:rPr>
        <w:t>groupby</w:t>
      </w:r>
      <w:proofErr w:type="spellEnd"/>
      <w:proofErr w:type="gramEnd"/>
      <w:r>
        <w:rPr>
          <w:rFonts w:ascii="Consolas" w:eastAsia="Consolas" w:hAnsi="Consolas"/>
          <w:sz w:val="16"/>
        </w:rPr>
        <w:t>(["month", "model"]):</w:t>
      </w:r>
    </w:p>
    <w:p w14:paraId="3E758D8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monthly_</w:t>
      </w:r>
      <w:proofErr w:type="gramStart"/>
      <w:r>
        <w:rPr>
          <w:rFonts w:ascii="Consolas" w:eastAsia="Consolas" w:hAnsi="Consolas"/>
          <w:sz w:val="16"/>
        </w:rPr>
        <w:t>rows.append</w:t>
      </w:r>
      <w:proofErr w:type="spellEnd"/>
      <w:proofErr w:type="gramEnd"/>
      <w:r>
        <w:rPr>
          <w:rFonts w:ascii="Consolas" w:eastAsia="Consolas" w:hAnsi="Consolas"/>
          <w:sz w:val="16"/>
        </w:rPr>
        <w:t>(</w:t>
      </w:r>
    </w:p>
    <w:p w14:paraId="3EC3C47E" w14:textId="77777777" w:rsidR="00F64647" w:rsidRDefault="00F64647" w:rsidP="00F64647">
      <w:pPr>
        <w:spacing w:line="240" w:lineRule="auto"/>
      </w:pPr>
      <w:r>
        <w:rPr>
          <w:rFonts w:ascii="Consolas" w:eastAsia="Consolas" w:hAnsi="Consolas"/>
          <w:sz w:val="16"/>
        </w:rPr>
        <w:t xml:space="preserve">            {</w:t>
      </w:r>
    </w:p>
    <w:p w14:paraId="7755FC0C"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month</w:t>
      </w:r>
      <w:proofErr w:type="gramEnd"/>
      <w:r>
        <w:rPr>
          <w:rFonts w:ascii="Consolas" w:eastAsia="Consolas" w:hAnsi="Consolas"/>
          <w:sz w:val="16"/>
        </w:rPr>
        <w:t>": month,</w:t>
      </w:r>
    </w:p>
    <w:p w14:paraId="38B3563D" w14:textId="77777777" w:rsidR="00F64647" w:rsidRDefault="00F64647" w:rsidP="00F64647">
      <w:pPr>
        <w:spacing w:line="240" w:lineRule="auto"/>
      </w:pPr>
      <w:r>
        <w:rPr>
          <w:rFonts w:ascii="Consolas" w:eastAsia="Consolas" w:hAnsi="Consolas"/>
          <w:sz w:val="16"/>
        </w:rPr>
        <w:t xml:space="preserve">                "model": </w:t>
      </w:r>
      <w:proofErr w:type="spellStart"/>
      <w:proofErr w:type="gramStart"/>
      <w:r>
        <w:rPr>
          <w:rFonts w:ascii="Consolas" w:eastAsia="Consolas" w:hAnsi="Consolas"/>
          <w:sz w:val="16"/>
        </w:rPr>
        <w:t>label_map.get</w:t>
      </w:r>
      <w:proofErr w:type="spellEnd"/>
      <w:r>
        <w:rPr>
          <w:rFonts w:ascii="Consolas" w:eastAsia="Consolas" w:hAnsi="Consolas"/>
          <w:sz w:val="16"/>
        </w:rPr>
        <w:t>(</w:t>
      </w:r>
      <w:proofErr w:type="gramEnd"/>
      <w:r>
        <w:rPr>
          <w:rFonts w:ascii="Consolas" w:eastAsia="Consolas" w:hAnsi="Consolas"/>
          <w:sz w:val="16"/>
        </w:rPr>
        <w:t>model, model),</w:t>
      </w:r>
    </w:p>
    <w:p w14:paraId="530041FE" w14:textId="77777777" w:rsidR="00F64647" w:rsidRDefault="00F64647" w:rsidP="00F64647">
      <w:pPr>
        <w:spacing w:line="240" w:lineRule="auto"/>
      </w:pPr>
      <w:r>
        <w:rPr>
          <w:rFonts w:ascii="Consolas" w:eastAsia="Consolas" w:hAnsi="Consolas"/>
          <w:sz w:val="16"/>
        </w:rPr>
        <w:t xml:space="preserve">                "accuracy": float((group["</w:t>
      </w:r>
      <w:proofErr w:type="spellStart"/>
      <w:r>
        <w:rPr>
          <w:rFonts w:ascii="Consolas" w:eastAsia="Consolas" w:hAnsi="Consolas"/>
          <w:sz w:val="16"/>
        </w:rPr>
        <w:t>target_direction</w:t>
      </w:r>
      <w:proofErr w:type="spellEnd"/>
      <w:r>
        <w:rPr>
          <w:rFonts w:ascii="Consolas" w:eastAsia="Consolas" w:hAnsi="Consolas"/>
          <w:sz w:val="16"/>
        </w:rPr>
        <w:t>"] == group["</w:t>
      </w:r>
      <w:proofErr w:type="spellStart"/>
      <w:r>
        <w:rPr>
          <w:rFonts w:ascii="Consolas" w:eastAsia="Consolas" w:hAnsi="Consolas"/>
          <w:sz w:val="16"/>
        </w:rPr>
        <w:t>pred_direction</w:t>
      </w:r>
      <w:proofErr w:type="spellEnd"/>
      <w:r>
        <w:rPr>
          <w:rFonts w:ascii="Consolas" w:eastAsia="Consolas" w:hAnsi="Consolas"/>
          <w:sz w:val="16"/>
        </w:rPr>
        <w:t>"]</w:t>
      </w:r>
      <w:proofErr w:type="gramStart"/>
      <w:r>
        <w:rPr>
          <w:rFonts w:ascii="Consolas" w:eastAsia="Consolas" w:hAnsi="Consolas"/>
          <w:sz w:val="16"/>
        </w:rPr>
        <w:t>).mean</w:t>
      </w:r>
      <w:proofErr w:type="gramEnd"/>
      <w:r>
        <w:rPr>
          <w:rFonts w:ascii="Consolas" w:eastAsia="Consolas" w:hAnsi="Consolas"/>
          <w:sz w:val="16"/>
        </w:rPr>
        <w:t>()),</w:t>
      </w:r>
    </w:p>
    <w:p w14:paraId="4BF09353" w14:textId="77777777" w:rsidR="00F64647" w:rsidRDefault="00F64647" w:rsidP="00F64647">
      <w:pPr>
        <w:spacing w:line="240" w:lineRule="auto"/>
      </w:pPr>
      <w:r>
        <w:rPr>
          <w:rFonts w:ascii="Consolas" w:eastAsia="Consolas" w:hAnsi="Consolas"/>
          <w:sz w:val="16"/>
        </w:rPr>
        <w:t xml:space="preserve">            }</w:t>
      </w:r>
    </w:p>
    <w:p w14:paraId="6750C020" w14:textId="77777777" w:rsidR="00F64647" w:rsidRDefault="00F64647" w:rsidP="00F64647">
      <w:pPr>
        <w:spacing w:line="240" w:lineRule="auto"/>
      </w:pPr>
      <w:r>
        <w:rPr>
          <w:rFonts w:ascii="Consolas" w:eastAsia="Consolas" w:hAnsi="Consolas"/>
          <w:sz w:val="16"/>
        </w:rPr>
        <w:t xml:space="preserve">        )</w:t>
      </w:r>
    </w:p>
    <w:p w14:paraId="1FE777D3" w14:textId="77777777" w:rsidR="00F64647" w:rsidRDefault="00F64647" w:rsidP="00F64647">
      <w:pPr>
        <w:spacing w:line="240" w:lineRule="auto"/>
      </w:pPr>
      <w:r>
        <w:rPr>
          <w:rFonts w:ascii="Consolas" w:eastAsia="Consolas" w:hAnsi="Consolas"/>
          <w:sz w:val="16"/>
        </w:rPr>
        <w:t xml:space="preserve">    monthly =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roofErr w:type="spellStart"/>
      <w:r>
        <w:rPr>
          <w:rFonts w:ascii="Consolas" w:eastAsia="Consolas" w:hAnsi="Consolas"/>
          <w:sz w:val="16"/>
        </w:rPr>
        <w:t>monthly_rows</w:t>
      </w:r>
      <w:proofErr w:type="spellEnd"/>
      <w:r>
        <w:rPr>
          <w:rFonts w:ascii="Consolas" w:eastAsia="Consolas" w:hAnsi="Consolas"/>
          <w:sz w:val="16"/>
        </w:rPr>
        <w:t>)</w:t>
      </w:r>
    </w:p>
    <w:p w14:paraId="0DEC9839" w14:textId="77777777" w:rsidR="00F64647" w:rsidRDefault="00F64647" w:rsidP="00F64647">
      <w:pPr>
        <w:spacing w:line="240" w:lineRule="auto"/>
      </w:pPr>
      <w:r>
        <w:rPr>
          <w:rFonts w:ascii="Consolas" w:eastAsia="Consolas" w:hAnsi="Consolas"/>
          <w:sz w:val="16"/>
        </w:rPr>
        <w:t xml:space="preserve">    fig, ax = </w:t>
      </w:r>
      <w:proofErr w:type="spellStart"/>
      <w:proofErr w:type="gramStart"/>
      <w:r>
        <w:rPr>
          <w:rFonts w:ascii="Consolas" w:eastAsia="Consolas" w:hAnsi="Consolas"/>
          <w:sz w:val="16"/>
        </w:rPr>
        <w:t>plt.subplots</w:t>
      </w:r>
      <w:proofErr w:type="spellEnd"/>
      <w:proofErr w:type="gramEnd"/>
      <w:r>
        <w:rPr>
          <w:rFonts w:ascii="Consolas" w:eastAsia="Consolas" w:hAnsi="Consolas"/>
          <w:sz w:val="16"/>
        </w:rPr>
        <w:t>(</w:t>
      </w:r>
      <w:proofErr w:type="spellStart"/>
      <w:r>
        <w:rPr>
          <w:rFonts w:ascii="Consolas" w:eastAsia="Consolas" w:hAnsi="Consolas"/>
          <w:sz w:val="16"/>
        </w:rPr>
        <w:t>figsize</w:t>
      </w:r>
      <w:proofErr w:type="spellEnd"/>
      <w:proofErr w:type="gramStart"/>
      <w:r>
        <w:rPr>
          <w:rFonts w:ascii="Consolas" w:eastAsia="Consolas" w:hAnsi="Consolas"/>
          <w:sz w:val="16"/>
        </w:rPr>
        <w:t>=(</w:t>
      </w:r>
      <w:proofErr w:type="gramEnd"/>
      <w:r>
        <w:rPr>
          <w:rFonts w:ascii="Consolas" w:eastAsia="Consolas" w:hAnsi="Consolas"/>
          <w:sz w:val="16"/>
        </w:rPr>
        <w:t>10, 5))</w:t>
      </w:r>
    </w:p>
    <w:p w14:paraId="48986985" w14:textId="77777777" w:rsidR="00F64647" w:rsidRDefault="00F64647" w:rsidP="00F64647">
      <w:pPr>
        <w:spacing w:line="240" w:lineRule="auto"/>
      </w:pPr>
      <w:r>
        <w:rPr>
          <w:rFonts w:ascii="Consolas" w:eastAsia="Consolas" w:hAnsi="Consolas"/>
          <w:sz w:val="16"/>
        </w:rPr>
        <w:t xml:space="preserve">    for model, group in </w:t>
      </w:r>
      <w:proofErr w:type="spellStart"/>
      <w:proofErr w:type="gramStart"/>
      <w:r>
        <w:rPr>
          <w:rFonts w:ascii="Consolas" w:eastAsia="Consolas" w:hAnsi="Consolas"/>
          <w:sz w:val="16"/>
        </w:rPr>
        <w:t>monthly.groupby</w:t>
      </w:r>
      <w:proofErr w:type="spellEnd"/>
      <w:proofErr w:type="gramEnd"/>
      <w:r>
        <w:rPr>
          <w:rFonts w:ascii="Consolas" w:eastAsia="Consolas" w:hAnsi="Consolas"/>
          <w:sz w:val="16"/>
        </w:rPr>
        <w:t>("model"):</w:t>
      </w:r>
    </w:p>
    <w:p w14:paraId="1A14F09B"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group.sort</w:t>
      </w:r>
      <w:proofErr w:type="gramEnd"/>
      <w:r>
        <w:rPr>
          <w:rFonts w:ascii="Consolas" w:eastAsia="Consolas" w:hAnsi="Consolas"/>
          <w:sz w:val="16"/>
        </w:rPr>
        <w:t>_values</w:t>
      </w:r>
      <w:proofErr w:type="spellEnd"/>
      <w:r>
        <w:rPr>
          <w:rFonts w:ascii="Consolas" w:eastAsia="Consolas" w:hAnsi="Consolas"/>
          <w:sz w:val="16"/>
        </w:rPr>
        <w:t>("month"</w:t>
      </w:r>
      <w:proofErr w:type="gramStart"/>
      <w:r>
        <w:rPr>
          <w:rFonts w:ascii="Consolas" w:eastAsia="Consolas" w:hAnsi="Consolas"/>
          <w:sz w:val="16"/>
        </w:rPr>
        <w:t>).plot</w:t>
      </w:r>
      <w:proofErr w:type="gramEnd"/>
      <w:r>
        <w:rPr>
          <w:rFonts w:ascii="Consolas" w:eastAsia="Consolas" w:hAnsi="Consolas"/>
          <w:sz w:val="16"/>
        </w:rPr>
        <w:t>(x="month", y="accuracy", ax=ax, label=model)</w:t>
      </w:r>
    </w:p>
    <w:p w14:paraId="305F2341"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ax.axhline</w:t>
      </w:r>
      <w:proofErr w:type="spellEnd"/>
      <w:proofErr w:type="gramEnd"/>
      <w:r>
        <w:rPr>
          <w:rFonts w:ascii="Consolas" w:eastAsia="Consolas" w:hAnsi="Consolas"/>
          <w:sz w:val="16"/>
        </w:rPr>
        <w:t xml:space="preserve">(0.5, color="#555555", </w:t>
      </w:r>
      <w:proofErr w:type="spellStart"/>
      <w:r>
        <w:rPr>
          <w:rFonts w:ascii="Consolas" w:eastAsia="Consolas" w:hAnsi="Consolas"/>
          <w:sz w:val="16"/>
        </w:rPr>
        <w:t>linestyle</w:t>
      </w:r>
      <w:proofErr w:type="spellEnd"/>
      <w:r>
        <w:rPr>
          <w:rFonts w:ascii="Consolas" w:eastAsia="Consolas" w:hAnsi="Consolas"/>
          <w:sz w:val="16"/>
        </w:rPr>
        <w:t>="--", linewidth=1)</w:t>
      </w:r>
    </w:p>
    <w:p w14:paraId="4CD85040" w14:textId="77777777" w:rsidR="00F64647" w:rsidRPr="009147A0" w:rsidRDefault="00F64647" w:rsidP="00F64647">
      <w:pPr>
        <w:spacing w:line="240" w:lineRule="auto"/>
        <w:rPr>
          <w:lang w:val="ru-RU"/>
        </w:rPr>
      </w:pPr>
      <w:r>
        <w:rPr>
          <w:rFonts w:ascii="Consolas" w:eastAsia="Consolas" w:hAnsi="Consolas"/>
          <w:sz w:val="16"/>
        </w:rPr>
        <w:t xml:space="preserve">    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proofErr w:type="gramStart"/>
      <w:r>
        <w:rPr>
          <w:rFonts w:ascii="Consolas" w:eastAsia="Consolas" w:hAnsi="Consolas"/>
          <w:sz w:val="16"/>
        </w:rPr>
        <w:t>title</w:t>
      </w:r>
      <w:r w:rsidRPr="009147A0">
        <w:rPr>
          <w:rFonts w:ascii="Consolas" w:eastAsia="Consolas" w:hAnsi="Consolas"/>
          <w:sz w:val="16"/>
          <w:lang w:val="ru-RU"/>
        </w:rPr>
        <w:t>(</w:t>
      </w:r>
      <w:proofErr w:type="gramEnd"/>
      <w:r w:rsidRPr="009147A0">
        <w:rPr>
          <w:rFonts w:ascii="Consolas" w:eastAsia="Consolas" w:hAnsi="Consolas"/>
          <w:sz w:val="16"/>
          <w:lang w:val="ru-RU"/>
        </w:rPr>
        <w:t>"Динамика месячной точности направленного прогноза")</w:t>
      </w:r>
    </w:p>
    <w:p w14:paraId="218B86B6" w14:textId="77777777" w:rsidR="00F64647" w:rsidRDefault="00F64647" w:rsidP="00F64647">
      <w:pPr>
        <w:spacing w:line="240" w:lineRule="auto"/>
      </w:pPr>
      <w:proofErr w:type="spellStart"/>
      <w:r>
        <w:rPr>
          <w:rFonts w:ascii="Consolas" w:eastAsia="Consolas" w:hAnsi="Consolas"/>
          <w:sz w:val="16"/>
        </w:rPr>
        <w:t>ax.set_ylabel</w:t>
      </w:r>
      <w:proofErr w:type="spellEnd"/>
      <w:r>
        <w:rPr>
          <w:rFonts w:ascii="Consolas" w:eastAsia="Consolas" w:hAnsi="Consolas"/>
          <w:sz w:val="16"/>
        </w:rPr>
        <w:t>("accuracy")</w:t>
      </w:r>
    </w:p>
    <w:p w14:paraId="00BBB755"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ax.set_xlabel</w:t>
      </w:r>
      <w:proofErr w:type="spellEnd"/>
      <w:r>
        <w:rPr>
          <w:rFonts w:ascii="Consolas" w:eastAsia="Consolas" w:hAnsi="Consolas"/>
          <w:sz w:val="16"/>
        </w:rPr>
        <w:t>("</w:t>
      </w:r>
      <w:proofErr w:type="spellStart"/>
      <w:r>
        <w:rPr>
          <w:rFonts w:ascii="Consolas" w:eastAsia="Consolas" w:hAnsi="Consolas"/>
          <w:sz w:val="16"/>
        </w:rPr>
        <w:t>месяц</w:t>
      </w:r>
      <w:proofErr w:type="spellEnd"/>
      <w:r>
        <w:rPr>
          <w:rFonts w:ascii="Consolas" w:eastAsia="Consolas" w:hAnsi="Consolas"/>
          <w:sz w:val="16"/>
        </w:rPr>
        <w:t>")</w:t>
      </w:r>
    </w:p>
    <w:p w14:paraId="3C74E8BC"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fig.tight</w:t>
      </w:r>
      <w:proofErr w:type="gramEnd"/>
      <w:r>
        <w:rPr>
          <w:rFonts w:ascii="Consolas" w:eastAsia="Consolas" w:hAnsi="Consolas"/>
          <w:sz w:val="16"/>
        </w:rPr>
        <w:t>_</w:t>
      </w:r>
      <w:proofErr w:type="gramStart"/>
      <w:r>
        <w:rPr>
          <w:rFonts w:ascii="Consolas" w:eastAsia="Consolas" w:hAnsi="Consolas"/>
          <w:sz w:val="16"/>
        </w:rPr>
        <w:t>layout</w:t>
      </w:r>
      <w:proofErr w:type="spellEnd"/>
      <w:r>
        <w:rPr>
          <w:rFonts w:ascii="Consolas" w:eastAsia="Consolas" w:hAnsi="Consolas"/>
          <w:sz w:val="16"/>
        </w:rPr>
        <w:t>(</w:t>
      </w:r>
      <w:proofErr w:type="gramEnd"/>
      <w:r>
        <w:rPr>
          <w:rFonts w:ascii="Consolas" w:eastAsia="Consolas" w:hAnsi="Consolas"/>
          <w:sz w:val="16"/>
        </w:rPr>
        <w:t>)</w:t>
      </w:r>
    </w:p>
    <w:p w14:paraId="6C113841"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fig.savefig</w:t>
      </w:r>
      <w:proofErr w:type="spellEnd"/>
      <w:proofErr w:type="gramEnd"/>
      <w:r>
        <w:rPr>
          <w:rFonts w:ascii="Consolas" w:eastAsia="Consolas" w:hAnsi="Consolas"/>
          <w:sz w:val="16"/>
        </w:rPr>
        <w:t>(</w:t>
      </w:r>
      <w:proofErr w:type="spellStart"/>
      <w:r>
        <w:rPr>
          <w:rFonts w:ascii="Consolas" w:eastAsia="Consolas" w:hAnsi="Consolas"/>
          <w:sz w:val="16"/>
        </w:rPr>
        <w:t>output_dir</w:t>
      </w:r>
      <w:proofErr w:type="spellEnd"/>
      <w:r>
        <w:rPr>
          <w:rFonts w:ascii="Consolas" w:eastAsia="Consolas" w:hAnsi="Consolas"/>
          <w:sz w:val="16"/>
        </w:rPr>
        <w:t xml:space="preserve"> / "rolling_accuracy.png", dpi=180)</w:t>
      </w:r>
    </w:p>
    <w:p w14:paraId="6BA8179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plt.close</w:t>
      </w:r>
      <w:proofErr w:type="spellEnd"/>
      <w:proofErr w:type="gramEnd"/>
      <w:r>
        <w:rPr>
          <w:rFonts w:ascii="Consolas" w:eastAsia="Consolas" w:hAnsi="Consolas"/>
          <w:sz w:val="16"/>
        </w:rPr>
        <w:t>(fig)</w:t>
      </w:r>
    </w:p>
    <w:p w14:paraId="2A9EC192" w14:textId="77777777" w:rsidR="00F64647" w:rsidRDefault="00F64647" w:rsidP="00F64647">
      <w:pPr>
        <w:spacing w:line="240" w:lineRule="auto"/>
      </w:pPr>
    </w:p>
    <w:p w14:paraId="2774C84B"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plot_ablation</w:t>
      </w:r>
      <w:proofErr w:type="spellEnd"/>
      <w:r>
        <w:rPr>
          <w:rFonts w:ascii="Consolas" w:eastAsia="Consolas" w:hAnsi="Consolas"/>
          <w:sz w:val="16"/>
        </w:rPr>
        <w:t xml:space="preserve"> = ablations[ablations["model"</w:t>
      </w:r>
      <w:proofErr w:type="gramStart"/>
      <w:r>
        <w:rPr>
          <w:rFonts w:ascii="Consolas" w:eastAsia="Consolas" w:hAnsi="Consolas"/>
          <w:sz w:val="16"/>
        </w:rPr>
        <w:t>] !</w:t>
      </w:r>
      <w:proofErr w:type="gramEnd"/>
      <w:r>
        <w:rPr>
          <w:rFonts w:ascii="Consolas" w:eastAsia="Consolas" w:hAnsi="Consolas"/>
          <w:sz w:val="16"/>
        </w:rPr>
        <w:t>= "full"</w:t>
      </w:r>
      <w:proofErr w:type="gramStart"/>
      <w:r>
        <w:rPr>
          <w:rFonts w:ascii="Consolas" w:eastAsia="Consolas" w:hAnsi="Consolas"/>
          <w:sz w:val="16"/>
        </w:rPr>
        <w:t>].copy</w:t>
      </w:r>
      <w:proofErr w:type="gramEnd"/>
      <w:r>
        <w:rPr>
          <w:rFonts w:ascii="Consolas" w:eastAsia="Consolas" w:hAnsi="Consolas"/>
          <w:sz w:val="16"/>
        </w:rPr>
        <w:t>()</w:t>
      </w:r>
    </w:p>
    <w:p w14:paraId="4634BF4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ablation_labels</w:t>
      </w:r>
      <w:proofErr w:type="spellEnd"/>
      <w:r>
        <w:rPr>
          <w:rFonts w:ascii="Consolas" w:eastAsia="Consolas" w:hAnsi="Consolas"/>
          <w:sz w:val="16"/>
        </w:rPr>
        <w:t xml:space="preserve"> = {</w:t>
      </w:r>
    </w:p>
    <w:p w14:paraId="709C2046"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market</w:t>
      </w:r>
      <w:proofErr w:type="gramEnd"/>
      <w:r>
        <w:rPr>
          <w:rFonts w:ascii="Consolas" w:eastAsia="Consolas" w:hAnsi="Consolas"/>
          <w:sz w:val="16"/>
        </w:rPr>
        <w:t>_only</w:t>
      </w:r>
      <w:proofErr w:type="spellEnd"/>
      <w:r>
        <w:rPr>
          <w:rFonts w:ascii="Consolas" w:eastAsia="Consolas" w:hAnsi="Consolas"/>
          <w:sz w:val="16"/>
        </w:rPr>
        <w:t>": "</w:t>
      </w:r>
      <w:proofErr w:type="spellStart"/>
      <w:r>
        <w:rPr>
          <w:rFonts w:ascii="Consolas" w:eastAsia="Consolas" w:hAnsi="Consolas"/>
          <w:sz w:val="16"/>
        </w:rPr>
        <w:t>без</w:t>
      </w:r>
      <w:proofErr w:type="spellEnd"/>
      <w:r>
        <w:rPr>
          <w:rFonts w:ascii="Consolas" w:eastAsia="Consolas" w:hAnsi="Consolas"/>
          <w:sz w:val="16"/>
        </w:rPr>
        <w:t xml:space="preserve"> </w:t>
      </w:r>
      <w:proofErr w:type="spellStart"/>
      <w:r>
        <w:rPr>
          <w:rFonts w:ascii="Consolas" w:eastAsia="Consolas" w:hAnsi="Consolas"/>
          <w:sz w:val="16"/>
        </w:rPr>
        <w:t>новостей</w:t>
      </w:r>
      <w:proofErr w:type="spellEnd"/>
      <w:r>
        <w:rPr>
          <w:rFonts w:ascii="Consolas" w:eastAsia="Consolas" w:hAnsi="Consolas"/>
          <w:sz w:val="16"/>
        </w:rPr>
        <w:t>",</w:t>
      </w:r>
    </w:p>
    <w:p w14:paraId="308F10D2"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without</w:t>
      </w:r>
      <w:proofErr w:type="gramEnd"/>
      <w:r>
        <w:rPr>
          <w:rFonts w:ascii="Consolas" w:eastAsia="Consolas" w:hAnsi="Consolas"/>
          <w:sz w:val="16"/>
        </w:rPr>
        <w:t>_sentiment</w:t>
      </w:r>
      <w:proofErr w:type="spellEnd"/>
      <w:r>
        <w:rPr>
          <w:rFonts w:ascii="Consolas" w:eastAsia="Consolas" w:hAnsi="Consolas"/>
          <w:sz w:val="16"/>
        </w:rPr>
        <w:t>": "</w:t>
      </w:r>
      <w:proofErr w:type="spellStart"/>
      <w:r>
        <w:rPr>
          <w:rFonts w:ascii="Consolas" w:eastAsia="Consolas" w:hAnsi="Consolas"/>
          <w:sz w:val="16"/>
        </w:rPr>
        <w:t>без</w:t>
      </w:r>
      <w:proofErr w:type="spellEnd"/>
      <w:r>
        <w:rPr>
          <w:rFonts w:ascii="Consolas" w:eastAsia="Consolas" w:hAnsi="Consolas"/>
          <w:sz w:val="16"/>
        </w:rPr>
        <w:t xml:space="preserve"> </w:t>
      </w:r>
      <w:proofErr w:type="spellStart"/>
      <w:r>
        <w:rPr>
          <w:rFonts w:ascii="Consolas" w:eastAsia="Consolas" w:hAnsi="Consolas"/>
          <w:sz w:val="16"/>
        </w:rPr>
        <w:t>тональности</w:t>
      </w:r>
      <w:proofErr w:type="spellEnd"/>
      <w:r>
        <w:rPr>
          <w:rFonts w:ascii="Consolas" w:eastAsia="Consolas" w:hAnsi="Consolas"/>
          <w:sz w:val="16"/>
        </w:rPr>
        <w:t>",</w:t>
      </w:r>
    </w:p>
    <w:p w14:paraId="7B8517A3"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without</w:t>
      </w:r>
      <w:proofErr w:type="gramEnd"/>
      <w:r>
        <w:rPr>
          <w:rFonts w:ascii="Consolas" w:eastAsia="Consolas" w:hAnsi="Consolas"/>
          <w:sz w:val="16"/>
        </w:rPr>
        <w:t>_intensity</w:t>
      </w:r>
      <w:proofErr w:type="spellEnd"/>
      <w:r>
        <w:rPr>
          <w:rFonts w:ascii="Consolas" w:eastAsia="Consolas" w:hAnsi="Consolas"/>
          <w:sz w:val="16"/>
        </w:rPr>
        <w:t>": "</w:t>
      </w:r>
      <w:proofErr w:type="spellStart"/>
      <w:r>
        <w:rPr>
          <w:rFonts w:ascii="Consolas" w:eastAsia="Consolas" w:hAnsi="Consolas"/>
          <w:sz w:val="16"/>
        </w:rPr>
        <w:t>без</w:t>
      </w:r>
      <w:proofErr w:type="spellEnd"/>
      <w:r>
        <w:rPr>
          <w:rFonts w:ascii="Consolas" w:eastAsia="Consolas" w:hAnsi="Consolas"/>
          <w:sz w:val="16"/>
        </w:rPr>
        <w:t xml:space="preserve"> </w:t>
      </w:r>
      <w:proofErr w:type="spellStart"/>
      <w:r>
        <w:rPr>
          <w:rFonts w:ascii="Consolas" w:eastAsia="Consolas" w:hAnsi="Consolas"/>
          <w:sz w:val="16"/>
        </w:rPr>
        <w:t>интенсивности</w:t>
      </w:r>
      <w:proofErr w:type="spellEnd"/>
      <w:r>
        <w:rPr>
          <w:rFonts w:ascii="Consolas" w:eastAsia="Consolas" w:hAnsi="Consolas"/>
          <w:sz w:val="16"/>
        </w:rPr>
        <w:t>",</w:t>
      </w:r>
    </w:p>
    <w:p w14:paraId="3BE8AFC4"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without</w:t>
      </w:r>
      <w:proofErr w:type="gramEnd"/>
      <w:r>
        <w:rPr>
          <w:rFonts w:ascii="Consolas" w:eastAsia="Consolas" w:hAnsi="Consolas"/>
          <w:sz w:val="16"/>
        </w:rPr>
        <w:t>_topic</w:t>
      </w:r>
      <w:proofErr w:type="spellEnd"/>
      <w:r>
        <w:rPr>
          <w:rFonts w:ascii="Consolas" w:eastAsia="Consolas" w:hAnsi="Consolas"/>
          <w:sz w:val="16"/>
        </w:rPr>
        <w:t>": "</w:t>
      </w:r>
      <w:proofErr w:type="spellStart"/>
      <w:r>
        <w:rPr>
          <w:rFonts w:ascii="Consolas" w:eastAsia="Consolas" w:hAnsi="Consolas"/>
          <w:sz w:val="16"/>
        </w:rPr>
        <w:t>без</w:t>
      </w:r>
      <w:proofErr w:type="spellEnd"/>
      <w:r>
        <w:rPr>
          <w:rFonts w:ascii="Consolas" w:eastAsia="Consolas" w:hAnsi="Consolas"/>
          <w:sz w:val="16"/>
        </w:rPr>
        <w:t xml:space="preserve"> </w:t>
      </w:r>
      <w:proofErr w:type="spellStart"/>
      <w:r>
        <w:rPr>
          <w:rFonts w:ascii="Consolas" w:eastAsia="Consolas" w:hAnsi="Consolas"/>
          <w:sz w:val="16"/>
        </w:rPr>
        <w:t>тематики</w:t>
      </w:r>
      <w:proofErr w:type="spellEnd"/>
      <w:r>
        <w:rPr>
          <w:rFonts w:ascii="Consolas" w:eastAsia="Consolas" w:hAnsi="Consolas"/>
          <w:sz w:val="16"/>
        </w:rPr>
        <w:t>",</w:t>
      </w:r>
    </w:p>
    <w:p w14:paraId="68ABCD3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without</w:t>
      </w:r>
      <w:proofErr w:type="gramEnd"/>
      <w:r>
        <w:rPr>
          <w:rFonts w:ascii="Consolas" w:eastAsia="Consolas" w:hAnsi="Consolas"/>
          <w:sz w:val="16"/>
        </w:rPr>
        <w:t>_uncertainty</w:t>
      </w:r>
      <w:proofErr w:type="spellEnd"/>
      <w:r>
        <w:rPr>
          <w:rFonts w:ascii="Consolas" w:eastAsia="Consolas" w:hAnsi="Consolas"/>
          <w:sz w:val="16"/>
        </w:rPr>
        <w:t>": "</w:t>
      </w:r>
      <w:proofErr w:type="spellStart"/>
      <w:r>
        <w:rPr>
          <w:rFonts w:ascii="Consolas" w:eastAsia="Consolas" w:hAnsi="Consolas"/>
          <w:sz w:val="16"/>
        </w:rPr>
        <w:t>без</w:t>
      </w:r>
      <w:proofErr w:type="spellEnd"/>
      <w:r>
        <w:rPr>
          <w:rFonts w:ascii="Consolas" w:eastAsia="Consolas" w:hAnsi="Consolas"/>
          <w:sz w:val="16"/>
        </w:rPr>
        <w:t xml:space="preserve"> </w:t>
      </w:r>
      <w:proofErr w:type="spellStart"/>
      <w:r>
        <w:rPr>
          <w:rFonts w:ascii="Consolas" w:eastAsia="Consolas" w:hAnsi="Consolas"/>
          <w:sz w:val="16"/>
        </w:rPr>
        <w:t>неопределенности</w:t>
      </w:r>
      <w:proofErr w:type="spellEnd"/>
      <w:r>
        <w:rPr>
          <w:rFonts w:ascii="Consolas" w:eastAsia="Consolas" w:hAnsi="Consolas"/>
          <w:sz w:val="16"/>
        </w:rPr>
        <w:t>",</w:t>
      </w:r>
    </w:p>
    <w:p w14:paraId="21ED919A"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without</w:t>
      </w:r>
      <w:proofErr w:type="gramEnd"/>
      <w:r>
        <w:rPr>
          <w:rFonts w:ascii="Consolas" w:eastAsia="Consolas" w:hAnsi="Consolas"/>
          <w:sz w:val="16"/>
        </w:rPr>
        <w:t>_event_type</w:t>
      </w:r>
      <w:proofErr w:type="spellEnd"/>
      <w:r>
        <w:rPr>
          <w:rFonts w:ascii="Consolas" w:eastAsia="Consolas" w:hAnsi="Consolas"/>
          <w:sz w:val="16"/>
        </w:rPr>
        <w:t>": "</w:t>
      </w:r>
      <w:proofErr w:type="spellStart"/>
      <w:r>
        <w:rPr>
          <w:rFonts w:ascii="Consolas" w:eastAsia="Consolas" w:hAnsi="Consolas"/>
          <w:sz w:val="16"/>
        </w:rPr>
        <w:t>без</w:t>
      </w:r>
      <w:proofErr w:type="spellEnd"/>
      <w:r>
        <w:rPr>
          <w:rFonts w:ascii="Consolas" w:eastAsia="Consolas" w:hAnsi="Consolas"/>
          <w:sz w:val="16"/>
        </w:rPr>
        <w:t xml:space="preserve"> </w:t>
      </w:r>
      <w:proofErr w:type="spellStart"/>
      <w:r>
        <w:rPr>
          <w:rFonts w:ascii="Consolas" w:eastAsia="Consolas" w:hAnsi="Consolas"/>
          <w:sz w:val="16"/>
        </w:rPr>
        <w:t>типа</w:t>
      </w:r>
      <w:proofErr w:type="spellEnd"/>
      <w:r>
        <w:rPr>
          <w:rFonts w:ascii="Consolas" w:eastAsia="Consolas" w:hAnsi="Consolas"/>
          <w:sz w:val="16"/>
        </w:rPr>
        <w:t xml:space="preserve"> </w:t>
      </w:r>
      <w:proofErr w:type="spellStart"/>
      <w:r>
        <w:rPr>
          <w:rFonts w:ascii="Consolas" w:eastAsia="Consolas" w:hAnsi="Consolas"/>
          <w:sz w:val="16"/>
        </w:rPr>
        <w:t>события</w:t>
      </w:r>
      <w:proofErr w:type="spellEnd"/>
      <w:r>
        <w:rPr>
          <w:rFonts w:ascii="Consolas" w:eastAsia="Consolas" w:hAnsi="Consolas"/>
          <w:sz w:val="16"/>
        </w:rPr>
        <w:t>",</w:t>
      </w:r>
    </w:p>
    <w:p w14:paraId="31F77EC3" w14:textId="77777777" w:rsidR="00F64647" w:rsidRPr="009147A0" w:rsidRDefault="00F64647" w:rsidP="00F64647">
      <w:pPr>
        <w:spacing w:line="240" w:lineRule="auto"/>
        <w:rPr>
          <w:lang w:val="ru-RU"/>
        </w:rPr>
      </w:pPr>
      <w:r w:rsidRPr="009147A0">
        <w:rPr>
          <w:rFonts w:ascii="Consolas" w:eastAsia="Consolas" w:hAnsi="Consolas"/>
          <w:sz w:val="16"/>
          <w:lang w:val="ru-RU"/>
        </w:rPr>
        <w:t>"</w:t>
      </w:r>
      <w:r>
        <w:rPr>
          <w:rFonts w:ascii="Consolas" w:eastAsia="Consolas" w:hAnsi="Consolas"/>
          <w:sz w:val="16"/>
        </w:rPr>
        <w:t>without</w:t>
      </w:r>
      <w:r w:rsidRPr="009147A0">
        <w:rPr>
          <w:rFonts w:ascii="Consolas" w:eastAsia="Consolas" w:hAnsi="Consolas"/>
          <w:sz w:val="16"/>
          <w:lang w:val="ru-RU"/>
        </w:rPr>
        <w:t>_</w:t>
      </w:r>
      <w:r>
        <w:rPr>
          <w:rFonts w:ascii="Consolas" w:eastAsia="Consolas" w:hAnsi="Consolas"/>
          <w:sz w:val="16"/>
        </w:rPr>
        <w:t>source</w:t>
      </w:r>
      <w:r w:rsidRPr="009147A0">
        <w:rPr>
          <w:rFonts w:ascii="Consolas" w:eastAsia="Consolas" w:hAnsi="Consolas"/>
          <w:sz w:val="16"/>
          <w:lang w:val="ru-RU"/>
        </w:rPr>
        <w:t>": "без типа источника",</w:t>
      </w:r>
    </w:p>
    <w:p w14:paraId="7EC6D30E" w14:textId="77777777" w:rsidR="00F64647" w:rsidRDefault="00F64647" w:rsidP="00F64647">
      <w:pPr>
        <w:spacing w:line="240" w:lineRule="auto"/>
      </w:pPr>
      <w:r>
        <w:rPr>
          <w:rFonts w:ascii="Consolas" w:eastAsia="Consolas" w:hAnsi="Consolas"/>
          <w:sz w:val="16"/>
        </w:rPr>
        <w:t>}</w:t>
      </w:r>
    </w:p>
    <w:p w14:paraId="2C9BC695" w14:textId="77777777" w:rsidR="00F64647" w:rsidRDefault="00F64647" w:rsidP="00F64647">
      <w:pPr>
        <w:spacing w:line="240" w:lineRule="auto"/>
      </w:pPr>
      <w:r>
        <w:rPr>
          <w:rFonts w:ascii="Consolas" w:eastAsia="Consolas" w:hAnsi="Consolas"/>
          <w:sz w:val="16"/>
        </w:rPr>
        <w:lastRenderedPageBreak/>
        <w:t xml:space="preserve">    fig, ax = </w:t>
      </w:r>
      <w:proofErr w:type="spellStart"/>
      <w:proofErr w:type="gramStart"/>
      <w:r>
        <w:rPr>
          <w:rFonts w:ascii="Consolas" w:eastAsia="Consolas" w:hAnsi="Consolas"/>
          <w:sz w:val="16"/>
        </w:rPr>
        <w:t>plt.subplots</w:t>
      </w:r>
      <w:proofErr w:type="spellEnd"/>
      <w:proofErr w:type="gramEnd"/>
      <w:r>
        <w:rPr>
          <w:rFonts w:ascii="Consolas" w:eastAsia="Consolas" w:hAnsi="Consolas"/>
          <w:sz w:val="16"/>
        </w:rPr>
        <w:t>(</w:t>
      </w:r>
      <w:proofErr w:type="spellStart"/>
      <w:r>
        <w:rPr>
          <w:rFonts w:ascii="Consolas" w:eastAsia="Consolas" w:hAnsi="Consolas"/>
          <w:sz w:val="16"/>
        </w:rPr>
        <w:t>figsize</w:t>
      </w:r>
      <w:proofErr w:type="spellEnd"/>
      <w:proofErr w:type="gramStart"/>
      <w:r>
        <w:rPr>
          <w:rFonts w:ascii="Consolas" w:eastAsia="Consolas" w:hAnsi="Consolas"/>
          <w:sz w:val="16"/>
        </w:rPr>
        <w:t>=(</w:t>
      </w:r>
      <w:proofErr w:type="gramEnd"/>
      <w:r>
        <w:rPr>
          <w:rFonts w:ascii="Consolas" w:eastAsia="Consolas" w:hAnsi="Consolas"/>
          <w:sz w:val="16"/>
        </w:rPr>
        <w:t>9, 5))</w:t>
      </w:r>
    </w:p>
    <w:p w14:paraId="6F1E1DC3"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ax.barh</w:t>
      </w:r>
      <w:proofErr w:type="spellEnd"/>
      <w:proofErr w:type="gramEnd"/>
      <w:r>
        <w:rPr>
          <w:rFonts w:ascii="Consolas" w:eastAsia="Consolas" w:hAnsi="Consolas"/>
          <w:sz w:val="16"/>
        </w:rPr>
        <w:t>(</w:t>
      </w:r>
      <w:proofErr w:type="spellStart"/>
      <w:r>
        <w:rPr>
          <w:rFonts w:ascii="Consolas" w:eastAsia="Consolas" w:hAnsi="Consolas"/>
          <w:sz w:val="16"/>
        </w:rPr>
        <w:t>plot_ablation</w:t>
      </w:r>
      <w:proofErr w:type="spellEnd"/>
      <w:r>
        <w:rPr>
          <w:rFonts w:ascii="Consolas" w:eastAsia="Consolas" w:hAnsi="Consolas"/>
          <w:sz w:val="16"/>
        </w:rPr>
        <w:t>["model"</w:t>
      </w:r>
      <w:proofErr w:type="gramStart"/>
      <w:r>
        <w:rPr>
          <w:rFonts w:ascii="Consolas" w:eastAsia="Consolas" w:hAnsi="Consolas"/>
          <w:sz w:val="16"/>
        </w:rPr>
        <w:t>].map</w:t>
      </w:r>
      <w:proofErr w:type="gramEnd"/>
      <w:r>
        <w:rPr>
          <w:rFonts w:ascii="Consolas" w:eastAsia="Consolas" w:hAnsi="Consolas"/>
          <w:sz w:val="16"/>
        </w:rPr>
        <w:t>(</w:t>
      </w:r>
      <w:proofErr w:type="spellStart"/>
      <w:r>
        <w:rPr>
          <w:rFonts w:ascii="Consolas" w:eastAsia="Consolas" w:hAnsi="Consolas"/>
          <w:sz w:val="16"/>
        </w:rPr>
        <w:t>ablation_labels</w:t>
      </w:r>
      <w:proofErr w:type="spellEnd"/>
      <w:r>
        <w:rPr>
          <w:rFonts w:ascii="Consolas" w:eastAsia="Consolas" w:hAnsi="Consolas"/>
          <w:sz w:val="16"/>
        </w:rPr>
        <w:t xml:space="preserve">), </w:t>
      </w:r>
      <w:proofErr w:type="spellStart"/>
      <w:r>
        <w:rPr>
          <w:rFonts w:ascii="Consolas" w:eastAsia="Consolas" w:hAnsi="Consolas"/>
          <w:sz w:val="16"/>
        </w:rPr>
        <w:t>plot_ablation</w:t>
      </w:r>
      <w:proofErr w:type="spellEnd"/>
      <w:r>
        <w:rPr>
          <w:rFonts w:ascii="Consolas" w:eastAsia="Consolas" w:hAnsi="Consolas"/>
          <w:sz w:val="16"/>
        </w:rPr>
        <w:t>["</w:t>
      </w:r>
      <w:proofErr w:type="spellStart"/>
      <w:r>
        <w:rPr>
          <w:rFonts w:ascii="Consolas" w:eastAsia="Consolas" w:hAnsi="Consolas"/>
          <w:sz w:val="16"/>
        </w:rPr>
        <w:t>delta_accuracy_vs_full</w:t>
      </w:r>
      <w:proofErr w:type="spellEnd"/>
      <w:r>
        <w:rPr>
          <w:rFonts w:ascii="Consolas" w:eastAsia="Consolas" w:hAnsi="Consolas"/>
          <w:sz w:val="16"/>
        </w:rPr>
        <w:t>"], color</w:t>
      </w:r>
      <w:proofErr w:type="gramStart"/>
      <w:r>
        <w:rPr>
          <w:rFonts w:ascii="Consolas" w:eastAsia="Consolas" w:hAnsi="Consolas"/>
          <w:sz w:val="16"/>
        </w:rPr>
        <w:t>="#</w:t>
      </w:r>
      <w:proofErr w:type="gramEnd"/>
      <w:r>
        <w:rPr>
          <w:rFonts w:ascii="Consolas" w:eastAsia="Consolas" w:hAnsi="Consolas"/>
          <w:sz w:val="16"/>
        </w:rPr>
        <w:t>70ad47")</w:t>
      </w:r>
    </w:p>
    <w:p w14:paraId="7168C7A9" w14:textId="77777777" w:rsidR="00F64647" w:rsidRPr="009147A0" w:rsidRDefault="00F64647" w:rsidP="00F64647">
      <w:pPr>
        <w:spacing w:line="240" w:lineRule="auto"/>
        <w:rPr>
          <w:lang w:val="ru-RU"/>
        </w:rPr>
      </w:pPr>
      <w:r>
        <w:rPr>
          <w:rFonts w:ascii="Consolas" w:eastAsia="Consolas" w:hAnsi="Consolas"/>
          <w:sz w:val="16"/>
        </w:rPr>
        <w:t xml:space="preserve">    </w:t>
      </w:r>
      <w:proofErr w:type="gramStart"/>
      <w:r>
        <w:rPr>
          <w:rFonts w:ascii="Consolas" w:eastAsia="Consolas" w:hAnsi="Consolas"/>
          <w:sz w:val="16"/>
        </w:rPr>
        <w:t>ax</w:t>
      </w:r>
      <w:r w:rsidRPr="009147A0">
        <w:rPr>
          <w:rFonts w:ascii="Consolas" w:eastAsia="Consolas" w:hAnsi="Consolas"/>
          <w:sz w:val="16"/>
          <w:lang w:val="ru-RU"/>
        </w:rPr>
        <w:t>.</w:t>
      </w:r>
      <w:proofErr w:type="spellStart"/>
      <w:r>
        <w:rPr>
          <w:rFonts w:ascii="Consolas" w:eastAsia="Consolas" w:hAnsi="Consolas"/>
          <w:sz w:val="16"/>
        </w:rPr>
        <w:t>axvline</w:t>
      </w:r>
      <w:proofErr w:type="spellEnd"/>
      <w:proofErr w:type="gramEnd"/>
      <w:r w:rsidRPr="009147A0">
        <w:rPr>
          <w:rFonts w:ascii="Consolas" w:eastAsia="Consolas" w:hAnsi="Consolas"/>
          <w:sz w:val="16"/>
          <w:lang w:val="ru-RU"/>
        </w:rPr>
        <w:t xml:space="preserve">(0, </w:t>
      </w:r>
      <w:r>
        <w:rPr>
          <w:rFonts w:ascii="Consolas" w:eastAsia="Consolas" w:hAnsi="Consolas"/>
          <w:sz w:val="16"/>
        </w:rPr>
        <w:t>color</w:t>
      </w:r>
      <w:r w:rsidRPr="009147A0">
        <w:rPr>
          <w:rFonts w:ascii="Consolas" w:eastAsia="Consolas" w:hAnsi="Consolas"/>
          <w:sz w:val="16"/>
          <w:lang w:val="ru-RU"/>
        </w:rPr>
        <w:t xml:space="preserve">="#555555", </w:t>
      </w:r>
      <w:r>
        <w:rPr>
          <w:rFonts w:ascii="Consolas" w:eastAsia="Consolas" w:hAnsi="Consolas"/>
          <w:sz w:val="16"/>
        </w:rPr>
        <w:t>linewidth</w:t>
      </w:r>
      <w:r w:rsidRPr="009147A0">
        <w:rPr>
          <w:rFonts w:ascii="Consolas" w:eastAsia="Consolas" w:hAnsi="Consolas"/>
          <w:sz w:val="16"/>
          <w:lang w:val="ru-RU"/>
        </w:rPr>
        <w:t>=1)</w:t>
      </w:r>
    </w:p>
    <w:p w14:paraId="5BC0881E" w14:textId="77777777"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proofErr w:type="spellStart"/>
      <w:proofErr w:type="gramStart"/>
      <w:r>
        <w:rPr>
          <w:rFonts w:ascii="Consolas" w:eastAsia="Consolas" w:hAnsi="Consolas"/>
          <w:sz w:val="16"/>
        </w:rPr>
        <w:t>xlabel</w:t>
      </w:r>
      <w:proofErr w:type="spellEnd"/>
      <w:r w:rsidRPr="009147A0">
        <w:rPr>
          <w:rFonts w:ascii="Consolas" w:eastAsia="Consolas" w:hAnsi="Consolas"/>
          <w:sz w:val="16"/>
          <w:lang w:val="ru-RU"/>
        </w:rPr>
        <w:t>(</w:t>
      </w:r>
      <w:proofErr w:type="gramEnd"/>
      <w:r w:rsidRPr="009147A0">
        <w:rPr>
          <w:rFonts w:ascii="Consolas" w:eastAsia="Consolas" w:hAnsi="Consolas"/>
          <w:sz w:val="16"/>
          <w:lang w:val="ru-RU"/>
        </w:rPr>
        <w:t>"потеря точности относительно полной гибридной модели")</w:t>
      </w:r>
    </w:p>
    <w:p w14:paraId="0432CC21" w14:textId="77777777"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proofErr w:type="gramStart"/>
      <w:r>
        <w:rPr>
          <w:rFonts w:ascii="Consolas" w:eastAsia="Consolas" w:hAnsi="Consolas"/>
          <w:sz w:val="16"/>
        </w:rPr>
        <w:t>title</w:t>
      </w:r>
      <w:r w:rsidRPr="009147A0">
        <w:rPr>
          <w:rFonts w:ascii="Consolas" w:eastAsia="Consolas" w:hAnsi="Consolas"/>
          <w:sz w:val="16"/>
          <w:lang w:val="ru-RU"/>
        </w:rPr>
        <w:t>(</w:t>
      </w:r>
      <w:proofErr w:type="gramEnd"/>
      <w:r w:rsidRPr="009147A0">
        <w:rPr>
          <w:rFonts w:ascii="Consolas" w:eastAsia="Consolas" w:hAnsi="Consolas"/>
          <w:sz w:val="16"/>
          <w:lang w:val="ru-RU"/>
        </w:rPr>
        <w:t>"Абляционный анализ групп новостных факторов")</w:t>
      </w:r>
    </w:p>
    <w:p w14:paraId="2BCDD0AD" w14:textId="77777777" w:rsidR="00F64647" w:rsidRDefault="00F64647" w:rsidP="00F64647">
      <w:pPr>
        <w:spacing w:line="240" w:lineRule="auto"/>
      </w:pPr>
      <w:proofErr w:type="spellStart"/>
      <w:proofErr w:type="gramStart"/>
      <w:r>
        <w:rPr>
          <w:rFonts w:ascii="Consolas" w:eastAsia="Consolas" w:hAnsi="Consolas"/>
          <w:sz w:val="16"/>
        </w:rPr>
        <w:t>fig.tight</w:t>
      </w:r>
      <w:proofErr w:type="gramEnd"/>
      <w:r>
        <w:rPr>
          <w:rFonts w:ascii="Consolas" w:eastAsia="Consolas" w:hAnsi="Consolas"/>
          <w:sz w:val="16"/>
        </w:rPr>
        <w:t>_</w:t>
      </w:r>
      <w:proofErr w:type="gramStart"/>
      <w:r>
        <w:rPr>
          <w:rFonts w:ascii="Consolas" w:eastAsia="Consolas" w:hAnsi="Consolas"/>
          <w:sz w:val="16"/>
        </w:rPr>
        <w:t>layout</w:t>
      </w:r>
      <w:proofErr w:type="spellEnd"/>
      <w:r>
        <w:rPr>
          <w:rFonts w:ascii="Consolas" w:eastAsia="Consolas" w:hAnsi="Consolas"/>
          <w:sz w:val="16"/>
        </w:rPr>
        <w:t>(</w:t>
      </w:r>
      <w:proofErr w:type="gramEnd"/>
      <w:r>
        <w:rPr>
          <w:rFonts w:ascii="Consolas" w:eastAsia="Consolas" w:hAnsi="Consolas"/>
          <w:sz w:val="16"/>
        </w:rPr>
        <w:t>)</w:t>
      </w:r>
    </w:p>
    <w:p w14:paraId="11CB49A7"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fig.savefig</w:t>
      </w:r>
      <w:proofErr w:type="spellEnd"/>
      <w:proofErr w:type="gramEnd"/>
      <w:r>
        <w:rPr>
          <w:rFonts w:ascii="Consolas" w:eastAsia="Consolas" w:hAnsi="Consolas"/>
          <w:sz w:val="16"/>
        </w:rPr>
        <w:t>(</w:t>
      </w:r>
      <w:proofErr w:type="spellStart"/>
      <w:r>
        <w:rPr>
          <w:rFonts w:ascii="Consolas" w:eastAsia="Consolas" w:hAnsi="Consolas"/>
          <w:sz w:val="16"/>
        </w:rPr>
        <w:t>output_dir</w:t>
      </w:r>
      <w:proofErr w:type="spellEnd"/>
      <w:r>
        <w:rPr>
          <w:rFonts w:ascii="Consolas" w:eastAsia="Consolas" w:hAnsi="Consolas"/>
          <w:sz w:val="16"/>
        </w:rPr>
        <w:t xml:space="preserve"> / "feature_ablation.png", dpi=180)</w:t>
      </w:r>
    </w:p>
    <w:p w14:paraId="3ED5461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plt.close</w:t>
      </w:r>
      <w:proofErr w:type="spellEnd"/>
      <w:proofErr w:type="gramEnd"/>
      <w:r>
        <w:rPr>
          <w:rFonts w:ascii="Consolas" w:eastAsia="Consolas" w:hAnsi="Consolas"/>
          <w:sz w:val="16"/>
        </w:rPr>
        <w:t>(fig)</w:t>
      </w:r>
    </w:p>
    <w:p w14:paraId="16EF9417" w14:textId="77777777" w:rsidR="00F64647" w:rsidRDefault="00F64647" w:rsidP="00F64647">
      <w:pPr>
        <w:spacing w:line="240" w:lineRule="auto"/>
      </w:pPr>
    </w:p>
    <w:p w14:paraId="0010E9C3" w14:textId="77777777" w:rsidR="00F64647" w:rsidRDefault="00F64647" w:rsidP="00F64647">
      <w:pPr>
        <w:spacing w:line="240" w:lineRule="auto"/>
      </w:pPr>
      <w:r>
        <w:rPr>
          <w:rFonts w:ascii="Consolas" w:eastAsia="Consolas" w:hAnsi="Consolas"/>
          <w:sz w:val="16"/>
        </w:rPr>
        <w:t xml:space="preserve">    fig, ax = </w:t>
      </w:r>
      <w:proofErr w:type="spellStart"/>
      <w:proofErr w:type="gramStart"/>
      <w:r>
        <w:rPr>
          <w:rFonts w:ascii="Consolas" w:eastAsia="Consolas" w:hAnsi="Consolas"/>
          <w:sz w:val="16"/>
        </w:rPr>
        <w:t>plt.subplots</w:t>
      </w:r>
      <w:proofErr w:type="spellEnd"/>
      <w:proofErr w:type="gramEnd"/>
      <w:r>
        <w:rPr>
          <w:rFonts w:ascii="Consolas" w:eastAsia="Consolas" w:hAnsi="Consolas"/>
          <w:sz w:val="16"/>
        </w:rPr>
        <w:t>(</w:t>
      </w:r>
      <w:proofErr w:type="spellStart"/>
      <w:r>
        <w:rPr>
          <w:rFonts w:ascii="Consolas" w:eastAsia="Consolas" w:hAnsi="Consolas"/>
          <w:sz w:val="16"/>
        </w:rPr>
        <w:t>figsize</w:t>
      </w:r>
      <w:proofErr w:type="spellEnd"/>
      <w:proofErr w:type="gramStart"/>
      <w:r>
        <w:rPr>
          <w:rFonts w:ascii="Consolas" w:eastAsia="Consolas" w:hAnsi="Consolas"/>
          <w:sz w:val="16"/>
        </w:rPr>
        <w:t>=(</w:t>
      </w:r>
      <w:proofErr w:type="gramEnd"/>
      <w:r>
        <w:rPr>
          <w:rFonts w:ascii="Consolas" w:eastAsia="Consolas" w:hAnsi="Consolas"/>
          <w:sz w:val="16"/>
        </w:rPr>
        <w:t>10, 5))</w:t>
      </w:r>
    </w:p>
    <w:p w14:paraId="23E4822F" w14:textId="77777777" w:rsidR="00F64647" w:rsidRDefault="00F64647" w:rsidP="00F64647">
      <w:pPr>
        <w:spacing w:line="240" w:lineRule="auto"/>
      </w:pPr>
      <w:r>
        <w:rPr>
          <w:rFonts w:ascii="Consolas" w:eastAsia="Consolas" w:hAnsi="Consolas"/>
          <w:sz w:val="16"/>
        </w:rPr>
        <w:t xml:space="preserve">    cumulative =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1062FC3A" w14:textId="77777777" w:rsidR="00F64647" w:rsidRDefault="00F64647" w:rsidP="00F64647">
      <w:pPr>
        <w:spacing w:line="240" w:lineRule="auto"/>
      </w:pPr>
      <w:r>
        <w:rPr>
          <w:rFonts w:ascii="Consolas" w:eastAsia="Consolas" w:hAnsi="Consolas"/>
          <w:sz w:val="16"/>
        </w:rPr>
        <w:t xml:space="preserve">    for model in ["Naive previous return", "ARIMAX market", "Market-only Ridge/</w:t>
      </w:r>
      <w:proofErr w:type="spellStart"/>
      <w:r>
        <w:rPr>
          <w:rFonts w:ascii="Consolas" w:eastAsia="Consolas" w:hAnsi="Consolas"/>
          <w:sz w:val="16"/>
        </w:rPr>
        <w:t>LogReg</w:t>
      </w:r>
      <w:proofErr w:type="spellEnd"/>
      <w:r>
        <w:rPr>
          <w:rFonts w:ascii="Consolas" w:eastAsia="Consolas" w:hAnsi="Consolas"/>
          <w:sz w:val="16"/>
        </w:rPr>
        <w:t>", "LLM multi-agent hybrid"]:</w:t>
      </w:r>
    </w:p>
    <w:p w14:paraId="4072F232" w14:textId="77777777" w:rsidR="00F64647" w:rsidRDefault="00F64647" w:rsidP="00F64647">
      <w:pPr>
        <w:spacing w:line="240" w:lineRule="auto"/>
      </w:pPr>
      <w:r>
        <w:rPr>
          <w:rFonts w:ascii="Consolas" w:eastAsia="Consolas" w:hAnsi="Consolas"/>
          <w:sz w:val="16"/>
        </w:rPr>
        <w:t xml:space="preserve">        group = </w:t>
      </w:r>
      <w:proofErr w:type="spellStart"/>
      <w:r>
        <w:rPr>
          <w:rFonts w:ascii="Consolas" w:eastAsia="Consolas" w:hAnsi="Consolas"/>
          <w:sz w:val="16"/>
        </w:rPr>
        <w:t>rolling_predictions</w:t>
      </w:r>
      <w:proofErr w:type="spellEnd"/>
      <w:r>
        <w:rPr>
          <w:rFonts w:ascii="Consolas" w:eastAsia="Consolas" w:hAnsi="Consolas"/>
          <w:sz w:val="16"/>
        </w:rPr>
        <w:t>[</w:t>
      </w:r>
      <w:proofErr w:type="spellStart"/>
      <w:r>
        <w:rPr>
          <w:rFonts w:ascii="Consolas" w:eastAsia="Consolas" w:hAnsi="Consolas"/>
          <w:sz w:val="16"/>
        </w:rPr>
        <w:t>rolling_predictions</w:t>
      </w:r>
      <w:proofErr w:type="spellEnd"/>
      <w:r>
        <w:rPr>
          <w:rFonts w:ascii="Consolas" w:eastAsia="Consolas" w:hAnsi="Consolas"/>
          <w:sz w:val="16"/>
        </w:rPr>
        <w:t>["model"] == model</w:t>
      </w:r>
      <w:proofErr w:type="gramStart"/>
      <w:r>
        <w:rPr>
          <w:rFonts w:ascii="Consolas" w:eastAsia="Consolas" w:hAnsi="Consolas"/>
          <w:sz w:val="16"/>
        </w:rPr>
        <w:t>].</w:t>
      </w:r>
      <w:proofErr w:type="spellStart"/>
      <w:r>
        <w:rPr>
          <w:rFonts w:ascii="Consolas" w:eastAsia="Consolas" w:hAnsi="Consolas"/>
          <w:sz w:val="16"/>
        </w:rPr>
        <w:t>sort</w:t>
      </w:r>
      <w:proofErr w:type="gramEnd"/>
      <w:r>
        <w:rPr>
          <w:rFonts w:ascii="Consolas" w:eastAsia="Consolas" w:hAnsi="Consolas"/>
          <w:sz w:val="16"/>
        </w:rPr>
        <w:t>_values</w:t>
      </w:r>
      <w:proofErr w:type="spellEnd"/>
      <w:r>
        <w:rPr>
          <w:rFonts w:ascii="Consolas" w:eastAsia="Consolas" w:hAnsi="Consolas"/>
          <w:sz w:val="16"/>
        </w:rPr>
        <w:t>("date")</w:t>
      </w:r>
    </w:p>
    <w:p w14:paraId="14C239B0" w14:textId="77777777" w:rsidR="00F64647" w:rsidRDefault="00F64647" w:rsidP="00F64647">
      <w:pPr>
        <w:spacing w:line="240" w:lineRule="auto"/>
      </w:pPr>
      <w:r>
        <w:rPr>
          <w:rFonts w:ascii="Consolas" w:eastAsia="Consolas" w:hAnsi="Consolas"/>
          <w:sz w:val="16"/>
        </w:rPr>
        <w:t xml:space="preserve">        if </w:t>
      </w:r>
      <w:proofErr w:type="spellStart"/>
      <w:proofErr w:type="gramStart"/>
      <w:r>
        <w:rPr>
          <w:rFonts w:ascii="Consolas" w:eastAsia="Consolas" w:hAnsi="Consolas"/>
          <w:sz w:val="16"/>
        </w:rPr>
        <w:t>group.empty</w:t>
      </w:r>
      <w:proofErr w:type="spellEnd"/>
      <w:proofErr w:type="gramEnd"/>
      <w:r>
        <w:rPr>
          <w:rFonts w:ascii="Consolas" w:eastAsia="Consolas" w:hAnsi="Consolas"/>
          <w:sz w:val="16"/>
        </w:rPr>
        <w:t>:</w:t>
      </w:r>
    </w:p>
    <w:p w14:paraId="7A2BE063" w14:textId="77777777" w:rsidR="00F64647" w:rsidRDefault="00F64647" w:rsidP="00F64647">
      <w:pPr>
        <w:spacing w:line="240" w:lineRule="auto"/>
      </w:pPr>
      <w:r>
        <w:rPr>
          <w:rFonts w:ascii="Consolas" w:eastAsia="Consolas" w:hAnsi="Consolas"/>
          <w:sz w:val="16"/>
        </w:rPr>
        <w:t xml:space="preserve">            continue</w:t>
      </w:r>
    </w:p>
    <w:p w14:paraId="004C32CD" w14:textId="77777777" w:rsidR="00F64647" w:rsidRDefault="00F64647" w:rsidP="00F64647">
      <w:pPr>
        <w:spacing w:line="240" w:lineRule="auto"/>
      </w:pPr>
      <w:r>
        <w:rPr>
          <w:rFonts w:ascii="Consolas" w:eastAsia="Consolas" w:hAnsi="Consolas"/>
          <w:sz w:val="16"/>
        </w:rPr>
        <w:t xml:space="preserve">        signal = </w:t>
      </w:r>
      <w:proofErr w:type="spellStart"/>
      <w:proofErr w:type="gramStart"/>
      <w:r>
        <w:rPr>
          <w:rFonts w:ascii="Consolas" w:eastAsia="Consolas" w:hAnsi="Consolas"/>
          <w:sz w:val="16"/>
        </w:rPr>
        <w:t>np.where</w:t>
      </w:r>
      <w:proofErr w:type="spellEnd"/>
      <w:proofErr w:type="gramEnd"/>
      <w:r>
        <w:rPr>
          <w:rFonts w:ascii="Consolas" w:eastAsia="Consolas" w:hAnsi="Consolas"/>
          <w:sz w:val="16"/>
        </w:rPr>
        <w:t>(group["</w:t>
      </w:r>
      <w:proofErr w:type="spellStart"/>
      <w:r>
        <w:rPr>
          <w:rFonts w:ascii="Consolas" w:eastAsia="Consolas" w:hAnsi="Consolas"/>
          <w:sz w:val="16"/>
        </w:rPr>
        <w:t>pred_direction</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astype</w:t>
      </w:r>
      <w:proofErr w:type="spellEnd"/>
      <w:proofErr w:type="gramEnd"/>
      <w:r>
        <w:rPr>
          <w:rFonts w:ascii="Consolas" w:eastAsia="Consolas" w:hAnsi="Consolas"/>
          <w:sz w:val="16"/>
        </w:rPr>
        <w:t>(float) == 1, 1, -1)</w:t>
      </w:r>
    </w:p>
    <w:p w14:paraId="06458744"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cumulative[</w:t>
      </w:r>
      <w:proofErr w:type="spellStart"/>
      <w:r>
        <w:rPr>
          <w:rFonts w:ascii="Consolas" w:eastAsia="Consolas" w:hAnsi="Consolas"/>
          <w:sz w:val="16"/>
        </w:rPr>
        <w:t>label_map.get</w:t>
      </w:r>
      <w:proofErr w:type="spellEnd"/>
      <w:r>
        <w:rPr>
          <w:rFonts w:ascii="Consolas" w:eastAsia="Consolas" w:hAnsi="Consolas"/>
          <w:sz w:val="16"/>
        </w:rPr>
        <w:t>(</w:t>
      </w:r>
      <w:proofErr w:type="gramEnd"/>
      <w:r>
        <w:rPr>
          <w:rFonts w:ascii="Consolas" w:eastAsia="Consolas" w:hAnsi="Consolas"/>
          <w:sz w:val="16"/>
        </w:rPr>
        <w:t xml:space="preserve">model, model)] = </w:t>
      </w:r>
      <w:proofErr w:type="spellStart"/>
      <w:proofErr w:type="gramStart"/>
      <w:r>
        <w:rPr>
          <w:rFonts w:ascii="Consolas" w:eastAsia="Consolas" w:hAnsi="Consolas"/>
          <w:sz w:val="16"/>
        </w:rPr>
        <w:t>pd.Series</w:t>
      </w:r>
      <w:proofErr w:type="spellEnd"/>
      <w:proofErr w:type="gramEnd"/>
      <w:r>
        <w:rPr>
          <w:rFonts w:ascii="Consolas" w:eastAsia="Consolas" w:hAnsi="Consolas"/>
          <w:sz w:val="16"/>
        </w:rPr>
        <w:t>(signal * group["</w:t>
      </w:r>
      <w:proofErr w:type="spellStart"/>
      <w:r>
        <w:rPr>
          <w:rFonts w:ascii="Consolas" w:eastAsia="Consolas" w:hAnsi="Consolas"/>
          <w:sz w:val="16"/>
        </w:rPr>
        <w:t>target_return</w:t>
      </w:r>
      <w:proofErr w:type="spellEnd"/>
      <w:r>
        <w:rPr>
          <w:rFonts w:ascii="Consolas" w:eastAsia="Consolas" w:hAnsi="Consolas"/>
          <w:sz w:val="16"/>
        </w:rPr>
        <w:t>"].</w:t>
      </w:r>
      <w:proofErr w:type="spellStart"/>
      <w:r>
        <w:rPr>
          <w:rFonts w:ascii="Consolas" w:eastAsia="Consolas" w:hAnsi="Consolas"/>
          <w:sz w:val="16"/>
        </w:rPr>
        <w:t>to_numpy</w:t>
      </w:r>
      <w:proofErr w:type="spell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cumsum</w:t>
      </w:r>
      <w:proofErr w:type="spellEnd"/>
      <w:proofErr w:type="gramEnd"/>
      <w:r>
        <w:rPr>
          <w:rFonts w:ascii="Consolas" w:eastAsia="Consolas" w:hAnsi="Consolas"/>
          <w:sz w:val="16"/>
        </w:rPr>
        <w:t>()</w:t>
      </w:r>
    </w:p>
    <w:p w14:paraId="3462F64D" w14:textId="77777777" w:rsidR="00F64647" w:rsidRPr="009147A0" w:rsidRDefault="00F64647" w:rsidP="00F64647">
      <w:pPr>
        <w:spacing w:line="240" w:lineRule="auto"/>
        <w:rPr>
          <w:lang w:val="ru-RU"/>
        </w:rPr>
      </w:pPr>
      <w:r>
        <w:rPr>
          <w:rFonts w:ascii="Consolas" w:eastAsia="Consolas" w:hAnsi="Consolas"/>
          <w:sz w:val="16"/>
        </w:rPr>
        <w:t xml:space="preserve">    </w:t>
      </w:r>
      <w:proofErr w:type="gramStart"/>
      <w:r>
        <w:rPr>
          <w:rFonts w:ascii="Consolas" w:eastAsia="Consolas" w:hAnsi="Consolas"/>
          <w:sz w:val="16"/>
        </w:rPr>
        <w:t>cumulative</w:t>
      </w:r>
      <w:r w:rsidRPr="009147A0">
        <w:rPr>
          <w:rFonts w:ascii="Consolas" w:eastAsia="Consolas" w:hAnsi="Consolas"/>
          <w:sz w:val="16"/>
          <w:lang w:val="ru-RU"/>
        </w:rPr>
        <w:t>.</w:t>
      </w:r>
      <w:r>
        <w:rPr>
          <w:rFonts w:ascii="Consolas" w:eastAsia="Consolas" w:hAnsi="Consolas"/>
          <w:sz w:val="16"/>
        </w:rPr>
        <w:t>plot</w:t>
      </w:r>
      <w:proofErr w:type="gramEnd"/>
      <w:r w:rsidRPr="009147A0">
        <w:rPr>
          <w:rFonts w:ascii="Consolas" w:eastAsia="Consolas" w:hAnsi="Consolas"/>
          <w:sz w:val="16"/>
          <w:lang w:val="ru-RU"/>
        </w:rPr>
        <w:t>(</w:t>
      </w: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ax</w:t>
      </w:r>
      <w:r w:rsidRPr="009147A0">
        <w:rPr>
          <w:rFonts w:ascii="Consolas" w:eastAsia="Consolas" w:hAnsi="Consolas"/>
          <w:sz w:val="16"/>
          <w:lang w:val="ru-RU"/>
        </w:rPr>
        <w:t>)</w:t>
      </w:r>
    </w:p>
    <w:p w14:paraId="538FAB78" w14:textId="77777777"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proofErr w:type="gramStart"/>
      <w:r>
        <w:rPr>
          <w:rFonts w:ascii="Consolas" w:eastAsia="Consolas" w:hAnsi="Consolas"/>
          <w:sz w:val="16"/>
        </w:rPr>
        <w:t>title</w:t>
      </w:r>
      <w:r w:rsidRPr="009147A0">
        <w:rPr>
          <w:rFonts w:ascii="Consolas" w:eastAsia="Consolas" w:hAnsi="Consolas"/>
          <w:sz w:val="16"/>
          <w:lang w:val="ru-RU"/>
        </w:rPr>
        <w:t>(</w:t>
      </w:r>
      <w:proofErr w:type="gramEnd"/>
      <w:r w:rsidRPr="009147A0">
        <w:rPr>
          <w:rFonts w:ascii="Consolas" w:eastAsia="Consolas" w:hAnsi="Consolas"/>
          <w:sz w:val="16"/>
          <w:lang w:val="ru-RU"/>
        </w:rPr>
        <w:t>"Кумулятивная доходность направленных прогнозов")</w:t>
      </w:r>
    </w:p>
    <w:p w14:paraId="49B1F6CB" w14:textId="77777777"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proofErr w:type="spellStart"/>
      <w:proofErr w:type="gramStart"/>
      <w:r>
        <w:rPr>
          <w:rFonts w:ascii="Consolas" w:eastAsia="Consolas" w:hAnsi="Consolas"/>
          <w:sz w:val="16"/>
        </w:rPr>
        <w:t>ylabel</w:t>
      </w:r>
      <w:proofErr w:type="spellEnd"/>
      <w:r w:rsidRPr="009147A0">
        <w:rPr>
          <w:rFonts w:ascii="Consolas" w:eastAsia="Consolas" w:hAnsi="Consolas"/>
          <w:sz w:val="16"/>
          <w:lang w:val="ru-RU"/>
        </w:rPr>
        <w:t>(</w:t>
      </w:r>
      <w:proofErr w:type="gramEnd"/>
      <w:r w:rsidRPr="009147A0">
        <w:rPr>
          <w:rFonts w:ascii="Consolas" w:eastAsia="Consolas" w:hAnsi="Consolas"/>
          <w:sz w:val="16"/>
          <w:lang w:val="ru-RU"/>
        </w:rPr>
        <w:t>"сумма лог-доходностей")</w:t>
      </w:r>
    </w:p>
    <w:p w14:paraId="4B55A3F6" w14:textId="77777777" w:rsidR="00F64647" w:rsidRDefault="00F64647" w:rsidP="00F64647">
      <w:pPr>
        <w:spacing w:line="240" w:lineRule="auto"/>
      </w:pPr>
      <w:proofErr w:type="spellStart"/>
      <w:proofErr w:type="gramStart"/>
      <w:r>
        <w:rPr>
          <w:rFonts w:ascii="Consolas" w:eastAsia="Consolas" w:hAnsi="Consolas"/>
          <w:sz w:val="16"/>
        </w:rPr>
        <w:t>fig.tight</w:t>
      </w:r>
      <w:proofErr w:type="gramEnd"/>
      <w:r>
        <w:rPr>
          <w:rFonts w:ascii="Consolas" w:eastAsia="Consolas" w:hAnsi="Consolas"/>
          <w:sz w:val="16"/>
        </w:rPr>
        <w:t>_</w:t>
      </w:r>
      <w:proofErr w:type="gramStart"/>
      <w:r>
        <w:rPr>
          <w:rFonts w:ascii="Consolas" w:eastAsia="Consolas" w:hAnsi="Consolas"/>
          <w:sz w:val="16"/>
        </w:rPr>
        <w:t>layout</w:t>
      </w:r>
      <w:proofErr w:type="spellEnd"/>
      <w:r>
        <w:rPr>
          <w:rFonts w:ascii="Consolas" w:eastAsia="Consolas" w:hAnsi="Consolas"/>
          <w:sz w:val="16"/>
        </w:rPr>
        <w:t>(</w:t>
      </w:r>
      <w:proofErr w:type="gramEnd"/>
      <w:r>
        <w:rPr>
          <w:rFonts w:ascii="Consolas" w:eastAsia="Consolas" w:hAnsi="Consolas"/>
          <w:sz w:val="16"/>
        </w:rPr>
        <w:t>)</w:t>
      </w:r>
    </w:p>
    <w:p w14:paraId="2F7FE285"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fig.savefig</w:t>
      </w:r>
      <w:proofErr w:type="spellEnd"/>
      <w:proofErr w:type="gramEnd"/>
      <w:r>
        <w:rPr>
          <w:rFonts w:ascii="Consolas" w:eastAsia="Consolas" w:hAnsi="Consolas"/>
          <w:sz w:val="16"/>
        </w:rPr>
        <w:t>(</w:t>
      </w:r>
      <w:proofErr w:type="spellStart"/>
      <w:r>
        <w:rPr>
          <w:rFonts w:ascii="Consolas" w:eastAsia="Consolas" w:hAnsi="Consolas"/>
          <w:sz w:val="16"/>
        </w:rPr>
        <w:t>output_dir</w:t>
      </w:r>
      <w:proofErr w:type="spellEnd"/>
      <w:r>
        <w:rPr>
          <w:rFonts w:ascii="Consolas" w:eastAsia="Consolas" w:hAnsi="Consolas"/>
          <w:sz w:val="16"/>
        </w:rPr>
        <w:t xml:space="preserve"> / "cumulative_directional_return.png", dpi=180)</w:t>
      </w:r>
    </w:p>
    <w:p w14:paraId="5821CD19"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plt.close</w:t>
      </w:r>
      <w:proofErr w:type="spellEnd"/>
      <w:proofErr w:type="gramEnd"/>
      <w:r>
        <w:rPr>
          <w:rFonts w:ascii="Consolas" w:eastAsia="Consolas" w:hAnsi="Consolas"/>
          <w:sz w:val="16"/>
        </w:rPr>
        <w:t>(fig)</w:t>
      </w:r>
    </w:p>
    <w:p w14:paraId="23C62E8C" w14:textId="77777777" w:rsidR="00F64647" w:rsidRDefault="00F64647" w:rsidP="00F64647">
      <w:pPr>
        <w:spacing w:line="240" w:lineRule="auto"/>
      </w:pPr>
    </w:p>
    <w:p w14:paraId="04F46B02"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garch</w:t>
      </w:r>
      <w:proofErr w:type="spellEnd"/>
      <w:r>
        <w:rPr>
          <w:rFonts w:ascii="Consolas" w:eastAsia="Consolas" w:hAnsi="Consolas"/>
          <w:sz w:val="16"/>
        </w:rPr>
        <w:t xml:space="preserve"> = </w:t>
      </w:r>
      <w:proofErr w:type="spellStart"/>
      <w:r>
        <w:rPr>
          <w:rFonts w:ascii="Consolas" w:eastAsia="Consolas" w:hAnsi="Consolas"/>
          <w:sz w:val="16"/>
        </w:rPr>
        <w:t>rolling_predictions</w:t>
      </w:r>
      <w:proofErr w:type="spellEnd"/>
      <w:r>
        <w:rPr>
          <w:rFonts w:ascii="Consolas" w:eastAsia="Consolas" w:hAnsi="Consolas"/>
          <w:sz w:val="16"/>
        </w:rPr>
        <w:t>[</w:t>
      </w:r>
      <w:proofErr w:type="spellStart"/>
      <w:r>
        <w:rPr>
          <w:rFonts w:ascii="Consolas" w:eastAsia="Consolas" w:hAnsi="Consolas"/>
          <w:sz w:val="16"/>
        </w:rPr>
        <w:t>rolling_predictions</w:t>
      </w:r>
      <w:proofErr w:type="spellEnd"/>
      <w:r>
        <w:rPr>
          <w:rFonts w:ascii="Consolas" w:eastAsia="Consolas" w:hAnsi="Consolas"/>
          <w:sz w:val="16"/>
        </w:rPr>
        <w:t>["model"] == "GARCH volatility"</w:t>
      </w:r>
      <w:proofErr w:type="gramStart"/>
      <w:r>
        <w:rPr>
          <w:rFonts w:ascii="Consolas" w:eastAsia="Consolas" w:hAnsi="Consolas"/>
          <w:sz w:val="16"/>
        </w:rPr>
        <w:t>].</w:t>
      </w:r>
      <w:proofErr w:type="spellStart"/>
      <w:r>
        <w:rPr>
          <w:rFonts w:ascii="Consolas" w:eastAsia="Consolas" w:hAnsi="Consolas"/>
          <w:sz w:val="16"/>
        </w:rPr>
        <w:t>sort</w:t>
      </w:r>
      <w:proofErr w:type="gramEnd"/>
      <w:r>
        <w:rPr>
          <w:rFonts w:ascii="Consolas" w:eastAsia="Consolas" w:hAnsi="Consolas"/>
          <w:sz w:val="16"/>
        </w:rPr>
        <w:t>_values</w:t>
      </w:r>
      <w:proofErr w:type="spellEnd"/>
      <w:r>
        <w:rPr>
          <w:rFonts w:ascii="Consolas" w:eastAsia="Consolas" w:hAnsi="Consolas"/>
          <w:sz w:val="16"/>
        </w:rPr>
        <w:t>("date")</w:t>
      </w:r>
    </w:p>
    <w:p w14:paraId="2FB9DD68" w14:textId="77777777" w:rsidR="00F64647" w:rsidRDefault="00F64647" w:rsidP="00F64647">
      <w:pPr>
        <w:spacing w:line="240" w:lineRule="auto"/>
      </w:pPr>
      <w:r>
        <w:rPr>
          <w:rFonts w:ascii="Consolas" w:eastAsia="Consolas" w:hAnsi="Consolas"/>
          <w:sz w:val="16"/>
        </w:rPr>
        <w:t xml:space="preserve">    fig, ax = </w:t>
      </w:r>
      <w:proofErr w:type="spellStart"/>
      <w:proofErr w:type="gramStart"/>
      <w:r>
        <w:rPr>
          <w:rFonts w:ascii="Consolas" w:eastAsia="Consolas" w:hAnsi="Consolas"/>
          <w:sz w:val="16"/>
        </w:rPr>
        <w:t>plt.subplots</w:t>
      </w:r>
      <w:proofErr w:type="spellEnd"/>
      <w:proofErr w:type="gramEnd"/>
      <w:r>
        <w:rPr>
          <w:rFonts w:ascii="Consolas" w:eastAsia="Consolas" w:hAnsi="Consolas"/>
          <w:sz w:val="16"/>
        </w:rPr>
        <w:t>(</w:t>
      </w:r>
      <w:proofErr w:type="spellStart"/>
      <w:r>
        <w:rPr>
          <w:rFonts w:ascii="Consolas" w:eastAsia="Consolas" w:hAnsi="Consolas"/>
          <w:sz w:val="16"/>
        </w:rPr>
        <w:t>figsize</w:t>
      </w:r>
      <w:proofErr w:type="spellEnd"/>
      <w:proofErr w:type="gramStart"/>
      <w:r>
        <w:rPr>
          <w:rFonts w:ascii="Consolas" w:eastAsia="Consolas" w:hAnsi="Consolas"/>
          <w:sz w:val="16"/>
        </w:rPr>
        <w:t>=(</w:t>
      </w:r>
      <w:proofErr w:type="gramEnd"/>
      <w:r>
        <w:rPr>
          <w:rFonts w:ascii="Consolas" w:eastAsia="Consolas" w:hAnsi="Consolas"/>
          <w:sz w:val="16"/>
        </w:rPr>
        <w:t>10, 5))</w:t>
      </w:r>
    </w:p>
    <w:p w14:paraId="086FA2AC" w14:textId="77777777" w:rsidR="00F64647" w:rsidRDefault="00F64647" w:rsidP="00F64647">
      <w:pPr>
        <w:spacing w:line="240" w:lineRule="auto"/>
      </w:pPr>
      <w:r>
        <w:rPr>
          <w:rFonts w:ascii="Consolas" w:eastAsia="Consolas" w:hAnsi="Consolas"/>
          <w:sz w:val="16"/>
        </w:rPr>
        <w:t xml:space="preserve">    if not </w:t>
      </w:r>
      <w:proofErr w:type="spellStart"/>
      <w:proofErr w:type="gramStart"/>
      <w:r>
        <w:rPr>
          <w:rFonts w:ascii="Consolas" w:eastAsia="Consolas" w:hAnsi="Consolas"/>
          <w:sz w:val="16"/>
        </w:rPr>
        <w:t>garch.empty</w:t>
      </w:r>
      <w:proofErr w:type="spellEnd"/>
      <w:proofErr w:type="gramEnd"/>
      <w:r>
        <w:rPr>
          <w:rFonts w:ascii="Consolas" w:eastAsia="Consolas" w:hAnsi="Consolas"/>
          <w:sz w:val="16"/>
        </w:rPr>
        <w:t>:</w:t>
      </w:r>
    </w:p>
    <w:p w14:paraId="3DC04354"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pd.Series</w:t>
      </w:r>
      <w:proofErr w:type="spellEnd"/>
      <w:proofErr w:type="gramEnd"/>
      <w:r>
        <w:rPr>
          <w:rFonts w:ascii="Consolas" w:eastAsia="Consolas" w:hAnsi="Consolas"/>
          <w:sz w:val="16"/>
        </w:rPr>
        <w:t>(</w:t>
      </w:r>
      <w:proofErr w:type="spellStart"/>
      <w:r>
        <w:rPr>
          <w:rFonts w:ascii="Consolas" w:eastAsia="Consolas" w:hAnsi="Consolas"/>
          <w:sz w:val="16"/>
        </w:rPr>
        <w:t>garch</w:t>
      </w:r>
      <w:proofErr w:type="spellEnd"/>
      <w:r>
        <w:rPr>
          <w:rFonts w:ascii="Consolas" w:eastAsia="Consolas" w:hAnsi="Consolas"/>
          <w:sz w:val="16"/>
        </w:rPr>
        <w:t>["</w:t>
      </w:r>
      <w:proofErr w:type="spellStart"/>
      <w:r>
        <w:rPr>
          <w:rFonts w:ascii="Consolas" w:eastAsia="Consolas" w:hAnsi="Consolas"/>
          <w:sz w:val="16"/>
        </w:rPr>
        <w:t>target_volatility</w:t>
      </w:r>
      <w:proofErr w:type="spellEnd"/>
      <w:r>
        <w:rPr>
          <w:rFonts w:ascii="Consolas" w:eastAsia="Consolas" w:hAnsi="Consolas"/>
          <w:sz w:val="16"/>
        </w:rPr>
        <w:t>"].</w:t>
      </w:r>
      <w:proofErr w:type="spellStart"/>
      <w:r>
        <w:rPr>
          <w:rFonts w:ascii="Consolas" w:eastAsia="Consolas" w:hAnsi="Consolas"/>
          <w:sz w:val="16"/>
        </w:rPr>
        <w:t>to_</w:t>
      </w:r>
      <w:proofErr w:type="gramStart"/>
      <w:r>
        <w:rPr>
          <w:rFonts w:ascii="Consolas" w:eastAsia="Consolas" w:hAnsi="Consolas"/>
          <w:sz w:val="16"/>
        </w:rPr>
        <w:t>numpy</w:t>
      </w:r>
      <w:proofErr w:type="spellEnd"/>
      <w:r>
        <w:rPr>
          <w:rFonts w:ascii="Consolas" w:eastAsia="Consolas" w:hAnsi="Consolas"/>
          <w:sz w:val="16"/>
        </w:rPr>
        <w:t>(</w:t>
      </w:r>
      <w:proofErr w:type="gramEnd"/>
      <w:r>
        <w:rPr>
          <w:rFonts w:ascii="Consolas" w:eastAsia="Consolas" w:hAnsi="Consolas"/>
          <w:sz w:val="16"/>
        </w:rPr>
        <w:t>), index=</w:t>
      </w:r>
      <w:proofErr w:type="spellStart"/>
      <w:r>
        <w:rPr>
          <w:rFonts w:ascii="Consolas" w:eastAsia="Consolas" w:hAnsi="Consolas"/>
          <w:sz w:val="16"/>
        </w:rPr>
        <w:t>pd.to_datetime</w:t>
      </w:r>
      <w:proofErr w:type="spellEnd"/>
      <w:r>
        <w:rPr>
          <w:rFonts w:ascii="Consolas" w:eastAsia="Consolas" w:hAnsi="Consolas"/>
          <w:sz w:val="16"/>
        </w:rPr>
        <w:t>(</w:t>
      </w:r>
      <w:proofErr w:type="spellStart"/>
      <w:r>
        <w:rPr>
          <w:rFonts w:ascii="Consolas" w:eastAsia="Consolas" w:hAnsi="Consolas"/>
          <w:sz w:val="16"/>
        </w:rPr>
        <w:t>garch</w:t>
      </w:r>
      <w:proofErr w:type="spellEnd"/>
      <w:r>
        <w:rPr>
          <w:rFonts w:ascii="Consolas" w:eastAsia="Consolas" w:hAnsi="Consolas"/>
          <w:sz w:val="16"/>
        </w:rPr>
        <w:t>["date"])</w:t>
      </w:r>
      <w:proofErr w:type="gramStart"/>
      <w:r>
        <w:rPr>
          <w:rFonts w:ascii="Consolas" w:eastAsia="Consolas" w:hAnsi="Consolas"/>
          <w:sz w:val="16"/>
        </w:rPr>
        <w:t>).rolling</w:t>
      </w:r>
      <w:proofErr w:type="gramEnd"/>
      <w:r>
        <w:rPr>
          <w:rFonts w:ascii="Consolas" w:eastAsia="Consolas" w:hAnsi="Consolas"/>
          <w:sz w:val="16"/>
        </w:rPr>
        <w:t>(10</w:t>
      </w:r>
      <w:proofErr w:type="gramStart"/>
      <w:r>
        <w:rPr>
          <w:rFonts w:ascii="Consolas" w:eastAsia="Consolas" w:hAnsi="Consolas"/>
          <w:sz w:val="16"/>
        </w:rPr>
        <w:t>).mean</w:t>
      </w:r>
      <w:proofErr w:type="gramEnd"/>
      <w:r>
        <w:rPr>
          <w:rFonts w:ascii="Consolas" w:eastAsia="Consolas" w:hAnsi="Consolas"/>
          <w:sz w:val="16"/>
        </w:rPr>
        <w:t>(</w:t>
      </w:r>
      <w:proofErr w:type="gramStart"/>
      <w:r>
        <w:rPr>
          <w:rFonts w:ascii="Consolas" w:eastAsia="Consolas" w:hAnsi="Consolas"/>
          <w:sz w:val="16"/>
        </w:rPr>
        <w:t>).plot</w:t>
      </w:r>
      <w:proofErr w:type="gramEnd"/>
      <w:r>
        <w:rPr>
          <w:rFonts w:ascii="Consolas" w:eastAsia="Consolas" w:hAnsi="Consolas"/>
          <w:sz w:val="16"/>
        </w:rPr>
        <w:t>(</w:t>
      </w:r>
    </w:p>
    <w:p w14:paraId="13E3B2C1" w14:textId="77777777" w:rsidR="00F64647" w:rsidRPr="009147A0" w:rsidRDefault="00F64647" w:rsidP="00F64647">
      <w:pPr>
        <w:spacing w:line="240" w:lineRule="auto"/>
        <w:rPr>
          <w:lang w:val="ru-RU"/>
        </w:rPr>
      </w:pPr>
      <w:r>
        <w:rPr>
          <w:rFonts w:ascii="Consolas" w:eastAsia="Consolas" w:hAnsi="Consolas"/>
          <w:sz w:val="16"/>
        </w:rPr>
        <w:t xml:space="preserve">            ax</w:t>
      </w:r>
      <w:r w:rsidRPr="009147A0">
        <w:rPr>
          <w:rFonts w:ascii="Consolas" w:eastAsia="Consolas" w:hAnsi="Consolas"/>
          <w:sz w:val="16"/>
          <w:lang w:val="ru-RU"/>
        </w:rPr>
        <w:t>=</w:t>
      </w:r>
      <w:r>
        <w:rPr>
          <w:rFonts w:ascii="Consolas" w:eastAsia="Consolas" w:hAnsi="Consolas"/>
          <w:sz w:val="16"/>
        </w:rPr>
        <w:t>ax</w:t>
      </w:r>
      <w:r w:rsidRPr="009147A0">
        <w:rPr>
          <w:rFonts w:ascii="Consolas" w:eastAsia="Consolas" w:hAnsi="Consolas"/>
          <w:sz w:val="16"/>
          <w:lang w:val="ru-RU"/>
        </w:rPr>
        <w:t xml:space="preserve">, </w:t>
      </w:r>
      <w:r>
        <w:rPr>
          <w:rFonts w:ascii="Consolas" w:eastAsia="Consolas" w:hAnsi="Consolas"/>
          <w:sz w:val="16"/>
        </w:rPr>
        <w:t>label</w:t>
      </w:r>
      <w:r w:rsidRPr="009147A0">
        <w:rPr>
          <w:rFonts w:ascii="Consolas" w:eastAsia="Consolas" w:hAnsi="Consolas"/>
          <w:sz w:val="16"/>
          <w:lang w:val="ru-RU"/>
        </w:rPr>
        <w:t>="реализованная волатильность"</w:t>
      </w:r>
    </w:p>
    <w:p w14:paraId="214D434C" w14:textId="77777777" w:rsidR="00F64647" w:rsidRDefault="00F64647" w:rsidP="00F64647">
      <w:pPr>
        <w:spacing w:line="240" w:lineRule="auto"/>
      </w:pPr>
      <w:r>
        <w:rPr>
          <w:rFonts w:ascii="Consolas" w:eastAsia="Consolas" w:hAnsi="Consolas"/>
          <w:sz w:val="16"/>
        </w:rPr>
        <w:t>)</w:t>
      </w:r>
    </w:p>
    <w:p w14:paraId="2C1B8264"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pd.Series</w:t>
      </w:r>
      <w:proofErr w:type="spellEnd"/>
      <w:proofErr w:type="gramEnd"/>
      <w:r>
        <w:rPr>
          <w:rFonts w:ascii="Consolas" w:eastAsia="Consolas" w:hAnsi="Consolas"/>
          <w:sz w:val="16"/>
        </w:rPr>
        <w:t>(</w:t>
      </w:r>
      <w:proofErr w:type="spellStart"/>
      <w:r>
        <w:rPr>
          <w:rFonts w:ascii="Consolas" w:eastAsia="Consolas" w:hAnsi="Consolas"/>
          <w:sz w:val="16"/>
        </w:rPr>
        <w:t>garch</w:t>
      </w:r>
      <w:proofErr w:type="spellEnd"/>
      <w:r>
        <w:rPr>
          <w:rFonts w:ascii="Consolas" w:eastAsia="Consolas" w:hAnsi="Consolas"/>
          <w:sz w:val="16"/>
        </w:rPr>
        <w:t>["</w:t>
      </w:r>
      <w:proofErr w:type="spellStart"/>
      <w:r>
        <w:rPr>
          <w:rFonts w:ascii="Consolas" w:eastAsia="Consolas" w:hAnsi="Consolas"/>
          <w:sz w:val="16"/>
        </w:rPr>
        <w:t>pred_volatility</w:t>
      </w:r>
      <w:proofErr w:type="spellEnd"/>
      <w:r>
        <w:rPr>
          <w:rFonts w:ascii="Consolas" w:eastAsia="Consolas" w:hAnsi="Consolas"/>
          <w:sz w:val="16"/>
        </w:rPr>
        <w:t>"].</w:t>
      </w:r>
      <w:proofErr w:type="spellStart"/>
      <w:r>
        <w:rPr>
          <w:rFonts w:ascii="Consolas" w:eastAsia="Consolas" w:hAnsi="Consolas"/>
          <w:sz w:val="16"/>
        </w:rPr>
        <w:t>to_</w:t>
      </w:r>
      <w:proofErr w:type="gramStart"/>
      <w:r>
        <w:rPr>
          <w:rFonts w:ascii="Consolas" w:eastAsia="Consolas" w:hAnsi="Consolas"/>
          <w:sz w:val="16"/>
        </w:rPr>
        <w:t>numpy</w:t>
      </w:r>
      <w:proofErr w:type="spellEnd"/>
      <w:r>
        <w:rPr>
          <w:rFonts w:ascii="Consolas" w:eastAsia="Consolas" w:hAnsi="Consolas"/>
          <w:sz w:val="16"/>
        </w:rPr>
        <w:t>(</w:t>
      </w:r>
      <w:proofErr w:type="gramEnd"/>
      <w:r>
        <w:rPr>
          <w:rFonts w:ascii="Consolas" w:eastAsia="Consolas" w:hAnsi="Consolas"/>
          <w:sz w:val="16"/>
        </w:rPr>
        <w:t>), index=</w:t>
      </w:r>
      <w:proofErr w:type="spellStart"/>
      <w:r>
        <w:rPr>
          <w:rFonts w:ascii="Consolas" w:eastAsia="Consolas" w:hAnsi="Consolas"/>
          <w:sz w:val="16"/>
        </w:rPr>
        <w:t>pd.to_datetime</w:t>
      </w:r>
      <w:proofErr w:type="spellEnd"/>
      <w:r>
        <w:rPr>
          <w:rFonts w:ascii="Consolas" w:eastAsia="Consolas" w:hAnsi="Consolas"/>
          <w:sz w:val="16"/>
        </w:rPr>
        <w:t>(</w:t>
      </w:r>
      <w:proofErr w:type="spellStart"/>
      <w:r>
        <w:rPr>
          <w:rFonts w:ascii="Consolas" w:eastAsia="Consolas" w:hAnsi="Consolas"/>
          <w:sz w:val="16"/>
        </w:rPr>
        <w:t>garch</w:t>
      </w:r>
      <w:proofErr w:type="spellEnd"/>
      <w:r>
        <w:rPr>
          <w:rFonts w:ascii="Consolas" w:eastAsia="Consolas" w:hAnsi="Consolas"/>
          <w:sz w:val="16"/>
        </w:rPr>
        <w:t>["date</w:t>
      </w:r>
      <w:proofErr w:type="gramStart"/>
      <w:r>
        <w:rPr>
          <w:rFonts w:ascii="Consolas" w:eastAsia="Consolas" w:hAnsi="Consolas"/>
          <w:sz w:val="16"/>
        </w:rPr>
        <w:t>"])).rolling</w:t>
      </w:r>
      <w:proofErr w:type="gramEnd"/>
      <w:r>
        <w:rPr>
          <w:rFonts w:ascii="Consolas" w:eastAsia="Consolas" w:hAnsi="Consolas"/>
          <w:sz w:val="16"/>
        </w:rPr>
        <w:t>(10</w:t>
      </w:r>
      <w:proofErr w:type="gramStart"/>
      <w:r>
        <w:rPr>
          <w:rFonts w:ascii="Consolas" w:eastAsia="Consolas" w:hAnsi="Consolas"/>
          <w:sz w:val="16"/>
        </w:rPr>
        <w:t>).mean</w:t>
      </w:r>
      <w:proofErr w:type="gramEnd"/>
      <w:r>
        <w:rPr>
          <w:rFonts w:ascii="Consolas" w:eastAsia="Consolas" w:hAnsi="Consolas"/>
          <w:sz w:val="16"/>
        </w:rPr>
        <w:t>(</w:t>
      </w:r>
      <w:proofErr w:type="gramStart"/>
      <w:r>
        <w:rPr>
          <w:rFonts w:ascii="Consolas" w:eastAsia="Consolas" w:hAnsi="Consolas"/>
          <w:sz w:val="16"/>
        </w:rPr>
        <w:t>).plot</w:t>
      </w:r>
      <w:proofErr w:type="gramEnd"/>
      <w:r>
        <w:rPr>
          <w:rFonts w:ascii="Consolas" w:eastAsia="Consolas" w:hAnsi="Consolas"/>
          <w:sz w:val="16"/>
        </w:rPr>
        <w:t>(</w:t>
      </w:r>
    </w:p>
    <w:p w14:paraId="3666109E" w14:textId="77777777" w:rsidR="00F64647" w:rsidRDefault="00F64647" w:rsidP="00F64647">
      <w:pPr>
        <w:spacing w:line="240" w:lineRule="auto"/>
      </w:pPr>
      <w:r>
        <w:rPr>
          <w:rFonts w:ascii="Consolas" w:eastAsia="Consolas" w:hAnsi="Consolas"/>
          <w:sz w:val="16"/>
        </w:rPr>
        <w:t xml:space="preserve">            ax=ax, label="</w:t>
      </w:r>
      <w:proofErr w:type="spellStart"/>
      <w:r>
        <w:rPr>
          <w:rFonts w:ascii="Consolas" w:eastAsia="Consolas" w:hAnsi="Consolas"/>
          <w:sz w:val="16"/>
        </w:rPr>
        <w:t>прогноз</w:t>
      </w:r>
      <w:proofErr w:type="spellEnd"/>
      <w:r>
        <w:rPr>
          <w:rFonts w:ascii="Consolas" w:eastAsia="Consolas" w:hAnsi="Consolas"/>
          <w:sz w:val="16"/>
        </w:rPr>
        <w:t xml:space="preserve"> GARCH"</w:t>
      </w:r>
    </w:p>
    <w:p w14:paraId="04985285" w14:textId="77777777" w:rsidR="00F64647" w:rsidRPr="009147A0" w:rsidRDefault="00F64647" w:rsidP="00F64647">
      <w:pPr>
        <w:spacing w:line="240" w:lineRule="auto"/>
        <w:rPr>
          <w:lang w:val="ru-RU"/>
        </w:rPr>
      </w:pPr>
      <w:r w:rsidRPr="009147A0">
        <w:rPr>
          <w:rFonts w:ascii="Consolas" w:eastAsia="Consolas" w:hAnsi="Consolas"/>
          <w:sz w:val="16"/>
          <w:lang w:val="ru-RU"/>
        </w:rPr>
        <w:t>)</w:t>
      </w:r>
    </w:p>
    <w:p w14:paraId="62A278FA" w14:textId="77777777"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proofErr w:type="gramStart"/>
      <w:r>
        <w:rPr>
          <w:rFonts w:ascii="Consolas" w:eastAsia="Consolas" w:hAnsi="Consolas"/>
          <w:sz w:val="16"/>
        </w:rPr>
        <w:t>title</w:t>
      </w:r>
      <w:r w:rsidRPr="009147A0">
        <w:rPr>
          <w:rFonts w:ascii="Consolas" w:eastAsia="Consolas" w:hAnsi="Consolas"/>
          <w:sz w:val="16"/>
          <w:lang w:val="ru-RU"/>
        </w:rPr>
        <w:t>(</w:t>
      </w:r>
      <w:proofErr w:type="gramEnd"/>
      <w:r w:rsidRPr="009147A0">
        <w:rPr>
          <w:rFonts w:ascii="Consolas" w:eastAsia="Consolas" w:hAnsi="Consolas"/>
          <w:sz w:val="16"/>
          <w:lang w:val="ru-RU"/>
        </w:rPr>
        <w:t>"</w:t>
      </w:r>
      <w:r>
        <w:rPr>
          <w:rFonts w:ascii="Consolas" w:eastAsia="Consolas" w:hAnsi="Consolas"/>
          <w:sz w:val="16"/>
        </w:rPr>
        <w:t>GARCH</w:t>
      </w:r>
      <w:r w:rsidRPr="009147A0">
        <w:rPr>
          <w:rFonts w:ascii="Consolas" w:eastAsia="Consolas" w:hAnsi="Consolas"/>
          <w:sz w:val="16"/>
          <w:lang w:val="ru-RU"/>
        </w:rPr>
        <w:t>: прогноз условной волатильности")</w:t>
      </w:r>
    </w:p>
    <w:p w14:paraId="0E0805A9" w14:textId="77777777"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proofErr w:type="spellStart"/>
      <w:proofErr w:type="gramStart"/>
      <w:r>
        <w:rPr>
          <w:rFonts w:ascii="Consolas" w:eastAsia="Consolas" w:hAnsi="Consolas"/>
          <w:sz w:val="16"/>
        </w:rPr>
        <w:t>ylabel</w:t>
      </w:r>
      <w:proofErr w:type="spellEnd"/>
      <w:r w:rsidRPr="009147A0">
        <w:rPr>
          <w:rFonts w:ascii="Consolas" w:eastAsia="Consolas" w:hAnsi="Consolas"/>
          <w:sz w:val="16"/>
          <w:lang w:val="ru-RU"/>
        </w:rPr>
        <w:t>(</w:t>
      </w:r>
      <w:proofErr w:type="gramEnd"/>
      <w:r w:rsidRPr="009147A0">
        <w:rPr>
          <w:rFonts w:ascii="Consolas" w:eastAsia="Consolas" w:hAnsi="Consolas"/>
          <w:sz w:val="16"/>
          <w:lang w:val="ru-RU"/>
        </w:rPr>
        <w:t>"дисперсия доходности")</w:t>
      </w:r>
    </w:p>
    <w:p w14:paraId="64CDDB04" w14:textId="77777777" w:rsidR="00F64647" w:rsidRDefault="00F64647" w:rsidP="00F64647">
      <w:pPr>
        <w:spacing w:line="240" w:lineRule="auto"/>
      </w:pPr>
      <w:proofErr w:type="spellStart"/>
      <w:proofErr w:type="gramStart"/>
      <w:r>
        <w:rPr>
          <w:rFonts w:ascii="Consolas" w:eastAsia="Consolas" w:hAnsi="Consolas"/>
          <w:sz w:val="16"/>
        </w:rPr>
        <w:t>ax.legend</w:t>
      </w:r>
      <w:proofErr w:type="spellEnd"/>
      <w:proofErr w:type="gramEnd"/>
      <w:r>
        <w:rPr>
          <w:rFonts w:ascii="Consolas" w:eastAsia="Consolas" w:hAnsi="Consolas"/>
          <w:sz w:val="16"/>
        </w:rPr>
        <w:t>()</w:t>
      </w:r>
    </w:p>
    <w:p w14:paraId="48581240"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fig.tight</w:t>
      </w:r>
      <w:proofErr w:type="gramEnd"/>
      <w:r>
        <w:rPr>
          <w:rFonts w:ascii="Consolas" w:eastAsia="Consolas" w:hAnsi="Consolas"/>
          <w:sz w:val="16"/>
        </w:rPr>
        <w:t>_</w:t>
      </w:r>
      <w:proofErr w:type="gramStart"/>
      <w:r>
        <w:rPr>
          <w:rFonts w:ascii="Consolas" w:eastAsia="Consolas" w:hAnsi="Consolas"/>
          <w:sz w:val="16"/>
        </w:rPr>
        <w:t>layout</w:t>
      </w:r>
      <w:proofErr w:type="spellEnd"/>
      <w:r>
        <w:rPr>
          <w:rFonts w:ascii="Consolas" w:eastAsia="Consolas" w:hAnsi="Consolas"/>
          <w:sz w:val="16"/>
        </w:rPr>
        <w:t>(</w:t>
      </w:r>
      <w:proofErr w:type="gramEnd"/>
      <w:r>
        <w:rPr>
          <w:rFonts w:ascii="Consolas" w:eastAsia="Consolas" w:hAnsi="Consolas"/>
          <w:sz w:val="16"/>
        </w:rPr>
        <w:t>)</w:t>
      </w:r>
    </w:p>
    <w:p w14:paraId="75C10D5E"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fig.savefig</w:t>
      </w:r>
      <w:proofErr w:type="spellEnd"/>
      <w:proofErr w:type="gramEnd"/>
      <w:r>
        <w:rPr>
          <w:rFonts w:ascii="Consolas" w:eastAsia="Consolas" w:hAnsi="Consolas"/>
          <w:sz w:val="16"/>
        </w:rPr>
        <w:t>(</w:t>
      </w:r>
      <w:proofErr w:type="spellStart"/>
      <w:r>
        <w:rPr>
          <w:rFonts w:ascii="Consolas" w:eastAsia="Consolas" w:hAnsi="Consolas"/>
          <w:sz w:val="16"/>
        </w:rPr>
        <w:t>output_dir</w:t>
      </w:r>
      <w:proofErr w:type="spellEnd"/>
      <w:r>
        <w:rPr>
          <w:rFonts w:ascii="Consolas" w:eastAsia="Consolas" w:hAnsi="Consolas"/>
          <w:sz w:val="16"/>
        </w:rPr>
        <w:t xml:space="preserve"> / "volatility_quality.png", dpi=180)</w:t>
      </w:r>
    </w:p>
    <w:p w14:paraId="0A2AD37A"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plt.close</w:t>
      </w:r>
      <w:proofErr w:type="spellEnd"/>
      <w:proofErr w:type="gramEnd"/>
      <w:r>
        <w:rPr>
          <w:rFonts w:ascii="Consolas" w:eastAsia="Consolas" w:hAnsi="Consolas"/>
          <w:sz w:val="16"/>
        </w:rPr>
        <w:t>(fig)</w:t>
      </w:r>
    </w:p>
    <w:p w14:paraId="27FF9A68" w14:textId="77777777" w:rsidR="00F64647" w:rsidRDefault="00F64647" w:rsidP="00F64647">
      <w:pPr>
        <w:spacing w:line="240" w:lineRule="auto"/>
      </w:pPr>
    </w:p>
    <w:p w14:paraId="13D34C45"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lag_cols</w:t>
      </w:r>
      <w:proofErr w:type="spellEnd"/>
      <w:r>
        <w:rPr>
          <w:rFonts w:ascii="Consolas" w:eastAsia="Consolas" w:hAnsi="Consolas"/>
          <w:sz w:val="16"/>
        </w:rPr>
        <w:t xml:space="preserve"> = [c for c in </w:t>
      </w:r>
      <w:proofErr w:type="spellStart"/>
      <w:proofErr w:type="gramStart"/>
      <w:r>
        <w:rPr>
          <w:rFonts w:ascii="Consolas" w:eastAsia="Consolas" w:hAnsi="Consolas"/>
          <w:sz w:val="16"/>
        </w:rPr>
        <w:t>data.columns</w:t>
      </w:r>
      <w:proofErr w:type="spellEnd"/>
      <w:proofErr w:type="gramEnd"/>
      <w:r>
        <w:rPr>
          <w:rFonts w:ascii="Consolas" w:eastAsia="Consolas" w:hAnsi="Consolas"/>
          <w:sz w:val="16"/>
        </w:rPr>
        <w:t xml:space="preserve"> if </w:t>
      </w:r>
      <w:proofErr w:type="spellStart"/>
      <w:proofErr w:type="gramStart"/>
      <w:r>
        <w:rPr>
          <w:rFonts w:ascii="Consolas" w:eastAsia="Consolas" w:hAnsi="Consolas"/>
          <w:sz w:val="16"/>
        </w:rPr>
        <w:t>c.startswith</w:t>
      </w:r>
      <w:proofErr w:type="spellEnd"/>
      <w:proofErr w:type="gramEnd"/>
      <w:r>
        <w:rPr>
          <w:rFonts w:ascii="Consolas" w:eastAsia="Consolas" w:hAnsi="Consolas"/>
          <w:sz w:val="16"/>
        </w:rPr>
        <w:t>("</w:t>
      </w:r>
      <w:proofErr w:type="spellStart"/>
      <w:r>
        <w:rPr>
          <w:rFonts w:ascii="Consolas" w:eastAsia="Consolas" w:hAnsi="Consolas"/>
          <w:sz w:val="16"/>
        </w:rPr>
        <w:t>news_sentiment_lag</w:t>
      </w:r>
      <w:proofErr w:type="spellEnd"/>
      <w:r>
        <w:rPr>
          <w:rFonts w:ascii="Consolas" w:eastAsia="Consolas" w:hAnsi="Consolas"/>
          <w:sz w:val="16"/>
        </w:rPr>
        <w:t xml:space="preserve">") or </w:t>
      </w:r>
      <w:proofErr w:type="spellStart"/>
      <w:proofErr w:type="gramStart"/>
      <w:r>
        <w:rPr>
          <w:rFonts w:ascii="Consolas" w:eastAsia="Consolas" w:hAnsi="Consolas"/>
          <w:sz w:val="16"/>
        </w:rPr>
        <w:t>c.startswith</w:t>
      </w:r>
      <w:proofErr w:type="spellEnd"/>
      <w:proofErr w:type="gramEnd"/>
      <w:r>
        <w:rPr>
          <w:rFonts w:ascii="Consolas" w:eastAsia="Consolas" w:hAnsi="Consolas"/>
          <w:sz w:val="16"/>
        </w:rPr>
        <w:t>("</w:t>
      </w:r>
      <w:proofErr w:type="spellStart"/>
      <w:r>
        <w:rPr>
          <w:rFonts w:ascii="Consolas" w:eastAsia="Consolas" w:hAnsi="Consolas"/>
          <w:sz w:val="16"/>
        </w:rPr>
        <w:t>news_intensity_lag</w:t>
      </w:r>
      <w:proofErr w:type="spellEnd"/>
      <w:r>
        <w:rPr>
          <w:rFonts w:ascii="Consolas" w:eastAsia="Consolas" w:hAnsi="Consolas"/>
          <w:sz w:val="16"/>
        </w:rPr>
        <w:t>")]</w:t>
      </w:r>
    </w:p>
    <w:p w14:paraId="2C21A74B"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lag_rows</w:t>
      </w:r>
      <w:proofErr w:type="spellEnd"/>
      <w:r>
        <w:rPr>
          <w:rFonts w:ascii="Consolas" w:eastAsia="Consolas" w:hAnsi="Consolas"/>
          <w:sz w:val="16"/>
        </w:rPr>
        <w:t xml:space="preserve"> = []</w:t>
      </w:r>
    </w:p>
    <w:p w14:paraId="221BB2E0" w14:textId="77777777" w:rsidR="00F64647" w:rsidRDefault="00F64647" w:rsidP="00F64647">
      <w:pPr>
        <w:spacing w:line="240" w:lineRule="auto"/>
      </w:pPr>
      <w:r>
        <w:rPr>
          <w:rFonts w:ascii="Consolas" w:eastAsia="Consolas" w:hAnsi="Consolas"/>
          <w:sz w:val="16"/>
        </w:rPr>
        <w:t xml:space="preserve">    for col in </w:t>
      </w:r>
      <w:proofErr w:type="spellStart"/>
      <w:r>
        <w:rPr>
          <w:rFonts w:ascii="Consolas" w:eastAsia="Consolas" w:hAnsi="Consolas"/>
          <w:sz w:val="16"/>
        </w:rPr>
        <w:t>lag_cols</w:t>
      </w:r>
      <w:proofErr w:type="spellEnd"/>
      <w:r>
        <w:rPr>
          <w:rFonts w:ascii="Consolas" w:eastAsia="Consolas" w:hAnsi="Consolas"/>
          <w:sz w:val="16"/>
        </w:rPr>
        <w:t>:</w:t>
      </w:r>
    </w:p>
    <w:p w14:paraId="1BAA11EB" w14:textId="77777777" w:rsidR="00F64647" w:rsidRDefault="00F64647" w:rsidP="00F64647">
      <w:pPr>
        <w:spacing w:line="240" w:lineRule="auto"/>
      </w:pPr>
      <w:r>
        <w:rPr>
          <w:rFonts w:ascii="Consolas" w:eastAsia="Consolas" w:hAnsi="Consolas"/>
          <w:sz w:val="16"/>
        </w:rPr>
        <w:t xml:space="preserve">        if data[col</w:t>
      </w:r>
      <w:proofErr w:type="gramStart"/>
      <w:r>
        <w:rPr>
          <w:rFonts w:ascii="Consolas" w:eastAsia="Consolas" w:hAnsi="Consolas"/>
          <w:sz w:val="16"/>
        </w:rPr>
        <w:t>].std</w:t>
      </w:r>
      <w:proofErr w:type="gramEnd"/>
      <w:r>
        <w:rPr>
          <w:rFonts w:ascii="Consolas" w:eastAsia="Consolas" w:hAnsi="Consolas"/>
          <w:sz w:val="16"/>
        </w:rPr>
        <w:t>() &gt; 0:</w:t>
      </w:r>
    </w:p>
    <w:p w14:paraId="667E3657"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lag_</w:t>
      </w:r>
      <w:proofErr w:type="gramStart"/>
      <w:r>
        <w:rPr>
          <w:rFonts w:ascii="Consolas" w:eastAsia="Consolas" w:hAnsi="Consolas"/>
          <w:sz w:val="16"/>
        </w:rPr>
        <w:t>rows.append</w:t>
      </w:r>
      <w:proofErr w:type="spellEnd"/>
      <w:proofErr w:type="gramEnd"/>
      <w:r>
        <w:rPr>
          <w:rFonts w:ascii="Consolas" w:eastAsia="Consolas" w:hAnsi="Consolas"/>
          <w:sz w:val="16"/>
        </w:rPr>
        <w:t>({"feature": col, "correlation": data[col</w:t>
      </w:r>
      <w:proofErr w:type="gramStart"/>
      <w:r>
        <w:rPr>
          <w:rFonts w:ascii="Consolas" w:eastAsia="Consolas" w:hAnsi="Consolas"/>
          <w:sz w:val="16"/>
        </w:rPr>
        <w:t>].</w:t>
      </w:r>
      <w:proofErr w:type="spellStart"/>
      <w:r>
        <w:rPr>
          <w:rFonts w:ascii="Consolas" w:eastAsia="Consolas" w:hAnsi="Consolas"/>
          <w:sz w:val="16"/>
        </w:rPr>
        <w:t>corr</w:t>
      </w:r>
      <w:proofErr w:type="spellEnd"/>
      <w:proofErr w:type="gramEnd"/>
      <w:r>
        <w:rPr>
          <w:rFonts w:ascii="Consolas" w:eastAsia="Consolas" w:hAnsi="Consolas"/>
          <w:sz w:val="16"/>
        </w:rPr>
        <w:t>(data["</w:t>
      </w:r>
      <w:proofErr w:type="spellStart"/>
      <w:r>
        <w:rPr>
          <w:rFonts w:ascii="Consolas" w:eastAsia="Consolas" w:hAnsi="Consolas"/>
          <w:sz w:val="16"/>
        </w:rPr>
        <w:t>target_return</w:t>
      </w:r>
      <w:proofErr w:type="spellEnd"/>
      <w:r>
        <w:rPr>
          <w:rFonts w:ascii="Consolas" w:eastAsia="Consolas" w:hAnsi="Consolas"/>
          <w:sz w:val="16"/>
        </w:rPr>
        <w:t>"</w:t>
      </w:r>
      <w:proofErr w:type="gramStart"/>
      <w:r>
        <w:rPr>
          <w:rFonts w:ascii="Consolas" w:eastAsia="Consolas" w:hAnsi="Consolas"/>
          <w:sz w:val="16"/>
        </w:rPr>
        <w:t>])}</w:t>
      </w:r>
      <w:proofErr w:type="gramEnd"/>
      <w:r>
        <w:rPr>
          <w:rFonts w:ascii="Consolas" w:eastAsia="Consolas" w:hAnsi="Consolas"/>
          <w:sz w:val="16"/>
        </w:rPr>
        <w:t>)</w:t>
      </w:r>
    </w:p>
    <w:p w14:paraId="12F79CDF"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lag_df</w:t>
      </w:r>
      <w:proofErr w:type="spellEnd"/>
      <w:r>
        <w:rPr>
          <w:rFonts w:ascii="Consolas" w:eastAsia="Consolas" w:hAnsi="Consolas"/>
          <w:sz w:val="16"/>
        </w:rPr>
        <w:t xml:space="preserve"> =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roofErr w:type="spellStart"/>
      <w:r>
        <w:rPr>
          <w:rFonts w:ascii="Consolas" w:eastAsia="Consolas" w:hAnsi="Consolas"/>
          <w:sz w:val="16"/>
        </w:rPr>
        <w:t>lag_rows</w:t>
      </w:r>
      <w:proofErr w:type="spellEnd"/>
      <w:proofErr w:type="gramStart"/>
      <w:r>
        <w:rPr>
          <w:rFonts w:ascii="Consolas" w:eastAsia="Consolas" w:hAnsi="Consolas"/>
          <w:sz w:val="16"/>
        </w:rPr>
        <w:t>).</w:t>
      </w:r>
      <w:proofErr w:type="spellStart"/>
      <w:r>
        <w:rPr>
          <w:rFonts w:ascii="Consolas" w:eastAsia="Consolas" w:hAnsi="Consolas"/>
          <w:sz w:val="16"/>
        </w:rPr>
        <w:t>sort</w:t>
      </w:r>
      <w:proofErr w:type="gramEnd"/>
      <w:r>
        <w:rPr>
          <w:rFonts w:ascii="Consolas" w:eastAsia="Consolas" w:hAnsi="Consolas"/>
          <w:sz w:val="16"/>
        </w:rPr>
        <w:t>_values</w:t>
      </w:r>
      <w:proofErr w:type="spellEnd"/>
      <w:r>
        <w:rPr>
          <w:rFonts w:ascii="Consolas" w:eastAsia="Consolas" w:hAnsi="Consolas"/>
          <w:sz w:val="16"/>
        </w:rPr>
        <w:t>("correlation")</w:t>
      </w:r>
    </w:p>
    <w:p w14:paraId="4049D4C1" w14:textId="77777777" w:rsidR="00F64647" w:rsidRDefault="00F64647" w:rsidP="00F64647">
      <w:pPr>
        <w:spacing w:line="240" w:lineRule="auto"/>
      </w:pPr>
      <w:r>
        <w:rPr>
          <w:rFonts w:ascii="Consolas" w:eastAsia="Consolas" w:hAnsi="Consolas"/>
          <w:sz w:val="16"/>
        </w:rPr>
        <w:t xml:space="preserve">    fig, ax = </w:t>
      </w:r>
      <w:proofErr w:type="spellStart"/>
      <w:proofErr w:type="gramStart"/>
      <w:r>
        <w:rPr>
          <w:rFonts w:ascii="Consolas" w:eastAsia="Consolas" w:hAnsi="Consolas"/>
          <w:sz w:val="16"/>
        </w:rPr>
        <w:t>plt.subplots</w:t>
      </w:r>
      <w:proofErr w:type="spellEnd"/>
      <w:proofErr w:type="gramEnd"/>
      <w:r>
        <w:rPr>
          <w:rFonts w:ascii="Consolas" w:eastAsia="Consolas" w:hAnsi="Consolas"/>
          <w:sz w:val="16"/>
        </w:rPr>
        <w:t>(</w:t>
      </w:r>
      <w:proofErr w:type="spellStart"/>
      <w:r>
        <w:rPr>
          <w:rFonts w:ascii="Consolas" w:eastAsia="Consolas" w:hAnsi="Consolas"/>
          <w:sz w:val="16"/>
        </w:rPr>
        <w:t>figsize</w:t>
      </w:r>
      <w:proofErr w:type="spellEnd"/>
      <w:proofErr w:type="gramStart"/>
      <w:r>
        <w:rPr>
          <w:rFonts w:ascii="Consolas" w:eastAsia="Consolas" w:hAnsi="Consolas"/>
          <w:sz w:val="16"/>
        </w:rPr>
        <w:t>=(</w:t>
      </w:r>
      <w:proofErr w:type="gramEnd"/>
      <w:r>
        <w:rPr>
          <w:rFonts w:ascii="Consolas" w:eastAsia="Consolas" w:hAnsi="Consolas"/>
          <w:sz w:val="16"/>
        </w:rPr>
        <w:t>9, 5))</w:t>
      </w:r>
    </w:p>
    <w:p w14:paraId="6B73BD5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ax.barh</w:t>
      </w:r>
      <w:proofErr w:type="spellEnd"/>
      <w:proofErr w:type="gramEnd"/>
      <w:r>
        <w:rPr>
          <w:rFonts w:ascii="Consolas" w:eastAsia="Consolas" w:hAnsi="Consolas"/>
          <w:sz w:val="16"/>
        </w:rPr>
        <w:t>(</w:t>
      </w:r>
      <w:proofErr w:type="spellStart"/>
      <w:r>
        <w:rPr>
          <w:rFonts w:ascii="Consolas" w:eastAsia="Consolas" w:hAnsi="Consolas"/>
          <w:sz w:val="16"/>
        </w:rPr>
        <w:t>lag_df</w:t>
      </w:r>
      <w:proofErr w:type="spellEnd"/>
      <w:r>
        <w:rPr>
          <w:rFonts w:ascii="Consolas" w:eastAsia="Consolas" w:hAnsi="Consolas"/>
          <w:sz w:val="16"/>
        </w:rPr>
        <w:t xml:space="preserve">["feature"], </w:t>
      </w:r>
      <w:proofErr w:type="spellStart"/>
      <w:r>
        <w:rPr>
          <w:rFonts w:ascii="Consolas" w:eastAsia="Consolas" w:hAnsi="Consolas"/>
          <w:sz w:val="16"/>
        </w:rPr>
        <w:t>lag_df</w:t>
      </w:r>
      <w:proofErr w:type="spellEnd"/>
      <w:r>
        <w:rPr>
          <w:rFonts w:ascii="Consolas" w:eastAsia="Consolas" w:hAnsi="Consolas"/>
          <w:sz w:val="16"/>
        </w:rPr>
        <w:t>["correlation"], color</w:t>
      </w:r>
      <w:proofErr w:type="gramStart"/>
      <w:r>
        <w:rPr>
          <w:rFonts w:ascii="Consolas" w:eastAsia="Consolas" w:hAnsi="Consolas"/>
          <w:sz w:val="16"/>
        </w:rPr>
        <w:t>="#</w:t>
      </w:r>
      <w:proofErr w:type="gramEnd"/>
      <w:r>
        <w:rPr>
          <w:rFonts w:ascii="Consolas" w:eastAsia="Consolas" w:hAnsi="Consolas"/>
          <w:sz w:val="16"/>
        </w:rPr>
        <w:t>8064a2")</w:t>
      </w:r>
    </w:p>
    <w:p w14:paraId="52347D0A" w14:textId="77777777" w:rsidR="00F64647" w:rsidRPr="009147A0" w:rsidRDefault="00F64647" w:rsidP="00F64647">
      <w:pPr>
        <w:spacing w:line="240" w:lineRule="auto"/>
        <w:rPr>
          <w:lang w:val="ru-RU"/>
        </w:rPr>
      </w:pPr>
      <w:r>
        <w:rPr>
          <w:rFonts w:ascii="Consolas" w:eastAsia="Consolas" w:hAnsi="Consolas"/>
          <w:sz w:val="16"/>
        </w:rPr>
        <w:t xml:space="preserve">    </w:t>
      </w:r>
      <w:proofErr w:type="gramStart"/>
      <w:r>
        <w:rPr>
          <w:rFonts w:ascii="Consolas" w:eastAsia="Consolas" w:hAnsi="Consolas"/>
          <w:sz w:val="16"/>
        </w:rPr>
        <w:t>ax</w:t>
      </w:r>
      <w:r w:rsidRPr="009147A0">
        <w:rPr>
          <w:rFonts w:ascii="Consolas" w:eastAsia="Consolas" w:hAnsi="Consolas"/>
          <w:sz w:val="16"/>
          <w:lang w:val="ru-RU"/>
        </w:rPr>
        <w:t>.</w:t>
      </w:r>
      <w:proofErr w:type="spellStart"/>
      <w:r>
        <w:rPr>
          <w:rFonts w:ascii="Consolas" w:eastAsia="Consolas" w:hAnsi="Consolas"/>
          <w:sz w:val="16"/>
        </w:rPr>
        <w:t>axvline</w:t>
      </w:r>
      <w:proofErr w:type="spellEnd"/>
      <w:proofErr w:type="gramEnd"/>
      <w:r w:rsidRPr="009147A0">
        <w:rPr>
          <w:rFonts w:ascii="Consolas" w:eastAsia="Consolas" w:hAnsi="Consolas"/>
          <w:sz w:val="16"/>
          <w:lang w:val="ru-RU"/>
        </w:rPr>
        <w:t xml:space="preserve">(0, </w:t>
      </w:r>
      <w:r>
        <w:rPr>
          <w:rFonts w:ascii="Consolas" w:eastAsia="Consolas" w:hAnsi="Consolas"/>
          <w:sz w:val="16"/>
        </w:rPr>
        <w:t>color</w:t>
      </w:r>
      <w:r w:rsidRPr="009147A0">
        <w:rPr>
          <w:rFonts w:ascii="Consolas" w:eastAsia="Consolas" w:hAnsi="Consolas"/>
          <w:sz w:val="16"/>
          <w:lang w:val="ru-RU"/>
        </w:rPr>
        <w:t xml:space="preserve">="#555555", </w:t>
      </w:r>
      <w:r>
        <w:rPr>
          <w:rFonts w:ascii="Consolas" w:eastAsia="Consolas" w:hAnsi="Consolas"/>
          <w:sz w:val="16"/>
        </w:rPr>
        <w:t>linewidth</w:t>
      </w:r>
      <w:r w:rsidRPr="009147A0">
        <w:rPr>
          <w:rFonts w:ascii="Consolas" w:eastAsia="Consolas" w:hAnsi="Consolas"/>
          <w:sz w:val="16"/>
          <w:lang w:val="ru-RU"/>
        </w:rPr>
        <w:t>=1)</w:t>
      </w:r>
    </w:p>
    <w:p w14:paraId="42ADC3F8" w14:textId="77777777"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proofErr w:type="gramStart"/>
      <w:r>
        <w:rPr>
          <w:rFonts w:ascii="Consolas" w:eastAsia="Consolas" w:hAnsi="Consolas"/>
          <w:sz w:val="16"/>
        </w:rPr>
        <w:t>title</w:t>
      </w:r>
      <w:r w:rsidRPr="009147A0">
        <w:rPr>
          <w:rFonts w:ascii="Consolas" w:eastAsia="Consolas" w:hAnsi="Consolas"/>
          <w:sz w:val="16"/>
          <w:lang w:val="ru-RU"/>
        </w:rPr>
        <w:t>(</w:t>
      </w:r>
      <w:proofErr w:type="gramEnd"/>
      <w:r w:rsidRPr="009147A0">
        <w:rPr>
          <w:rFonts w:ascii="Consolas" w:eastAsia="Consolas" w:hAnsi="Consolas"/>
          <w:sz w:val="16"/>
          <w:lang w:val="ru-RU"/>
        </w:rPr>
        <w:t>"Связь лаговых новостных признаков с будущей доходностью")</w:t>
      </w:r>
    </w:p>
    <w:p w14:paraId="1F43EB0B" w14:textId="77777777" w:rsidR="00F64647" w:rsidRPr="009147A0" w:rsidRDefault="00F64647" w:rsidP="00F64647">
      <w:pPr>
        <w:spacing w:line="240" w:lineRule="auto"/>
        <w:rPr>
          <w:lang w:val="ru-RU"/>
        </w:rPr>
      </w:pPr>
      <w:r>
        <w:rPr>
          <w:rFonts w:ascii="Consolas" w:eastAsia="Consolas" w:hAnsi="Consolas"/>
          <w:sz w:val="16"/>
        </w:rPr>
        <w:t>ax</w:t>
      </w:r>
      <w:r w:rsidRPr="009147A0">
        <w:rPr>
          <w:rFonts w:ascii="Consolas" w:eastAsia="Consolas" w:hAnsi="Consolas"/>
          <w:sz w:val="16"/>
          <w:lang w:val="ru-RU"/>
        </w:rPr>
        <w:t>.</w:t>
      </w:r>
      <w:r>
        <w:rPr>
          <w:rFonts w:ascii="Consolas" w:eastAsia="Consolas" w:hAnsi="Consolas"/>
          <w:sz w:val="16"/>
        </w:rPr>
        <w:t>set</w:t>
      </w:r>
      <w:r w:rsidRPr="009147A0">
        <w:rPr>
          <w:rFonts w:ascii="Consolas" w:eastAsia="Consolas" w:hAnsi="Consolas"/>
          <w:sz w:val="16"/>
          <w:lang w:val="ru-RU"/>
        </w:rPr>
        <w:t>_</w:t>
      </w:r>
      <w:proofErr w:type="spellStart"/>
      <w:r>
        <w:rPr>
          <w:rFonts w:ascii="Consolas" w:eastAsia="Consolas" w:hAnsi="Consolas"/>
          <w:sz w:val="16"/>
        </w:rPr>
        <w:t>xlabel</w:t>
      </w:r>
      <w:proofErr w:type="spellEnd"/>
      <w:r w:rsidRPr="009147A0">
        <w:rPr>
          <w:rFonts w:ascii="Consolas" w:eastAsia="Consolas" w:hAnsi="Consolas"/>
          <w:sz w:val="16"/>
          <w:lang w:val="ru-RU"/>
        </w:rPr>
        <w:t>("корреляция")</w:t>
      </w:r>
    </w:p>
    <w:p w14:paraId="0B9CD8B2" w14:textId="77777777" w:rsidR="00F64647" w:rsidRPr="009147A0" w:rsidRDefault="00F64647" w:rsidP="00F64647">
      <w:pPr>
        <w:spacing w:line="240" w:lineRule="auto"/>
        <w:rPr>
          <w:lang w:val="ru-RU"/>
        </w:rPr>
      </w:pPr>
      <w:proofErr w:type="gramStart"/>
      <w:r>
        <w:rPr>
          <w:rFonts w:ascii="Consolas" w:eastAsia="Consolas" w:hAnsi="Consolas"/>
          <w:sz w:val="16"/>
        </w:rPr>
        <w:t>fig</w:t>
      </w:r>
      <w:r w:rsidRPr="009147A0">
        <w:rPr>
          <w:rFonts w:ascii="Consolas" w:eastAsia="Consolas" w:hAnsi="Consolas"/>
          <w:sz w:val="16"/>
          <w:lang w:val="ru-RU"/>
        </w:rPr>
        <w:t>.</w:t>
      </w:r>
      <w:r>
        <w:rPr>
          <w:rFonts w:ascii="Consolas" w:eastAsia="Consolas" w:hAnsi="Consolas"/>
          <w:sz w:val="16"/>
        </w:rPr>
        <w:t>tight</w:t>
      </w:r>
      <w:proofErr w:type="gramEnd"/>
      <w:r w:rsidRPr="009147A0">
        <w:rPr>
          <w:rFonts w:ascii="Consolas" w:eastAsia="Consolas" w:hAnsi="Consolas"/>
          <w:sz w:val="16"/>
          <w:lang w:val="ru-RU"/>
        </w:rPr>
        <w:t>_</w:t>
      </w:r>
      <w:proofErr w:type="gramStart"/>
      <w:r>
        <w:rPr>
          <w:rFonts w:ascii="Consolas" w:eastAsia="Consolas" w:hAnsi="Consolas"/>
          <w:sz w:val="16"/>
        </w:rPr>
        <w:t>layout</w:t>
      </w:r>
      <w:r w:rsidRPr="009147A0">
        <w:rPr>
          <w:rFonts w:ascii="Consolas" w:eastAsia="Consolas" w:hAnsi="Consolas"/>
          <w:sz w:val="16"/>
          <w:lang w:val="ru-RU"/>
        </w:rPr>
        <w:t>(</w:t>
      </w:r>
      <w:proofErr w:type="gramEnd"/>
      <w:r w:rsidRPr="009147A0">
        <w:rPr>
          <w:rFonts w:ascii="Consolas" w:eastAsia="Consolas" w:hAnsi="Consolas"/>
          <w:sz w:val="16"/>
          <w:lang w:val="ru-RU"/>
        </w:rPr>
        <w:t>)</w:t>
      </w:r>
    </w:p>
    <w:p w14:paraId="1B31D405" w14:textId="77777777" w:rsidR="00F64647" w:rsidRDefault="00F64647" w:rsidP="00F64647">
      <w:pPr>
        <w:spacing w:line="240" w:lineRule="auto"/>
      </w:pPr>
      <w:proofErr w:type="spellStart"/>
      <w:proofErr w:type="gramStart"/>
      <w:r>
        <w:rPr>
          <w:rFonts w:ascii="Consolas" w:eastAsia="Consolas" w:hAnsi="Consolas"/>
          <w:sz w:val="16"/>
        </w:rPr>
        <w:t>fig.savefig</w:t>
      </w:r>
      <w:proofErr w:type="spellEnd"/>
      <w:proofErr w:type="gramEnd"/>
      <w:r>
        <w:rPr>
          <w:rFonts w:ascii="Consolas" w:eastAsia="Consolas" w:hAnsi="Consolas"/>
          <w:sz w:val="16"/>
        </w:rPr>
        <w:t>(</w:t>
      </w:r>
      <w:proofErr w:type="spellStart"/>
      <w:r>
        <w:rPr>
          <w:rFonts w:ascii="Consolas" w:eastAsia="Consolas" w:hAnsi="Consolas"/>
          <w:sz w:val="16"/>
        </w:rPr>
        <w:t>output_dir</w:t>
      </w:r>
      <w:proofErr w:type="spellEnd"/>
      <w:r>
        <w:rPr>
          <w:rFonts w:ascii="Consolas" w:eastAsia="Consolas" w:hAnsi="Consolas"/>
          <w:sz w:val="16"/>
        </w:rPr>
        <w:t xml:space="preserve"> / "news_lag_effects.png", dpi=180)</w:t>
      </w:r>
    </w:p>
    <w:p w14:paraId="619F95DC"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plt.close</w:t>
      </w:r>
      <w:proofErr w:type="spellEnd"/>
      <w:proofErr w:type="gramEnd"/>
      <w:r>
        <w:rPr>
          <w:rFonts w:ascii="Consolas" w:eastAsia="Consolas" w:hAnsi="Consolas"/>
          <w:sz w:val="16"/>
        </w:rPr>
        <w:t>(fig)</w:t>
      </w:r>
    </w:p>
    <w:p w14:paraId="42451527" w14:textId="77777777" w:rsidR="00F64647" w:rsidRDefault="00F64647" w:rsidP="00F64647">
      <w:pPr>
        <w:spacing w:line="240" w:lineRule="auto"/>
      </w:pPr>
    </w:p>
    <w:p w14:paraId="6F495926" w14:textId="77777777" w:rsidR="00F64647" w:rsidRDefault="00F64647" w:rsidP="00F64647">
      <w:pPr>
        <w:spacing w:line="240" w:lineRule="auto"/>
      </w:pPr>
    </w:p>
    <w:p w14:paraId="6BEDFACB" w14:textId="77777777" w:rsidR="00F64647" w:rsidRDefault="00F64647" w:rsidP="00F64647">
      <w:pPr>
        <w:spacing w:line="240" w:lineRule="auto"/>
      </w:pPr>
      <w:r>
        <w:rPr>
          <w:rFonts w:ascii="Consolas" w:eastAsia="Consolas" w:hAnsi="Consolas"/>
          <w:sz w:val="16"/>
        </w:rPr>
        <w:t xml:space="preserve">def </w:t>
      </w:r>
      <w:proofErr w:type="spellStart"/>
      <w:r>
        <w:rPr>
          <w:rFonts w:ascii="Consolas" w:eastAsia="Consolas" w:hAnsi="Consolas"/>
          <w:sz w:val="16"/>
        </w:rPr>
        <w:t>write_</w:t>
      </w:r>
      <w:proofErr w:type="gramStart"/>
      <w:r>
        <w:rPr>
          <w:rFonts w:ascii="Consolas" w:eastAsia="Consolas" w:hAnsi="Consolas"/>
          <w:sz w:val="16"/>
        </w:rPr>
        <w:t>outputs</w:t>
      </w:r>
      <w:proofErr w:type="spellEnd"/>
      <w:r>
        <w:rPr>
          <w:rFonts w:ascii="Consolas" w:eastAsia="Consolas" w:hAnsi="Consolas"/>
          <w:sz w:val="16"/>
        </w:rPr>
        <w:t>(</w:t>
      </w:r>
      <w:proofErr w:type="gramEnd"/>
    </w:p>
    <w:p w14:paraId="23BB1E7B" w14:textId="77777777" w:rsidR="00F64647" w:rsidRDefault="00F64647" w:rsidP="00F64647">
      <w:pPr>
        <w:spacing w:line="240" w:lineRule="auto"/>
      </w:pPr>
      <w:r>
        <w:rPr>
          <w:rFonts w:ascii="Consolas" w:eastAsia="Consolas" w:hAnsi="Consolas"/>
          <w:sz w:val="16"/>
        </w:rPr>
        <w:t xml:space="preserve">    config: </w:t>
      </w:r>
      <w:proofErr w:type="spellStart"/>
      <w:r>
        <w:rPr>
          <w:rFonts w:ascii="Consolas" w:eastAsia="Consolas" w:hAnsi="Consolas"/>
          <w:sz w:val="16"/>
        </w:rPr>
        <w:t>RunConfig</w:t>
      </w:r>
      <w:proofErr w:type="spellEnd"/>
      <w:r>
        <w:rPr>
          <w:rFonts w:ascii="Consolas" w:eastAsia="Consolas" w:hAnsi="Consolas"/>
          <w:sz w:val="16"/>
        </w:rPr>
        <w:t>,</w:t>
      </w:r>
    </w:p>
    <w:p w14:paraId="5C8D1B57" w14:textId="77777777" w:rsidR="00F64647" w:rsidRDefault="00F64647" w:rsidP="00F64647">
      <w:pPr>
        <w:spacing w:line="240" w:lineRule="auto"/>
      </w:pPr>
      <w:r>
        <w:rPr>
          <w:rFonts w:ascii="Consolas" w:eastAsia="Consolas" w:hAnsi="Consolas"/>
          <w:sz w:val="16"/>
        </w:rPr>
        <w:t xml:space="preserve">    market: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2C5EBD76" w14:textId="77777777" w:rsidR="00F64647" w:rsidRDefault="00F64647" w:rsidP="00F64647">
      <w:pPr>
        <w:spacing w:line="240" w:lineRule="auto"/>
      </w:pPr>
      <w:r>
        <w:rPr>
          <w:rFonts w:ascii="Consolas" w:eastAsia="Consolas" w:hAnsi="Consolas"/>
          <w:sz w:val="16"/>
        </w:rPr>
        <w:t xml:space="preserve">    news: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49971E13" w14:textId="77777777" w:rsidR="00F64647" w:rsidRDefault="00F64647" w:rsidP="00F64647">
      <w:pPr>
        <w:spacing w:line="240" w:lineRule="auto"/>
      </w:pPr>
      <w:r>
        <w:rPr>
          <w:rFonts w:ascii="Consolas" w:eastAsia="Consolas" w:hAnsi="Consolas"/>
          <w:sz w:val="16"/>
        </w:rPr>
        <w:t xml:space="preserve">    annotations: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4569A04F" w14:textId="77777777" w:rsidR="00F64647" w:rsidRDefault="00F64647" w:rsidP="00F64647">
      <w:pPr>
        <w:spacing w:line="240" w:lineRule="auto"/>
      </w:pPr>
      <w:r>
        <w:rPr>
          <w:rFonts w:ascii="Consolas" w:eastAsia="Consolas" w:hAnsi="Consolas"/>
          <w:sz w:val="16"/>
        </w:rPr>
        <w:t xml:space="preserve">    audit: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0037D5A3" w14:textId="77777777" w:rsidR="00F64647" w:rsidRDefault="00F64647" w:rsidP="00F64647">
      <w:pPr>
        <w:spacing w:line="240" w:lineRule="auto"/>
      </w:pPr>
      <w:r>
        <w:rPr>
          <w:rFonts w:ascii="Consolas" w:eastAsia="Consolas" w:hAnsi="Consolas"/>
          <w:sz w:val="16"/>
        </w:rPr>
        <w:t xml:space="preserve">    data: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790B8702"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rolling_predictions</w:t>
      </w:r>
      <w:proofErr w:type="spellEnd"/>
      <w:r>
        <w:rPr>
          <w:rFonts w:ascii="Consolas" w:eastAsia="Consolas" w:hAnsi="Consolas"/>
          <w:sz w:val="16"/>
        </w:rPr>
        <w:t xml:space="preserve">: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4A474BCB" w14:textId="77777777" w:rsidR="00F64647" w:rsidRDefault="00F64647" w:rsidP="00F64647">
      <w:pPr>
        <w:spacing w:line="240" w:lineRule="auto"/>
      </w:pPr>
      <w:r>
        <w:rPr>
          <w:rFonts w:ascii="Consolas" w:eastAsia="Consolas" w:hAnsi="Consolas"/>
          <w:sz w:val="16"/>
        </w:rPr>
        <w:t xml:space="preserve">    metrics: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2C337A8C" w14:textId="77777777" w:rsidR="00F64647" w:rsidRDefault="00F64647" w:rsidP="00F64647">
      <w:pPr>
        <w:spacing w:line="240" w:lineRule="auto"/>
      </w:pPr>
      <w:r>
        <w:rPr>
          <w:rFonts w:ascii="Consolas" w:eastAsia="Consolas" w:hAnsi="Consolas"/>
          <w:sz w:val="16"/>
        </w:rPr>
        <w:lastRenderedPageBreak/>
        <w:t xml:space="preserve">    ablations: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4DF1117E" w14:textId="77777777" w:rsidR="00F64647" w:rsidRDefault="00F64647" w:rsidP="00F64647">
      <w:pPr>
        <w:spacing w:line="240" w:lineRule="auto"/>
      </w:pPr>
      <w:r>
        <w:rPr>
          <w:rFonts w:ascii="Consolas" w:eastAsia="Consolas" w:hAnsi="Consolas"/>
          <w:sz w:val="16"/>
        </w:rPr>
        <w:t xml:space="preserve">    tests: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
    <w:p w14:paraId="3438F74D" w14:textId="77777777" w:rsidR="00F64647" w:rsidRDefault="00F64647" w:rsidP="00F64647">
      <w:pPr>
        <w:spacing w:line="240" w:lineRule="auto"/>
      </w:pPr>
      <w:r>
        <w:rPr>
          <w:rFonts w:ascii="Consolas" w:eastAsia="Consolas" w:hAnsi="Consolas"/>
          <w:sz w:val="16"/>
        </w:rPr>
        <w:t>) -&gt; None:</w:t>
      </w:r>
    </w:p>
    <w:p w14:paraId="0874075D"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config.output</w:t>
      </w:r>
      <w:proofErr w:type="gramEnd"/>
      <w:r>
        <w:rPr>
          <w:rFonts w:ascii="Consolas" w:eastAsia="Consolas" w:hAnsi="Consolas"/>
          <w:sz w:val="16"/>
        </w:rPr>
        <w:t>_</w:t>
      </w:r>
      <w:proofErr w:type="gramStart"/>
      <w:r>
        <w:rPr>
          <w:rFonts w:ascii="Consolas" w:eastAsia="Consolas" w:hAnsi="Consolas"/>
          <w:sz w:val="16"/>
        </w:rPr>
        <w:t>dir.mkdir</w:t>
      </w:r>
      <w:proofErr w:type="spellEnd"/>
      <w:proofErr w:type="gramEnd"/>
      <w:r>
        <w:rPr>
          <w:rFonts w:ascii="Consolas" w:eastAsia="Consolas" w:hAnsi="Consolas"/>
          <w:sz w:val="16"/>
        </w:rPr>
        <w:t xml:space="preserve">(parents=True, </w:t>
      </w:r>
      <w:proofErr w:type="spellStart"/>
      <w:r>
        <w:rPr>
          <w:rFonts w:ascii="Consolas" w:eastAsia="Consolas" w:hAnsi="Consolas"/>
          <w:sz w:val="16"/>
        </w:rPr>
        <w:t>exist_ok</w:t>
      </w:r>
      <w:proofErr w:type="spellEnd"/>
      <w:r>
        <w:rPr>
          <w:rFonts w:ascii="Consolas" w:eastAsia="Consolas" w:hAnsi="Consolas"/>
          <w:sz w:val="16"/>
        </w:rPr>
        <w:t>=True)</w:t>
      </w:r>
    </w:p>
    <w:p w14:paraId="664B2BB6"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merged_news</w:t>
      </w:r>
      <w:proofErr w:type="spellEnd"/>
      <w:r>
        <w:rPr>
          <w:rFonts w:ascii="Consolas" w:eastAsia="Consolas" w:hAnsi="Consolas"/>
          <w:sz w:val="16"/>
        </w:rPr>
        <w:t xml:space="preserve"> = </w:t>
      </w:r>
      <w:proofErr w:type="spellStart"/>
      <w:proofErr w:type="gramStart"/>
      <w:r>
        <w:rPr>
          <w:rFonts w:ascii="Consolas" w:eastAsia="Consolas" w:hAnsi="Consolas"/>
          <w:sz w:val="16"/>
        </w:rPr>
        <w:t>news.merge</w:t>
      </w:r>
      <w:proofErr w:type="spellEnd"/>
      <w:proofErr w:type="gramEnd"/>
      <w:r>
        <w:rPr>
          <w:rFonts w:ascii="Consolas" w:eastAsia="Consolas" w:hAnsi="Consolas"/>
          <w:sz w:val="16"/>
        </w:rPr>
        <w:t>(annotations, on="</w:t>
      </w:r>
      <w:proofErr w:type="spellStart"/>
      <w:r>
        <w:rPr>
          <w:rFonts w:ascii="Consolas" w:eastAsia="Consolas" w:hAnsi="Consolas"/>
          <w:sz w:val="16"/>
        </w:rPr>
        <w:t>news_id</w:t>
      </w:r>
      <w:proofErr w:type="spellEnd"/>
      <w:r>
        <w:rPr>
          <w:rFonts w:ascii="Consolas" w:eastAsia="Consolas" w:hAnsi="Consolas"/>
          <w:sz w:val="16"/>
        </w:rPr>
        <w:t>", how="left")</w:t>
      </w:r>
    </w:p>
    <w:p w14:paraId="6CD8D668"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merged_news.to_</w:t>
      </w:r>
      <w:proofErr w:type="gramStart"/>
      <w:r>
        <w:rPr>
          <w:rFonts w:ascii="Consolas" w:eastAsia="Consolas" w:hAnsi="Consolas"/>
          <w:sz w:val="16"/>
        </w:rPr>
        <w:t>csv</w:t>
      </w:r>
      <w:proofErr w:type="spellEnd"/>
      <w:r>
        <w:rPr>
          <w:rFonts w:ascii="Consolas" w:eastAsia="Consolas" w:hAnsi="Consolas"/>
          <w:sz w:val="16"/>
        </w:rPr>
        <w:t>(</w:t>
      </w:r>
      <w:proofErr w:type="spellStart"/>
      <w:r>
        <w:rPr>
          <w:rFonts w:ascii="Consolas" w:eastAsia="Consolas" w:hAnsi="Consolas"/>
          <w:sz w:val="16"/>
        </w:rPr>
        <w:t>config.output</w:t>
      </w:r>
      <w:proofErr w:type="gramEnd"/>
      <w:r>
        <w:rPr>
          <w:rFonts w:ascii="Consolas" w:eastAsia="Consolas" w:hAnsi="Consolas"/>
          <w:sz w:val="16"/>
        </w:rPr>
        <w:t>_dir</w:t>
      </w:r>
      <w:proofErr w:type="spellEnd"/>
      <w:r>
        <w:rPr>
          <w:rFonts w:ascii="Consolas" w:eastAsia="Consolas" w:hAnsi="Consolas"/>
          <w:sz w:val="16"/>
        </w:rPr>
        <w:t xml:space="preserve"> / "news_annotations.csv", index=False)</w:t>
      </w:r>
    </w:p>
    <w:p w14:paraId="55A64632"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market.to_</w:t>
      </w:r>
      <w:proofErr w:type="gramStart"/>
      <w:r>
        <w:rPr>
          <w:rFonts w:ascii="Consolas" w:eastAsia="Consolas" w:hAnsi="Consolas"/>
          <w:sz w:val="16"/>
        </w:rPr>
        <w:t>csv</w:t>
      </w:r>
      <w:proofErr w:type="spellEnd"/>
      <w:r>
        <w:rPr>
          <w:rFonts w:ascii="Consolas" w:eastAsia="Consolas" w:hAnsi="Consolas"/>
          <w:sz w:val="16"/>
        </w:rPr>
        <w:t>(</w:t>
      </w:r>
      <w:proofErr w:type="spellStart"/>
      <w:r>
        <w:rPr>
          <w:rFonts w:ascii="Consolas" w:eastAsia="Consolas" w:hAnsi="Consolas"/>
          <w:sz w:val="16"/>
        </w:rPr>
        <w:t>config.output</w:t>
      </w:r>
      <w:proofErr w:type="gramEnd"/>
      <w:r>
        <w:rPr>
          <w:rFonts w:ascii="Consolas" w:eastAsia="Consolas" w:hAnsi="Consolas"/>
          <w:sz w:val="16"/>
        </w:rPr>
        <w:t>_dir</w:t>
      </w:r>
      <w:proofErr w:type="spellEnd"/>
      <w:r>
        <w:rPr>
          <w:rFonts w:ascii="Consolas" w:eastAsia="Consolas" w:hAnsi="Consolas"/>
          <w:sz w:val="16"/>
        </w:rPr>
        <w:t xml:space="preserve"> / "market_data.csv")</w:t>
      </w:r>
    </w:p>
    <w:p w14:paraId="66DFD416"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data.to_</w:t>
      </w:r>
      <w:proofErr w:type="gramStart"/>
      <w:r>
        <w:rPr>
          <w:rFonts w:ascii="Consolas" w:eastAsia="Consolas" w:hAnsi="Consolas"/>
          <w:sz w:val="16"/>
        </w:rPr>
        <w:t>csv</w:t>
      </w:r>
      <w:proofErr w:type="spellEnd"/>
      <w:r>
        <w:rPr>
          <w:rFonts w:ascii="Consolas" w:eastAsia="Consolas" w:hAnsi="Consolas"/>
          <w:sz w:val="16"/>
        </w:rPr>
        <w:t>(</w:t>
      </w:r>
      <w:proofErr w:type="spellStart"/>
      <w:r>
        <w:rPr>
          <w:rFonts w:ascii="Consolas" w:eastAsia="Consolas" w:hAnsi="Consolas"/>
          <w:sz w:val="16"/>
        </w:rPr>
        <w:t>config.output</w:t>
      </w:r>
      <w:proofErr w:type="gramEnd"/>
      <w:r>
        <w:rPr>
          <w:rFonts w:ascii="Consolas" w:eastAsia="Consolas" w:hAnsi="Consolas"/>
          <w:sz w:val="16"/>
        </w:rPr>
        <w:t>_dir</w:t>
      </w:r>
      <w:proofErr w:type="spellEnd"/>
      <w:r>
        <w:rPr>
          <w:rFonts w:ascii="Consolas" w:eastAsia="Consolas" w:hAnsi="Consolas"/>
          <w:sz w:val="16"/>
        </w:rPr>
        <w:t xml:space="preserve"> / "daily_model_dataset.csv")</w:t>
      </w:r>
    </w:p>
    <w:p w14:paraId="33D84DB9"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rolling_predictions.to_</w:t>
      </w:r>
      <w:proofErr w:type="gramStart"/>
      <w:r>
        <w:rPr>
          <w:rFonts w:ascii="Consolas" w:eastAsia="Consolas" w:hAnsi="Consolas"/>
          <w:sz w:val="16"/>
        </w:rPr>
        <w:t>csv</w:t>
      </w:r>
      <w:proofErr w:type="spellEnd"/>
      <w:r>
        <w:rPr>
          <w:rFonts w:ascii="Consolas" w:eastAsia="Consolas" w:hAnsi="Consolas"/>
          <w:sz w:val="16"/>
        </w:rPr>
        <w:t>(</w:t>
      </w:r>
      <w:proofErr w:type="spellStart"/>
      <w:r>
        <w:rPr>
          <w:rFonts w:ascii="Consolas" w:eastAsia="Consolas" w:hAnsi="Consolas"/>
          <w:sz w:val="16"/>
        </w:rPr>
        <w:t>config.output</w:t>
      </w:r>
      <w:proofErr w:type="gramEnd"/>
      <w:r>
        <w:rPr>
          <w:rFonts w:ascii="Consolas" w:eastAsia="Consolas" w:hAnsi="Consolas"/>
          <w:sz w:val="16"/>
        </w:rPr>
        <w:t>_dir</w:t>
      </w:r>
      <w:proofErr w:type="spellEnd"/>
      <w:r>
        <w:rPr>
          <w:rFonts w:ascii="Consolas" w:eastAsia="Consolas" w:hAnsi="Consolas"/>
          <w:sz w:val="16"/>
        </w:rPr>
        <w:t xml:space="preserve"> / "predictions.csv", index=False)</w:t>
      </w:r>
    </w:p>
    <w:p w14:paraId="0C2A841B"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monthly_metrics</w:t>
      </w:r>
      <w:proofErr w:type="spellEnd"/>
      <w:r>
        <w:rPr>
          <w:rFonts w:ascii="Consolas" w:eastAsia="Consolas" w:hAnsi="Consolas"/>
          <w:sz w:val="16"/>
        </w:rPr>
        <w:t xml:space="preserve"> = </w:t>
      </w:r>
      <w:proofErr w:type="spellStart"/>
      <w:r>
        <w:rPr>
          <w:rFonts w:ascii="Consolas" w:eastAsia="Consolas" w:hAnsi="Consolas"/>
          <w:sz w:val="16"/>
        </w:rPr>
        <w:t>monthly_rolling_metrics</w:t>
      </w:r>
      <w:proofErr w:type="spellEnd"/>
      <w:r>
        <w:rPr>
          <w:rFonts w:ascii="Consolas" w:eastAsia="Consolas" w:hAnsi="Consolas"/>
          <w:sz w:val="16"/>
        </w:rPr>
        <w:t>(</w:t>
      </w:r>
      <w:proofErr w:type="spellStart"/>
      <w:r>
        <w:rPr>
          <w:rFonts w:ascii="Consolas" w:eastAsia="Consolas" w:hAnsi="Consolas"/>
          <w:sz w:val="16"/>
        </w:rPr>
        <w:t>rolling_predictions</w:t>
      </w:r>
      <w:proofErr w:type="spellEnd"/>
      <w:r>
        <w:rPr>
          <w:rFonts w:ascii="Consolas" w:eastAsia="Consolas" w:hAnsi="Consolas"/>
          <w:sz w:val="16"/>
        </w:rPr>
        <w:t>)</w:t>
      </w:r>
    </w:p>
    <w:p w14:paraId="561AC7BD"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monthly_metrics.to_</w:t>
      </w:r>
      <w:proofErr w:type="gramStart"/>
      <w:r>
        <w:rPr>
          <w:rFonts w:ascii="Consolas" w:eastAsia="Consolas" w:hAnsi="Consolas"/>
          <w:sz w:val="16"/>
        </w:rPr>
        <w:t>csv</w:t>
      </w:r>
      <w:proofErr w:type="spellEnd"/>
      <w:r>
        <w:rPr>
          <w:rFonts w:ascii="Consolas" w:eastAsia="Consolas" w:hAnsi="Consolas"/>
          <w:sz w:val="16"/>
        </w:rPr>
        <w:t>(</w:t>
      </w:r>
      <w:proofErr w:type="spellStart"/>
      <w:r>
        <w:rPr>
          <w:rFonts w:ascii="Consolas" w:eastAsia="Consolas" w:hAnsi="Consolas"/>
          <w:sz w:val="16"/>
        </w:rPr>
        <w:t>config.output</w:t>
      </w:r>
      <w:proofErr w:type="gramEnd"/>
      <w:r>
        <w:rPr>
          <w:rFonts w:ascii="Consolas" w:eastAsia="Consolas" w:hAnsi="Consolas"/>
          <w:sz w:val="16"/>
        </w:rPr>
        <w:t>_dir</w:t>
      </w:r>
      <w:proofErr w:type="spellEnd"/>
      <w:r>
        <w:rPr>
          <w:rFonts w:ascii="Consolas" w:eastAsia="Consolas" w:hAnsi="Consolas"/>
          <w:sz w:val="16"/>
        </w:rPr>
        <w:t xml:space="preserve"> / "rolling_metrics.csv", index=False)</w:t>
      </w:r>
    </w:p>
    <w:p w14:paraId="5C6D85E2"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metrics.to_</w:t>
      </w:r>
      <w:proofErr w:type="gramStart"/>
      <w:r>
        <w:rPr>
          <w:rFonts w:ascii="Consolas" w:eastAsia="Consolas" w:hAnsi="Consolas"/>
          <w:sz w:val="16"/>
        </w:rPr>
        <w:t>csv</w:t>
      </w:r>
      <w:proofErr w:type="spellEnd"/>
      <w:r>
        <w:rPr>
          <w:rFonts w:ascii="Consolas" w:eastAsia="Consolas" w:hAnsi="Consolas"/>
          <w:sz w:val="16"/>
        </w:rPr>
        <w:t>(</w:t>
      </w:r>
      <w:proofErr w:type="spellStart"/>
      <w:r>
        <w:rPr>
          <w:rFonts w:ascii="Consolas" w:eastAsia="Consolas" w:hAnsi="Consolas"/>
          <w:sz w:val="16"/>
        </w:rPr>
        <w:t>config.output</w:t>
      </w:r>
      <w:proofErr w:type="gramEnd"/>
      <w:r>
        <w:rPr>
          <w:rFonts w:ascii="Consolas" w:eastAsia="Consolas" w:hAnsi="Consolas"/>
          <w:sz w:val="16"/>
        </w:rPr>
        <w:t>_dir</w:t>
      </w:r>
      <w:proofErr w:type="spellEnd"/>
      <w:r>
        <w:rPr>
          <w:rFonts w:ascii="Consolas" w:eastAsia="Consolas" w:hAnsi="Consolas"/>
          <w:sz w:val="16"/>
        </w:rPr>
        <w:t xml:space="preserve"> / "metrics.csv", index=False)</w:t>
      </w:r>
    </w:p>
    <w:p w14:paraId="70B62257"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ablations.to_</w:t>
      </w:r>
      <w:proofErr w:type="gramStart"/>
      <w:r>
        <w:rPr>
          <w:rFonts w:ascii="Consolas" w:eastAsia="Consolas" w:hAnsi="Consolas"/>
          <w:sz w:val="16"/>
        </w:rPr>
        <w:t>csv</w:t>
      </w:r>
      <w:proofErr w:type="spellEnd"/>
      <w:r>
        <w:rPr>
          <w:rFonts w:ascii="Consolas" w:eastAsia="Consolas" w:hAnsi="Consolas"/>
          <w:sz w:val="16"/>
        </w:rPr>
        <w:t>(</w:t>
      </w:r>
      <w:proofErr w:type="spellStart"/>
      <w:r>
        <w:rPr>
          <w:rFonts w:ascii="Consolas" w:eastAsia="Consolas" w:hAnsi="Consolas"/>
          <w:sz w:val="16"/>
        </w:rPr>
        <w:t>config.output</w:t>
      </w:r>
      <w:proofErr w:type="gramEnd"/>
      <w:r>
        <w:rPr>
          <w:rFonts w:ascii="Consolas" w:eastAsia="Consolas" w:hAnsi="Consolas"/>
          <w:sz w:val="16"/>
        </w:rPr>
        <w:t>_dir</w:t>
      </w:r>
      <w:proofErr w:type="spellEnd"/>
      <w:r>
        <w:rPr>
          <w:rFonts w:ascii="Consolas" w:eastAsia="Consolas" w:hAnsi="Consolas"/>
          <w:sz w:val="16"/>
        </w:rPr>
        <w:t xml:space="preserve"> / "feature_ablation.csv", index=False)</w:t>
      </w:r>
    </w:p>
    <w:p w14:paraId="16504B62"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tests.to_</w:t>
      </w:r>
      <w:proofErr w:type="gramStart"/>
      <w:r>
        <w:rPr>
          <w:rFonts w:ascii="Consolas" w:eastAsia="Consolas" w:hAnsi="Consolas"/>
          <w:sz w:val="16"/>
        </w:rPr>
        <w:t>csv</w:t>
      </w:r>
      <w:proofErr w:type="spellEnd"/>
      <w:r>
        <w:rPr>
          <w:rFonts w:ascii="Consolas" w:eastAsia="Consolas" w:hAnsi="Consolas"/>
          <w:sz w:val="16"/>
        </w:rPr>
        <w:t>(</w:t>
      </w:r>
      <w:proofErr w:type="spellStart"/>
      <w:r>
        <w:rPr>
          <w:rFonts w:ascii="Consolas" w:eastAsia="Consolas" w:hAnsi="Consolas"/>
          <w:sz w:val="16"/>
        </w:rPr>
        <w:t>config.output</w:t>
      </w:r>
      <w:proofErr w:type="gramEnd"/>
      <w:r>
        <w:rPr>
          <w:rFonts w:ascii="Consolas" w:eastAsia="Consolas" w:hAnsi="Consolas"/>
          <w:sz w:val="16"/>
        </w:rPr>
        <w:t>_dir</w:t>
      </w:r>
      <w:proofErr w:type="spellEnd"/>
      <w:r>
        <w:rPr>
          <w:rFonts w:ascii="Consolas" w:eastAsia="Consolas" w:hAnsi="Consolas"/>
          <w:sz w:val="16"/>
        </w:rPr>
        <w:t xml:space="preserve"> / "stat_tests.csv", index=False)</w:t>
      </w:r>
    </w:p>
    <w:p w14:paraId="2168B81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audit.to_</w:t>
      </w:r>
      <w:proofErr w:type="gramStart"/>
      <w:r>
        <w:rPr>
          <w:rFonts w:ascii="Consolas" w:eastAsia="Consolas" w:hAnsi="Consolas"/>
          <w:sz w:val="16"/>
        </w:rPr>
        <w:t>csv</w:t>
      </w:r>
      <w:proofErr w:type="spellEnd"/>
      <w:r>
        <w:rPr>
          <w:rFonts w:ascii="Consolas" w:eastAsia="Consolas" w:hAnsi="Consolas"/>
          <w:sz w:val="16"/>
        </w:rPr>
        <w:t>(</w:t>
      </w:r>
      <w:proofErr w:type="spellStart"/>
      <w:r>
        <w:rPr>
          <w:rFonts w:ascii="Consolas" w:eastAsia="Consolas" w:hAnsi="Consolas"/>
          <w:sz w:val="16"/>
        </w:rPr>
        <w:t>config.output</w:t>
      </w:r>
      <w:proofErr w:type="gramEnd"/>
      <w:r>
        <w:rPr>
          <w:rFonts w:ascii="Consolas" w:eastAsia="Consolas" w:hAnsi="Consolas"/>
          <w:sz w:val="16"/>
        </w:rPr>
        <w:t>_dir</w:t>
      </w:r>
      <w:proofErr w:type="spellEnd"/>
      <w:r>
        <w:rPr>
          <w:rFonts w:ascii="Consolas" w:eastAsia="Consolas" w:hAnsi="Consolas"/>
          <w:sz w:val="16"/>
        </w:rPr>
        <w:t xml:space="preserve"> / "annotation_audit.csv", index=False)</w:t>
      </w:r>
    </w:p>
    <w:p w14:paraId="496BC4EA" w14:textId="77777777" w:rsidR="00F64647" w:rsidRDefault="00F64647" w:rsidP="00F64647">
      <w:pPr>
        <w:spacing w:line="240" w:lineRule="auto"/>
      </w:pPr>
      <w:r>
        <w:rPr>
          <w:rFonts w:ascii="Consolas" w:eastAsia="Consolas" w:hAnsi="Consolas"/>
          <w:sz w:val="16"/>
        </w:rPr>
        <w:t xml:space="preserve">    meta = </w:t>
      </w:r>
      <w:proofErr w:type="spellStart"/>
      <w:proofErr w:type="gramStart"/>
      <w:r>
        <w:rPr>
          <w:rFonts w:ascii="Consolas" w:eastAsia="Consolas" w:hAnsi="Consolas"/>
          <w:sz w:val="16"/>
        </w:rPr>
        <w:t>news.attrs.get</w:t>
      </w:r>
      <w:proofErr w:type="spellEnd"/>
      <w:r>
        <w:rPr>
          <w:rFonts w:ascii="Consolas" w:eastAsia="Consolas" w:hAnsi="Consolas"/>
          <w:sz w:val="16"/>
        </w:rPr>
        <w:t>(</w:t>
      </w:r>
      <w:proofErr w:type="gramEnd"/>
      <w:r>
        <w:rPr>
          <w:rFonts w:ascii="Consolas" w:eastAsia="Consolas" w:hAnsi="Consolas"/>
          <w:sz w:val="16"/>
        </w:rPr>
        <w:t>"meta</w:t>
      </w:r>
      <w:proofErr w:type="gramStart"/>
      <w:r>
        <w:rPr>
          <w:rFonts w:ascii="Consolas" w:eastAsia="Consolas" w:hAnsi="Consolas"/>
          <w:sz w:val="16"/>
        </w:rPr>
        <w:t>", {}</w:t>
      </w:r>
      <w:proofErr w:type="gramEnd"/>
      <w:r>
        <w:rPr>
          <w:rFonts w:ascii="Consolas" w:eastAsia="Consolas" w:hAnsi="Consolas"/>
          <w:sz w:val="16"/>
        </w:rPr>
        <w:t>)</w:t>
      </w:r>
    </w:p>
    <w:p w14:paraId="466E2E6F"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pd.DataFrame</w:t>
      </w:r>
      <w:proofErr w:type="spellEnd"/>
      <w:proofErr w:type="gramEnd"/>
      <w:r>
        <w:rPr>
          <w:rFonts w:ascii="Consolas" w:eastAsia="Consolas" w:hAnsi="Consolas"/>
          <w:sz w:val="16"/>
        </w:rPr>
        <w:t>(</w:t>
      </w:r>
      <w:proofErr w:type="spellStart"/>
      <w:proofErr w:type="gramStart"/>
      <w:r>
        <w:rPr>
          <w:rFonts w:ascii="Consolas" w:eastAsia="Consolas" w:hAnsi="Consolas"/>
          <w:sz w:val="16"/>
        </w:rPr>
        <w:t>meta.get</w:t>
      </w:r>
      <w:proofErr w:type="spellEnd"/>
      <w:r>
        <w:rPr>
          <w:rFonts w:ascii="Consolas" w:eastAsia="Consolas" w:hAnsi="Consolas"/>
          <w:sz w:val="16"/>
        </w:rPr>
        <w:t>(</w:t>
      </w:r>
      <w:proofErr w:type="gramEnd"/>
      <w:r>
        <w:rPr>
          <w:rFonts w:ascii="Consolas" w:eastAsia="Consolas" w:hAnsi="Consolas"/>
          <w:sz w:val="16"/>
        </w:rPr>
        <w:t>"</w:t>
      </w:r>
      <w:proofErr w:type="spellStart"/>
      <w:r>
        <w:rPr>
          <w:rFonts w:ascii="Consolas" w:eastAsia="Consolas" w:hAnsi="Consolas"/>
          <w:sz w:val="16"/>
        </w:rPr>
        <w:t>language_summary</w:t>
      </w:r>
      <w:proofErr w:type="spellEnd"/>
      <w:r>
        <w:rPr>
          <w:rFonts w:ascii="Consolas" w:eastAsia="Consolas" w:hAnsi="Consolas"/>
          <w:sz w:val="16"/>
        </w:rPr>
        <w:t>", [])).</w:t>
      </w:r>
      <w:proofErr w:type="spellStart"/>
      <w:r>
        <w:rPr>
          <w:rFonts w:ascii="Consolas" w:eastAsia="Consolas" w:hAnsi="Consolas"/>
          <w:sz w:val="16"/>
        </w:rPr>
        <w:t>to_</w:t>
      </w:r>
      <w:proofErr w:type="gramStart"/>
      <w:r>
        <w:rPr>
          <w:rFonts w:ascii="Consolas" w:eastAsia="Consolas" w:hAnsi="Consolas"/>
          <w:sz w:val="16"/>
        </w:rPr>
        <w:t>csv</w:t>
      </w:r>
      <w:proofErr w:type="spellEnd"/>
      <w:r>
        <w:rPr>
          <w:rFonts w:ascii="Consolas" w:eastAsia="Consolas" w:hAnsi="Consolas"/>
          <w:sz w:val="16"/>
        </w:rPr>
        <w:t>(</w:t>
      </w:r>
      <w:proofErr w:type="spellStart"/>
      <w:r>
        <w:rPr>
          <w:rFonts w:ascii="Consolas" w:eastAsia="Consolas" w:hAnsi="Consolas"/>
          <w:sz w:val="16"/>
        </w:rPr>
        <w:t>config.output</w:t>
      </w:r>
      <w:proofErr w:type="gramEnd"/>
      <w:r>
        <w:rPr>
          <w:rFonts w:ascii="Consolas" w:eastAsia="Consolas" w:hAnsi="Consolas"/>
          <w:sz w:val="16"/>
        </w:rPr>
        <w:t>_dir</w:t>
      </w:r>
      <w:proofErr w:type="spellEnd"/>
      <w:r>
        <w:rPr>
          <w:rFonts w:ascii="Consolas" w:eastAsia="Consolas" w:hAnsi="Consolas"/>
          <w:sz w:val="16"/>
        </w:rPr>
        <w:t xml:space="preserve"> / "language_robustness.csv", index=False)</w:t>
      </w:r>
    </w:p>
    <w:p w14:paraId="0BF8219C"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save_</w:t>
      </w:r>
      <w:proofErr w:type="gramStart"/>
      <w:r>
        <w:rPr>
          <w:rFonts w:ascii="Consolas" w:eastAsia="Consolas" w:hAnsi="Consolas"/>
          <w:sz w:val="16"/>
        </w:rPr>
        <w:t>figures</w:t>
      </w:r>
      <w:proofErr w:type="spellEnd"/>
      <w:r>
        <w:rPr>
          <w:rFonts w:ascii="Consolas" w:eastAsia="Consolas" w:hAnsi="Consolas"/>
          <w:sz w:val="16"/>
        </w:rPr>
        <w:t>(</w:t>
      </w:r>
      <w:proofErr w:type="gramEnd"/>
      <w:r>
        <w:rPr>
          <w:rFonts w:ascii="Consolas" w:eastAsia="Consolas" w:hAnsi="Consolas"/>
          <w:sz w:val="16"/>
        </w:rPr>
        <w:t xml:space="preserve">data, metrics, </w:t>
      </w:r>
      <w:proofErr w:type="spellStart"/>
      <w:r>
        <w:rPr>
          <w:rFonts w:ascii="Consolas" w:eastAsia="Consolas" w:hAnsi="Consolas"/>
          <w:sz w:val="16"/>
        </w:rPr>
        <w:t>rolling_predictions</w:t>
      </w:r>
      <w:proofErr w:type="spellEnd"/>
      <w:r>
        <w:rPr>
          <w:rFonts w:ascii="Consolas" w:eastAsia="Consolas" w:hAnsi="Consolas"/>
          <w:sz w:val="16"/>
        </w:rPr>
        <w:t xml:space="preserve">, ablations, </w:t>
      </w:r>
      <w:proofErr w:type="spellStart"/>
      <w:proofErr w:type="gramStart"/>
      <w:r>
        <w:rPr>
          <w:rFonts w:ascii="Consolas" w:eastAsia="Consolas" w:hAnsi="Consolas"/>
          <w:sz w:val="16"/>
        </w:rPr>
        <w:t>config.output</w:t>
      </w:r>
      <w:proofErr w:type="gramEnd"/>
      <w:r>
        <w:rPr>
          <w:rFonts w:ascii="Consolas" w:eastAsia="Consolas" w:hAnsi="Consolas"/>
          <w:sz w:val="16"/>
        </w:rPr>
        <w:t>_dir</w:t>
      </w:r>
      <w:proofErr w:type="spellEnd"/>
      <w:r>
        <w:rPr>
          <w:rFonts w:ascii="Consolas" w:eastAsia="Consolas" w:hAnsi="Consolas"/>
          <w:sz w:val="16"/>
        </w:rPr>
        <w:t>)</w:t>
      </w:r>
    </w:p>
    <w:p w14:paraId="492E0383" w14:textId="77777777" w:rsidR="00F64647" w:rsidRDefault="00F64647" w:rsidP="00F64647">
      <w:pPr>
        <w:spacing w:line="240" w:lineRule="auto"/>
      </w:pPr>
    </w:p>
    <w:p w14:paraId="05498805"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return_metrics</w:t>
      </w:r>
      <w:proofErr w:type="spellEnd"/>
      <w:r>
        <w:rPr>
          <w:rFonts w:ascii="Consolas" w:eastAsia="Consolas" w:hAnsi="Consolas"/>
          <w:sz w:val="16"/>
        </w:rPr>
        <w:t xml:space="preserve"> = </w:t>
      </w:r>
      <w:proofErr w:type="spellStart"/>
      <w:proofErr w:type="gramStart"/>
      <w:r>
        <w:rPr>
          <w:rFonts w:ascii="Consolas" w:eastAsia="Consolas" w:hAnsi="Consolas"/>
          <w:sz w:val="16"/>
        </w:rPr>
        <w:t>metrics.dropna</w:t>
      </w:r>
      <w:proofErr w:type="spellEnd"/>
      <w:proofErr w:type="gramEnd"/>
      <w:r>
        <w:rPr>
          <w:rFonts w:ascii="Consolas" w:eastAsia="Consolas" w:hAnsi="Consolas"/>
          <w:sz w:val="16"/>
        </w:rPr>
        <w:t>(subset=["</w:t>
      </w:r>
      <w:proofErr w:type="spellStart"/>
      <w:r>
        <w:rPr>
          <w:rFonts w:ascii="Consolas" w:eastAsia="Consolas" w:hAnsi="Consolas"/>
          <w:sz w:val="16"/>
        </w:rPr>
        <w:t>direction_accuracy</w:t>
      </w:r>
      <w:proofErr w:type="spellEnd"/>
      <w:r>
        <w:rPr>
          <w:rFonts w:ascii="Consolas" w:eastAsia="Consolas" w:hAnsi="Consolas"/>
          <w:sz w:val="16"/>
        </w:rPr>
        <w:t>"])</w:t>
      </w:r>
    </w:p>
    <w:p w14:paraId="70F3C99B"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best_accuracy</w:t>
      </w:r>
      <w:proofErr w:type="spellEnd"/>
      <w:r>
        <w:rPr>
          <w:rFonts w:ascii="Consolas" w:eastAsia="Consolas" w:hAnsi="Consolas"/>
          <w:sz w:val="16"/>
        </w:rPr>
        <w:t xml:space="preserve"> = </w:t>
      </w:r>
      <w:proofErr w:type="spellStart"/>
      <w:r>
        <w:rPr>
          <w:rFonts w:ascii="Consolas" w:eastAsia="Consolas" w:hAnsi="Consolas"/>
          <w:sz w:val="16"/>
        </w:rPr>
        <w:t>return_</w:t>
      </w:r>
      <w:proofErr w:type="gramStart"/>
      <w:r>
        <w:rPr>
          <w:rFonts w:ascii="Consolas" w:eastAsia="Consolas" w:hAnsi="Consolas"/>
          <w:sz w:val="16"/>
        </w:rPr>
        <w:t>metrics.sort</w:t>
      </w:r>
      <w:proofErr w:type="gramEnd"/>
      <w:r>
        <w:rPr>
          <w:rFonts w:ascii="Consolas" w:eastAsia="Consolas" w:hAnsi="Consolas"/>
          <w:sz w:val="16"/>
        </w:rPr>
        <w:t>_</w:t>
      </w:r>
      <w:proofErr w:type="gramStart"/>
      <w:r>
        <w:rPr>
          <w:rFonts w:ascii="Consolas" w:eastAsia="Consolas" w:hAnsi="Consolas"/>
          <w:sz w:val="16"/>
        </w:rPr>
        <w:t>values</w:t>
      </w:r>
      <w:proofErr w:type="spellEnd"/>
      <w:r>
        <w:rPr>
          <w:rFonts w:ascii="Consolas" w:eastAsia="Consolas" w:hAnsi="Consolas"/>
          <w:sz w:val="16"/>
        </w:rPr>
        <w:t>(</w:t>
      </w:r>
      <w:proofErr w:type="gramEnd"/>
      <w:r>
        <w:rPr>
          <w:rFonts w:ascii="Consolas" w:eastAsia="Consolas" w:hAnsi="Consolas"/>
          <w:sz w:val="16"/>
        </w:rPr>
        <w:t>"</w:t>
      </w:r>
      <w:proofErr w:type="spellStart"/>
      <w:r>
        <w:rPr>
          <w:rFonts w:ascii="Consolas" w:eastAsia="Consolas" w:hAnsi="Consolas"/>
          <w:sz w:val="16"/>
        </w:rPr>
        <w:t>direction_accuracy</w:t>
      </w:r>
      <w:proofErr w:type="spellEnd"/>
      <w:r>
        <w:rPr>
          <w:rFonts w:ascii="Consolas" w:eastAsia="Consolas" w:hAnsi="Consolas"/>
          <w:sz w:val="16"/>
        </w:rPr>
        <w:t>", ascending=False</w:t>
      </w:r>
      <w:proofErr w:type="gramStart"/>
      <w:r>
        <w:rPr>
          <w:rFonts w:ascii="Consolas" w:eastAsia="Consolas" w:hAnsi="Consolas"/>
          <w:sz w:val="16"/>
        </w:rPr>
        <w:t>).</w:t>
      </w:r>
      <w:proofErr w:type="spellStart"/>
      <w:r>
        <w:rPr>
          <w:rFonts w:ascii="Consolas" w:eastAsia="Consolas" w:hAnsi="Consolas"/>
          <w:sz w:val="16"/>
        </w:rPr>
        <w:t>iloc</w:t>
      </w:r>
      <w:proofErr w:type="spellEnd"/>
      <w:proofErr w:type="gramEnd"/>
      <w:r>
        <w:rPr>
          <w:rFonts w:ascii="Consolas" w:eastAsia="Consolas" w:hAnsi="Consolas"/>
          <w:sz w:val="16"/>
        </w:rPr>
        <w:t>[0].</w:t>
      </w:r>
      <w:proofErr w:type="spellStart"/>
      <w:r>
        <w:rPr>
          <w:rFonts w:ascii="Consolas" w:eastAsia="Consolas" w:hAnsi="Consolas"/>
          <w:sz w:val="16"/>
        </w:rPr>
        <w:t>to_</w:t>
      </w:r>
      <w:proofErr w:type="gram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w:t>
      </w:r>
    </w:p>
    <w:p w14:paraId="538A3C70" w14:textId="77777777" w:rsidR="00F64647" w:rsidRDefault="00F64647" w:rsidP="00F64647">
      <w:pPr>
        <w:spacing w:line="240" w:lineRule="auto"/>
      </w:pPr>
      <w:r>
        <w:rPr>
          <w:rFonts w:ascii="Consolas" w:eastAsia="Consolas" w:hAnsi="Consolas"/>
          <w:sz w:val="16"/>
        </w:rPr>
        <w:t xml:space="preserve">    summary = {</w:t>
      </w:r>
    </w:p>
    <w:p w14:paraId="793D7BB6" w14:textId="77777777" w:rsidR="00F64647" w:rsidRDefault="00F64647" w:rsidP="00F64647">
      <w:pPr>
        <w:spacing w:line="240" w:lineRule="auto"/>
      </w:pPr>
      <w:r>
        <w:rPr>
          <w:rFonts w:ascii="Consolas" w:eastAsia="Consolas" w:hAnsi="Consolas"/>
          <w:sz w:val="16"/>
        </w:rPr>
        <w:t xml:space="preserve">        "start": </w:t>
      </w:r>
      <w:proofErr w:type="spellStart"/>
      <w:proofErr w:type="gramStart"/>
      <w:r>
        <w:rPr>
          <w:rFonts w:ascii="Consolas" w:eastAsia="Consolas" w:hAnsi="Consolas"/>
          <w:sz w:val="16"/>
        </w:rPr>
        <w:t>config.start</w:t>
      </w:r>
      <w:proofErr w:type="spellEnd"/>
      <w:proofErr w:type="gramEnd"/>
      <w:r>
        <w:rPr>
          <w:rFonts w:ascii="Consolas" w:eastAsia="Consolas" w:hAnsi="Consolas"/>
          <w:sz w:val="16"/>
        </w:rPr>
        <w:t>,</w:t>
      </w:r>
    </w:p>
    <w:p w14:paraId="46BFEBF4" w14:textId="77777777" w:rsidR="00F64647" w:rsidRDefault="00F64647" w:rsidP="00F64647">
      <w:pPr>
        <w:spacing w:line="240" w:lineRule="auto"/>
      </w:pPr>
      <w:r>
        <w:rPr>
          <w:rFonts w:ascii="Consolas" w:eastAsia="Consolas" w:hAnsi="Consolas"/>
          <w:sz w:val="16"/>
        </w:rPr>
        <w:t xml:space="preserve">        "end": </w:t>
      </w:r>
      <w:proofErr w:type="spellStart"/>
      <w:r>
        <w:rPr>
          <w:rFonts w:ascii="Consolas" w:eastAsia="Consolas" w:hAnsi="Consolas"/>
          <w:sz w:val="16"/>
        </w:rPr>
        <w:t>config.end</w:t>
      </w:r>
      <w:proofErr w:type="spellEnd"/>
      <w:r>
        <w:rPr>
          <w:rFonts w:ascii="Consolas" w:eastAsia="Consolas" w:hAnsi="Consolas"/>
          <w:sz w:val="16"/>
        </w:rPr>
        <w:t>,</w:t>
      </w:r>
    </w:p>
    <w:p w14:paraId="4BCBCCC7"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market</w:t>
      </w:r>
      <w:proofErr w:type="gramEnd"/>
      <w:r>
        <w:rPr>
          <w:rFonts w:ascii="Consolas" w:eastAsia="Consolas" w:hAnsi="Consolas"/>
          <w:sz w:val="16"/>
        </w:rPr>
        <w:t>_observations</w:t>
      </w:r>
      <w:proofErr w:type="spellEnd"/>
      <w:r>
        <w:rPr>
          <w:rFonts w:ascii="Consolas" w:eastAsia="Consolas" w:hAnsi="Consolas"/>
          <w:sz w:val="16"/>
        </w:rPr>
        <w:t>": int(</w:t>
      </w:r>
      <w:proofErr w:type="spellStart"/>
      <w:r>
        <w:rPr>
          <w:rFonts w:ascii="Consolas" w:eastAsia="Consolas" w:hAnsi="Consolas"/>
          <w:sz w:val="16"/>
        </w:rPr>
        <w:t>len</w:t>
      </w:r>
      <w:proofErr w:type="spellEnd"/>
      <w:r>
        <w:rPr>
          <w:rFonts w:ascii="Consolas" w:eastAsia="Consolas" w:hAnsi="Consolas"/>
          <w:sz w:val="16"/>
        </w:rPr>
        <w:t>(market)),</w:t>
      </w:r>
    </w:p>
    <w:p w14:paraId="647BBFAA"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model</w:t>
      </w:r>
      <w:proofErr w:type="gramEnd"/>
      <w:r>
        <w:rPr>
          <w:rFonts w:ascii="Consolas" w:eastAsia="Consolas" w:hAnsi="Consolas"/>
          <w:sz w:val="16"/>
        </w:rPr>
        <w:t>_dataset_rows</w:t>
      </w:r>
      <w:proofErr w:type="spellEnd"/>
      <w:r>
        <w:rPr>
          <w:rFonts w:ascii="Consolas" w:eastAsia="Consolas" w:hAnsi="Consolas"/>
          <w:sz w:val="16"/>
        </w:rPr>
        <w:t>": int(</w:t>
      </w:r>
      <w:proofErr w:type="spellStart"/>
      <w:r>
        <w:rPr>
          <w:rFonts w:ascii="Consolas" w:eastAsia="Consolas" w:hAnsi="Consolas"/>
          <w:sz w:val="16"/>
        </w:rPr>
        <w:t>len</w:t>
      </w:r>
      <w:proofErr w:type="spellEnd"/>
      <w:r>
        <w:rPr>
          <w:rFonts w:ascii="Consolas" w:eastAsia="Consolas" w:hAnsi="Consolas"/>
          <w:sz w:val="16"/>
        </w:rPr>
        <w:t>(data)),</w:t>
      </w:r>
    </w:p>
    <w:p w14:paraId="7A74C0A2"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rolling</w:t>
      </w:r>
      <w:proofErr w:type="gramEnd"/>
      <w:r>
        <w:rPr>
          <w:rFonts w:ascii="Consolas" w:eastAsia="Consolas" w:hAnsi="Consolas"/>
          <w:sz w:val="16"/>
        </w:rPr>
        <w:t>_prediction_rows</w:t>
      </w:r>
      <w:proofErr w:type="spellEnd"/>
      <w:r>
        <w:rPr>
          <w:rFonts w:ascii="Consolas" w:eastAsia="Consolas" w:hAnsi="Consolas"/>
          <w:sz w:val="16"/>
        </w:rPr>
        <w:t>": int(</w:t>
      </w:r>
      <w:proofErr w:type="spellStart"/>
      <w:r>
        <w:rPr>
          <w:rFonts w:ascii="Consolas" w:eastAsia="Consolas" w:hAnsi="Consolas"/>
          <w:sz w:val="16"/>
        </w:rPr>
        <w:t>len</w:t>
      </w:r>
      <w:proofErr w:type="spellEnd"/>
      <w:r>
        <w:rPr>
          <w:rFonts w:ascii="Consolas" w:eastAsia="Consolas" w:hAnsi="Consolas"/>
          <w:sz w:val="16"/>
        </w:rPr>
        <w:t>(</w:t>
      </w:r>
      <w:proofErr w:type="spellStart"/>
      <w:r>
        <w:rPr>
          <w:rFonts w:ascii="Consolas" w:eastAsia="Consolas" w:hAnsi="Consolas"/>
          <w:sz w:val="16"/>
        </w:rPr>
        <w:t>rolling_predictions</w:t>
      </w:r>
      <w:proofErr w:type="spellEnd"/>
      <w:r>
        <w:rPr>
          <w:rFonts w:ascii="Consolas" w:eastAsia="Consolas" w:hAnsi="Consolas"/>
          <w:sz w:val="16"/>
        </w:rPr>
        <w:t>)),</w:t>
      </w:r>
    </w:p>
    <w:p w14:paraId="6C0F0BEC"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rolling</w:t>
      </w:r>
      <w:proofErr w:type="gramEnd"/>
      <w:r>
        <w:rPr>
          <w:rFonts w:ascii="Consolas" w:eastAsia="Consolas" w:hAnsi="Consolas"/>
          <w:sz w:val="16"/>
        </w:rPr>
        <w:t>_metric_rows</w:t>
      </w:r>
      <w:proofErr w:type="spellEnd"/>
      <w:r>
        <w:rPr>
          <w:rFonts w:ascii="Consolas" w:eastAsia="Consolas" w:hAnsi="Consolas"/>
          <w:sz w:val="16"/>
        </w:rPr>
        <w:t>": int(</w:t>
      </w:r>
      <w:proofErr w:type="spellStart"/>
      <w:r>
        <w:rPr>
          <w:rFonts w:ascii="Consolas" w:eastAsia="Consolas" w:hAnsi="Consolas"/>
          <w:sz w:val="16"/>
        </w:rPr>
        <w:t>len</w:t>
      </w:r>
      <w:proofErr w:type="spellEnd"/>
      <w:r>
        <w:rPr>
          <w:rFonts w:ascii="Consolas" w:eastAsia="Consolas" w:hAnsi="Consolas"/>
          <w:sz w:val="16"/>
        </w:rPr>
        <w:t>(</w:t>
      </w:r>
      <w:proofErr w:type="spellStart"/>
      <w:r>
        <w:rPr>
          <w:rFonts w:ascii="Consolas" w:eastAsia="Consolas" w:hAnsi="Consolas"/>
          <w:sz w:val="16"/>
        </w:rPr>
        <w:t>monthly_metrics</w:t>
      </w:r>
      <w:proofErr w:type="spellEnd"/>
      <w:r>
        <w:rPr>
          <w:rFonts w:ascii="Consolas" w:eastAsia="Consolas" w:hAnsi="Consolas"/>
          <w:sz w:val="16"/>
        </w:rPr>
        <w:t>)),</w:t>
      </w:r>
    </w:p>
    <w:p w14:paraId="18494D5B"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raw</w:t>
      </w:r>
      <w:proofErr w:type="gramEnd"/>
      <w:r>
        <w:rPr>
          <w:rFonts w:ascii="Consolas" w:eastAsia="Consolas" w:hAnsi="Consolas"/>
          <w:sz w:val="16"/>
        </w:rPr>
        <w:t>_news_records</w:t>
      </w:r>
      <w:proofErr w:type="spellEnd"/>
      <w:r>
        <w:rPr>
          <w:rFonts w:ascii="Consolas" w:eastAsia="Consolas" w:hAnsi="Consolas"/>
          <w:sz w:val="16"/>
        </w:rPr>
        <w:t xml:space="preserve">": </w:t>
      </w:r>
      <w:proofErr w:type="gramStart"/>
      <w:r>
        <w:rPr>
          <w:rFonts w:ascii="Consolas" w:eastAsia="Consolas" w:hAnsi="Consolas"/>
          <w:sz w:val="16"/>
        </w:rPr>
        <w:t>int(</w:t>
      </w:r>
      <w:proofErr w:type="spellStart"/>
      <w:r>
        <w:rPr>
          <w:rFonts w:ascii="Consolas" w:eastAsia="Consolas" w:hAnsi="Consolas"/>
          <w:sz w:val="16"/>
        </w:rPr>
        <w:t>meta.get</w:t>
      </w:r>
      <w:proofErr w:type="spellEnd"/>
      <w:r>
        <w:rPr>
          <w:rFonts w:ascii="Consolas" w:eastAsia="Consolas" w:hAnsi="Consolas"/>
          <w:sz w:val="16"/>
        </w:rPr>
        <w:t>(</w:t>
      </w:r>
      <w:proofErr w:type="gramEnd"/>
      <w:r>
        <w:rPr>
          <w:rFonts w:ascii="Consolas" w:eastAsia="Consolas" w:hAnsi="Consolas"/>
          <w:sz w:val="16"/>
        </w:rPr>
        <w:t>"</w:t>
      </w:r>
      <w:proofErr w:type="spellStart"/>
      <w:r>
        <w:rPr>
          <w:rFonts w:ascii="Consolas" w:eastAsia="Consolas" w:hAnsi="Consolas"/>
          <w:sz w:val="16"/>
        </w:rPr>
        <w:t>raw_records</w:t>
      </w:r>
      <w:proofErr w:type="spellEnd"/>
      <w:r>
        <w:rPr>
          <w:rFonts w:ascii="Consolas" w:eastAsia="Consolas" w:hAnsi="Consolas"/>
          <w:sz w:val="16"/>
        </w:rPr>
        <w:t xml:space="preserve">", </w:t>
      </w:r>
      <w:proofErr w:type="spellStart"/>
      <w:r>
        <w:rPr>
          <w:rFonts w:ascii="Consolas" w:eastAsia="Consolas" w:hAnsi="Consolas"/>
          <w:sz w:val="16"/>
        </w:rPr>
        <w:t>len</w:t>
      </w:r>
      <w:proofErr w:type="spellEnd"/>
      <w:r>
        <w:rPr>
          <w:rFonts w:ascii="Consolas" w:eastAsia="Consolas" w:hAnsi="Consolas"/>
          <w:sz w:val="16"/>
        </w:rPr>
        <w:t>(news))),</w:t>
      </w:r>
    </w:p>
    <w:p w14:paraId="4F294FD5"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news</w:t>
      </w:r>
      <w:proofErr w:type="gramEnd"/>
      <w:r>
        <w:rPr>
          <w:rFonts w:ascii="Consolas" w:eastAsia="Consolas" w:hAnsi="Consolas"/>
          <w:sz w:val="16"/>
        </w:rPr>
        <w:t>_records</w:t>
      </w:r>
      <w:proofErr w:type="spellEnd"/>
      <w:r>
        <w:rPr>
          <w:rFonts w:ascii="Consolas" w:eastAsia="Consolas" w:hAnsi="Consolas"/>
          <w:sz w:val="16"/>
        </w:rPr>
        <w:t>": int(</w:t>
      </w:r>
      <w:proofErr w:type="spellStart"/>
      <w:r>
        <w:rPr>
          <w:rFonts w:ascii="Consolas" w:eastAsia="Consolas" w:hAnsi="Consolas"/>
          <w:sz w:val="16"/>
        </w:rPr>
        <w:t>len</w:t>
      </w:r>
      <w:proofErr w:type="spellEnd"/>
      <w:r>
        <w:rPr>
          <w:rFonts w:ascii="Consolas" w:eastAsia="Consolas" w:hAnsi="Consolas"/>
          <w:sz w:val="16"/>
        </w:rPr>
        <w:t>(news)),</w:t>
      </w:r>
    </w:p>
    <w:p w14:paraId="7EE88BEC"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annotated</w:t>
      </w:r>
      <w:proofErr w:type="gramEnd"/>
      <w:r>
        <w:rPr>
          <w:rFonts w:ascii="Consolas" w:eastAsia="Consolas" w:hAnsi="Consolas"/>
          <w:sz w:val="16"/>
        </w:rPr>
        <w:t>_records</w:t>
      </w:r>
      <w:proofErr w:type="spellEnd"/>
      <w:r>
        <w:rPr>
          <w:rFonts w:ascii="Consolas" w:eastAsia="Consolas" w:hAnsi="Consolas"/>
          <w:sz w:val="16"/>
        </w:rPr>
        <w:t>": int(</w:t>
      </w:r>
      <w:proofErr w:type="spellStart"/>
      <w:r>
        <w:rPr>
          <w:rFonts w:ascii="Consolas" w:eastAsia="Consolas" w:hAnsi="Consolas"/>
          <w:sz w:val="16"/>
        </w:rPr>
        <w:t>len</w:t>
      </w:r>
      <w:proofErr w:type="spellEnd"/>
      <w:r>
        <w:rPr>
          <w:rFonts w:ascii="Consolas" w:eastAsia="Consolas" w:hAnsi="Consolas"/>
          <w:sz w:val="16"/>
        </w:rPr>
        <w:t>(annotations)),</w:t>
      </w:r>
    </w:p>
    <w:p w14:paraId="3A4CCC01"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language</w:t>
      </w:r>
      <w:proofErr w:type="gramEnd"/>
      <w:r>
        <w:rPr>
          <w:rFonts w:ascii="Consolas" w:eastAsia="Consolas" w:hAnsi="Consolas"/>
          <w:sz w:val="16"/>
        </w:rPr>
        <w:t>_filter</w:t>
      </w:r>
      <w:proofErr w:type="spellEnd"/>
      <w:r>
        <w:rPr>
          <w:rFonts w:ascii="Consolas" w:eastAsia="Consolas" w:hAnsi="Consolas"/>
          <w:sz w:val="16"/>
        </w:rPr>
        <w:t xml:space="preserve">": </w:t>
      </w:r>
      <w:proofErr w:type="spellStart"/>
      <w:proofErr w:type="gramStart"/>
      <w:r>
        <w:rPr>
          <w:rFonts w:ascii="Consolas" w:eastAsia="Consolas" w:hAnsi="Consolas"/>
          <w:sz w:val="16"/>
        </w:rPr>
        <w:t>config.language</w:t>
      </w:r>
      <w:proofErr w:type="gramEnd"/>
      <w:r>
        <w:rPr>
          <w:rFonts w:ascii="Consolas" w:eastAsia="Consolas" w:hAnsi="Consolas"/>
          <w:sz w:val="16"/>
        </w:rPr>
        <w:t>_filter</w:t>
      </w:r>
      <w:proofErr w:type="spellEnd"/>
      <w:r>
        <w:rPr>
          <w:rFonts w:ascii="Consolas" w:eastAsia="Consolas" w:hAnsi="Consolas"/>
          <w:sz w:val="16"/>
        </w:rPr>
        <w:t>,</w:t>
      </w:r>
    </w:p>
    <w:p w14:paraId="2F3B122A"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llm</w:t>
      </w:r>
      <w:proofErr w:type="gramEnd"/>
      <w:r>
        <w:rPr>
          <w:rFonts w:ascii="Consolas" w:eastAsia="Consolas" w:hAnsi="Consolas"/>
          <w:sz w:val="16"/>
        </w:rPr>
        <w:t>_model</w:t>
      </w:r>
      <w:proofErr w:type="spellEnd"/>
      <w:r>
        <w:rPr>
          <w:rFonts w:ascii="Consolas" w:eastAsia="Consolas" w:hAnsi="Consolas"/>
          <w:sz w:val="16"/>
        </w:rPr>
        <w:t xml:space="preserve">": None if </w:t>
      </w:r>
      <w:proofErr w:type="spellStart"/>
      <w:r>
        <w:rPr>
          <w:rFonts w:ascii="Consolas" w:eastAsia="Consolas" w:hAnsi="Consolas"/>
          <w:sz w:val="16"/>
        </w:rPr>
        <w:t>config.no_llm</w:t>
      </w:r>
      <w:proofErr w:type="spellEnd"/>
      <w:r>
        <w:rPr>
          <w:rFonts w:ascii="Consolas" w:eastAsia="Consolas" w:hAnsi="Consolas"/>
          <w:sz w:val="16"/>
        </w:rPr>
        <w:t xml:space="preserve"> else </w:t>
      </w:r>
      <w:proofErr w:type="spellStart"/>
      <w:proofErr w:type="gramStart"/>
      <w:r>
        <w:rPr>
          <w:rFonts w:ascii="Consolas" w:eastAsia="Consolas" w:hAnsi="Consolas"/>
          <w:sz w:val="16"/>
        </w:rPr>
        <w:t>config.model</w:t>
      </w:r>
      <w:proofErr w:type="spellEnd"/>
      <w:proofErr w:type="gramEnd"/>
      <w:r>
        <w:rPr>
          <w:rFonts w:ascii="Consolas" w:eastAsia="Consolas" w:hAnsi="Consolas"/>
          <w:sz w:val="16"/>
        </w:rPr>
        <w:t>,</w:t>
      </w:r>
    </w:p>
    <w:p w14:paraId="083499E5"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auditor</w:t>
      </w:r>
      <w:proofErr w:type="gramEnd"/>
      <w:r>
        <w:rPr>
          <w:rFonts w:ascii="Consolas" w:eastAsia="Consolas" w:hAnsi="Consolas"/>
          <w:sz w:val="16"/>
        </w:rPr>
        <w:t>_model</w:t>
      </w:r>
      <w:proofErr w:type="spellEnd"/>
      <w:r>
        <w:rPr>
          <w:rFonts w:ascii="Consolas" w:eastAsia="Consolas" w:hAnsi="Consolas"/>
          <w:sz w:val="16"/>
        </w:rPr>
        <w:t xml:space="preserve">": None if </w:t>
      </w:r>
      <w:proofErr w:type="spellStart"/>
      <w:r>
        <w:rPr>
          <w:rFonts w:ascii="Consolas" w:eastAsia="Consolas" w:hAnsi="Consolas"/>
          <w:sz w:val="16"/>
        </w:rPr>
        <w:t>config.no_llm</w:t>
      </w:r>
      <w:proofErr w:type="spellEnd"/>
      <w:r>
        <w:rPr>
          <w:rFonts w:ascii="Consolas" w:eastAsia="Consolas" w:hAnsi="Consolas"/>
          <w:sz w:val="16"/>
        </w:rPr>
        <w:t xml:space="preserve"> else </w:t>
      </w:r>
      <w:proofErr w:type="spellStart"/>
      <w:proofErr w:type="gramStart"/>
      <w:r>
        <w:rPr>
          <w:rFonts w:ascii="Consolas" w:eastAsia="Consolas" w:hAnsi="Consolas"/>
          <w:sz w:val="16"/>
        </w:rPr>
        <w:t>config.auditor</w:t>
      </w:r>
      <w:proofErr w:type="gramEnd"/>
      <w:r>
        <w:rPr>
          <w:rFonts w:ascii="Consolas" w:eastAsia="Consolas" w:hAnsi="Consolas"/>
          <w:sz w:val="16"/>
        </w:rPr>
        <w:t>_model</w:t>
      </w:r>
      <w:proofErr w:type="spellEnd"/>
      <w:r>
        <w:rPr>
          <w:rFonts w:ascii="Consolas" w:eastAsia="Consolas" w:hAnsi="Consolas"/>
          <w:sz w:val="16"/>
        </w:rPr>
        <w:t>,</w:t>
      </w:r>
    </w:p>
    <w:p w14:paraId="6500A85A"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llm</w:t>
      </w:r>
      <w:proofErr w:type="gramEnd"/>
      <w:r>
        <w:rPr>
          <w:rFonts w:ascii="Consolas" w:eastAsia="Consolas" w:hAnsi="Consolas"/>
          <w:sz w:val="16"/>
        </w:rPr>
        <w:t>_base_url</w:t>
      </w:r>
      <w:proofErr w:type="spellEnd"/>
      <w:r>
        <w:rPr>
          <w:rFonts w:ascii="Consolas" w:eastAsia="Consolas" w:hAnsi="Consolas"/>
          <w:sz w:val="16"/>
        </w:rPr>
        <w:t xml:space="preserve">": </w:t>
      </w:r>
      <w:proofErr w:type="spellStart"/>
      <w:proofErr w:type="gramStart"/>
      <w:r>
        <w:rPr>
          <w:rFonts w:ascii="Consolas" w:eastAsia="Consolas" w:hAnsi="Consolas"/>
          <w:sz w:val="16"/>
        </w:rPr>
        <w:t>config.base</w:t>
      </w:r>
      <w:proofErr w:type="gramEnd"/>
      <w:r>
        <w:rPr>
          <w:rFonts w:ascii="Consolas" w:eastAsia="Consolas" w:hAnsi="Consolas"/>
          <w:sz w:val="16"/>
        </w:rPr>
        <w:t>_url</w:t>
      </w:r>
      <w:proofErr w:type="spellEnd"/>
      <w:r>
        <w:rPr>
          <w:rFonts w:ascii="Consolas" w:eastAsia="Consolas" w:hAnsi="Consolas"/>
          <w:sz w:val="16"/>
        </w:rPr>
        <w:t>,</w:t>
      </w:r>
    </w:p>
    <w:p w14:paraId="65476D71"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prompt</w:t>
      </w:r>
      <w:proofErr w:type="gramEnd"/>
      <w:r>
        <w:rPr>
          <w:rFonts w:ascii="Consolas" w:eastAsia="Consolas" w:hAnsi="Consolas"/>
          <w:sz w:val="16"/>
        </w:rPr>
        <w:t>_schema_version</w:t>
      </w:r>
      <w:proofErr w:type="spellEnd"/>
      <w:r>
        <w:rPr>
          <w:rFonts w:ascii="Consolas" w:eastAsia="Consolas" w:hAnsi="Consolas"/>
          <w:sz w:val="16"/>
        </w:rPr>
        <w:t>": PROMPT_SCHEMA_VERSION,</w:t>
      </w:r>
    </w:p>
    <w:p w14:paraId="003E85B6"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annotation</w:t>
      </w:r>
      <w:proofErr w:type="gramEnd"/>
      <w:r>
        <w:rPr>
          <w:rFonts w:ascii="Consolas" w:eastAsia="Consolas" w:hAnsi="Consolas"/>
          <w:sz w:val="16"/>
        </w:rPr>
        <w:t>_methods</w:t>
      </w:r>
      <w:proofErr w:type="spellEnd"/>
      <w:r>
        <w:rPr>
          <w:rFonts w:ascii="Consolas" w:eastAsia="Consolas" w:hAnsi="Consolas"/>
          <w:sz w:val="16"/>
        </w:rPr>
        <w:t>": annotations["method"].</w:t>
      </w:r>
      <w:proofErr w:type="spellStart"/>
      <w:r>
        <w:rPr>
          <w:rFonts w:ascii="Consolas" w:eastAsia="Consolas" w:hAnsi="Consolas"/>
          <w:sz w:val="16"/>
        </w:rPr>
        <w:t>value_counts</w:t>
      </w:r>
      <w:proofErr w:type="spellEnd"/>
      <w:r>
        <w:rPr>
          <w:rFonts w:ascii="Consolas" w:eastAsia="Consolas" w:hAnsi="Consolas"/>
          <w:sz w:val="16"/>
        </w:rPr>
        <w:t>(</w:t>
      </w:r>
      <w:proofErr w:type="spellStart"/>
      <w:r>
        <w:rPr>
          <w:rFonts w:ascii="Consolas" w:eastAsia="Consolas" w:hAnsi="Consolas"/>
          <w:sz w:val="16"/>
        </w:rPr>
        <w:t>dropna</w:t>
      </w:r>
      <w:proofErr w:type="spellEnd"/>
      <w:r>
        <w:rPr>
          <w:rFonts w:ascii="Consolas" w:eastAsia="Consolas" w:hAnsi="Consolas"/>
          <w:sz w:val="16"/>
        </w:rPr>
        <w:t>=False).</w:t>
      </w:r>
      <w:proofErr w:type="spellStart"/>
      <w:r>
        <w:rPr>
          <w:rFonts w:ascii="Consolas" w:eastAsia="Consolas" w:hAnsi="Consolas"/>
          <w:sz w:val="16"/>
        </w:rPr>
        <w:t>to_</w:t>
      </w:r>
      <w:proofErr w:type="gram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w:t>
      </w:r>
    </w:p>
    <w:p w14:paraId="799C3BAE"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audit</w:t>
      </w:r>
      <w:proofErr w:type="gramEnd"/>
      <w:r>
        <w:rPr>
          <w:rFonts w:ascii="Consolas" w:eastAsia="Consolas" w:hAnsi="Consolas"/>
          <w:sz w:val="16"/>
        </w:rPr>
        <w:t>_status</w:t>
      </w:r>
      <w:proofErr w:type="spellEnd"/>
      <w:r>
        <w:rPr>
          <w:rFonts w:ascii="Consolas" w:eastAsia="Consolas" w:hAnsi="Consolas"/>
          <w:sz w:val="16"/>
        </w:rPr>
        <w:t>": audit["</w:t>
      </w:r>
      <w:proofErr w:type="spellStart"/>
      <w:r>
        <w:rPr>
          <w:rFonts w:ascii="Consolas" w:eastAsia="Consolas" w:hAnsi="Consolas"/>
          <w:sz w:val="16"/>
        </w:rPr>
        <w:t>audit_status</w:t>
      </w:r>
      <w:proofErr w:type="spellEnd"/>
      <w:r>
        <w:rPr>
          <w:rFonts w:ascii="Consolas" w:eastAsia="Consolas" w:hAnsi="Consolas"/>
          <w:sz w:val="16"/>
        </w:rPr>
        <w:t>"].</w:t>
      </w:r>
      <w:proofErr w:type="spellStart"/>
      <w:r>
        <w:rPr>
          <w:rFonts w:ascii="Consolas" w:eastAsia="Consolas" w:hAnsi="Consolas"/>
          <w:sz w:val="16"/>
        </w:rPr>
        <w:t>value_counts</w:t>
      </w:r>
      <w:proofErr w:type="spellEnd"/>
      <w:r>
        <w:rPr>
          <w:rFonts w:ascii="Consolas" w:eastAsia="Consolas" w:hAnsi="Consolas"/>
          <w:sz w:val="16"/>
        </w:rPr>
        <w:t>(</w:t>
      </w:r>
      <w:proofErr w:type="spellStart"/>
      <w:r>
        <w:rPr>
          <w:rFonts w:ascii="Consolas" w:eastAsia="Consolas" w:hAnsi="Consolas"/>
          <w:sz w:val="16"/>
        </w:rPr>
        <w:t>dropna</w:t>
      </w:r>
      <w:proofErr w:type="spellEnd"/>
      <w:r>
        <w:rPr>
          <w:rFonts w:ascii="Consolas" w:eastAsia="Consolas" w:hAnsi="Consolas"/>
          <w:sz w:val="16"/>
        </w:rPr>
        <w:t>=False).</w:t>
      </w:r>
      <w:proofErr w:type="spellStart"/>
      <w:r>
        <w:rPr>
          <w:rFonts w:ascii="Consolas" w:eastAsia="Consolas" w:hAnsi="Consolas"/>
          <w:sz w:val="16"/>
        </w:rPr>
        <w:t>to_</w:t>
      </w:r>
      <w:proofErr w:type="gram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 if "</w:t>
      </w:r>
      <w:proofErr w:type="spellStart"/>
      <w:r>
        <w:rPr>
          <w:rFonts w:ascii="Consolas" w:eastAsia="Consolas" w:hAnsi="Consolas"/>
          <w:sz w:val="16"/>
        </w:rPr>
        <w:t>audit_status</w:t>
      </w:r>
      <w:proofErr w:type="spellEnd"/>
      <w:r>
        <w:rPr>
          <w:rFonts w:ascii="Consolas" w:eastAsia="Consolas" w:hAnsi="Consolas"/>
          <w:sz w:val="16"/>
        </w:rPr>
        <w:t xml:space="preserve">" in </w:t>
      </w:r>
      <w:proofErr w:type="spellStart"/>
      <w:proofErr w:type="gramStart"/>
      <w:r>
        <w:rPr>
          <w:rFonts w:ascii="Consolas" w:eastAsia="Consolas" w:hAnsi="Consolas"/>
          <w:sz w:val="16"/>
        </w:rPr>
        <w:t>audit.columns</w:t>
      </w:r>
      <w:proofErr w:type="spellEnd"/>
      <w:proofErr w:type="gramEnd"/>
      <w:r>
        <w:rPr>
          <w:rFonts w:ascii="Consolas" w:eastAsia="Consolas" w:hAnsi="Consolas"/>
          <w:sz w:val="16"/>
        </w:rPr>
        <w:t xml:space="preserve"> else {},</w:t>
      </w:r>
    </w:p>
    <w:p w14:paraId="79AA74A0"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best</w:t>
      </w:r>
      <w:proofErr w:type="gramEnd"/>
      <w:r>
        <w:rPr>
          <w:rFonts w:ascii="Consolas" w:eastAsia="Consolas" w:hAnsi="Consolas"/>
          <w:sz w:val="16"/>
        </w:rPr>
        <w:t>_model_by_accuracy</w:t>
      </w:r>
      <w:proofErr w:type="spellEnd"/>
      <w:r>
        <w:rPr>
          <w:rFonts w:ascii="Consolas" w:eastAsia="Consolas" w:hAnsi="Consolas"/>
          <w:sz w:val="16"/>
        </w:rPr>
        <w:t xml:space="preserve">": </w:t>
      </w:r>
      <w:proofErr w:type="spellStart"/>
      <w:r>
        <w:rPr>
          <w:rFonts w:ascii="Consolas" w:eastAsia="Consolas" w:hAnsi="Consolas"/>
          <w:sz w:val="16"/>
        </w:rPr>
        <w:t>best_accuracy</w:t>
      </w:r>
      <w:proofErr w:type="spellEnd"/>
      <w:r>
        <w:rPr>
          <w:rFonts w:ascii="Consolas" w:eastAsia="Consolas" w:hAnsi="Consolas"/>
          <w:sz w:val="16"/>
        </w:rPr>
        <w:t>,</w:t>
      </w:r>
    </w:p>
    <w:p w14:paraId="1B491470" w14:textId="77777777" w:rsidR="00F64647" w:rsidRDefault="00F64647" w:rsidP="00F64647">
      <w:pPr>
        <w:spacing w:line="240" w:lineRule="auto"/>
      </w:pPr>
      <w:r>
        <w:rPr>
          <w:rFonts w:ascii="Consolas" w:eastAsia="Consolas" w:hAnsi="Consolas"/>
          <w:sz w:val="16"/>
        </w:rPr>
        <w:t xml:space="preserve">        "figures": [</w:t>
      </w:r>
    </w:p>
    <w:p w14:paraId="5DA1DF55" w14:textId="77777777" w:rsidR="00F64647" w:rsidRDefault="00F64647" w:rsidP="00F64647">
      <w:pPr>
        <w:spacing w:line="240" w:lineRule="auto"/>
      </w:pPr>
      <w:r>
        <w:rPr>
          <w:rFonts w:ascii="Consolas" w:eastAsia="Consolas" w:hAnsi="Consolas"/>
          <w:sz w:val="16"/>
        </w:rPr>
        <w:t xml:space="preserve">            "brent_news_intensity.png",</w:t>
      </w:r>
    </w:p>
    <w:p w14:paraId="2601A722" w14:textId="77777777" w:rsidR="00F64647" w:rsidRDefault="00F64647" w:rsidP="00F64647">
      <w:pPr>
        <w:spacing w:line="240" w:lineRule="auto"/>
      </w:pPr>
      <w:r>
        <w:rPr>
          <w:rFonts w:ascii="Consolas" w:eastAsia="Consolas" w:hAnsi="Consolas"/>
          <w:sz w:val="16"/>
        </w:rPr>
        <w:t xml:space="preserve">            "model_accuracy.png",</w:t>
      </w:r>
    </w:p>
    <w:p w14:paraId="2875825E" w14:textId="77777777" w:rsidR="00F64647" w:rsidRDefault="00F64647" w:rsidP="00F64647">
      <w:pPr>
        <w:spacing w:line="240" w:lineRule="auto"/>
      </w:pPr>
      <w:r>
        <w:rPr>
          <w:rFonts w:ascii="Consolas" w:eastAsia="Consolas" w:hAnsi="Consolas"/>
          <w:sz w:val="16"/>
        </w:rPr>
        <w:t xml:space="preserve">            "rolling_accuracy.png",</w:t>
      </w:r>
    </w:p>
    <w:p w14:paraId="3F1720C6" w14:textId="77777777" w:rsidR="00F64647" w:rsidRDefault="00F64647" w:rsidP="00F64647">
      <w:pPr>
        <w:spacing w:line="240" w:lineRule="auto"/>
      </w:pPr>
      <w:r>
        <w:rPr>
          <w:rFonts w:ascii="Consolas" w:eastAsia="Consolas" w:hAnsi="Consolas"/>
          <w:sz w:val="16"/>
        </w:rPr>
        <w:t xml:space="preserve">            "feature_ablation.png",</w:t>
      </w:r>
    </w:p>
    <w:p w14:paraId="7551107C" w14:textId="77777777" w:rsidR="00F64647" w:rsidRDefault="00F64647" w:rsidP="00F64647">
      <w:pPr>
        <w:spacing w:line="240" w:lineRule="auto"/>
      </w:pPr>
      <w:r>
        <w:rPr>
          <w:rFonts w:ascii="Consolas" w:eastAsia="Consolas" w:hAnsi="Consolas"/>
          <w:sz w:val="16"/>
        </w:rPr>
        <w:t xml:space="preserve">            "cumulative_directional_return.png",</w:t>
      </w:r>
    </w:p>
    <w:p w14:paraId="41F26CF8" w14:textId="77777777" w:rsidR="00F64647" w:rsidRDefault="00F64647" w:rsidP="00F64647">
      <w:pPr>
        <w:spacing w:line="240" w:lineRule="auto"/>
      </w:pPr>
      <w:r>
        <w:rPr>
          <w:rFonts w:ascii="Consolas" w:eastAsia="Consolas" w:hAnsi="Consolas"/>
          <w:sz w:val="16"/>
        </w:rPr>
        <w:t xml:space="preserve">            "volatility_quality.png",</w:t>
      </w:r>
    </w:p>
    <w:p w14:paraId="0C4B2CC1" w14:textId="77777777" w:rsidR="00F64647" w:rsidRDefault="00F64647" w:rsidP="00F64647">
      <w:pPr>
        <w:spacing w:line="240" w:lineRule="auto"/>
      </w:pPr>
      <w:r>
        <w:rPr>
          <w:rFonts w:ascii="Consolas" w:eastAsia="Consolas" w:hAnsi="Consolas"/>
          <w:sz w:val="16"/>
        </w:rPr>
        <w:t xml:space="preserve">            "news_lag_effects.png",</w:t>
      </w:r>
    </w:p>
    <w:p w14:paraId="3B00A69B" w14:textId="77777777" w:rsidR="00F64647" w:rsidRDefault="00F64647" w:rsidP="00F64647">
      <w:pPr>
        <w:spacing w:line="240" w:lineRule="auto"/>
      </w:pPr>
      <w:r>
        <w:rPr>
          <w:rFonts w:ascii="Consolas" w:eastAsia="Consolas" w:hAnsi="Consolas"/>
          <w:sz w:val="16"/>
        </w:rPr>
        <w:t xml:space="preserve">        ],</w:t>
      </w:r>
    </w:p>
    <w:p w14:paraId="23044E85" w14:textId="77777777" w:rsidR="00F64647" w:rsidRDefault="00F64647" w:rsidP="00F64647">
      <w:pPr>
        <w:spacing w:line="240" w:lineRule="auto"/>
      </w:pPr>
      <w:r>
        <w:rPr>
          <w:rFonts w:ascii="Consolas" w:eastAsia="Consolas" w:hAnsi="Consolas"/>
          <w:sz w:val="16"/>
        </w:rPr>
        <w:t xml:space="preserve">    }</w:t>
      </w:r>
    </w:p>
    <w:p w14:paraId="7744FF5B"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config.output</w:t>
      </w:r>
      <w:proofErr w:type="gramEnd"/>
      <w:r>
        <w:rPr>
          <w:rFonts w:ascii="Consolas" w:eastAsia="Consolas" w:hAnsi="Consolas"/>
          <w:sz w:val="16"/>
        </w:rPr>
        <w:t>_dir</w:t>
      </w:r>
      <w:proofErr w:type="spellEnd"/>
      <w:r>
        <w:rPr>
          <w:rFonts w:ascii="Consolas" w:eastAsia="Consolas" w:hAnsi="Consolas"/>
          <w:sz w:val="16"/>
        </w:rPr>
        <w:t xml:space="preserve"> / "</w:t>
      </w:r>
      <w:proofErr w:type="spellStart"/>
      <w:r>
        <w:rPr>
          <w:rFonts w:ascii="Consolas" w:eastAsia="Consolas" w:hAnsi="Consolas"/>
          <w:sz w:val="16"/>
        </w:rPr>
        <w:t>run_</w:t>
      </w:r>
      <w:proofErr w:type="gramStart"/>
      <w:r>
        <w:rPr>
          <w:rFonts w:ascii="Consolas" w:eastAsia="Consolas" w:hAnsi="Consolas"/>
          <w:sz w:val="16"/>
        </w:rPr>
        <w:t>summary.json</w:t>
      </w:r>
      <w:proofErr w:type="spellEnd"/>
      <w:proofErr w:type="gramEnd"/>
      <w:r>
        <w:rPr>
          <w:rFonts w:ascii="Consolas" w:eastAsia="Consolas" w:hAnsi="Consolas"/>
          <w:sz w:val="16"/>
        </w:rPr>
        <w:t>"</w:t>
      </w:r>
      <w:proofErr w:type="gramStart"/>
      <w:r>
        <w:rPr>
          <w:rFonts w:ascii="Consolas" w:eastAsia="Consolas" w:hAnsi="Consolas"/>
          <w:sz w:val="16"/>
        </w:rPr>
        <w:t>).</w:t>
      </w:r>
      <w:proofErr w:type="spellStart"/>
      <w:r>
        <w:rPr>
          <w:rFonts w:ascii="Consolas" w:eastAsia="Consolas" w:hAnsi="Consolas"/>
          <w:sz w:val="16"/>
        </w:rPr>
        <w:t>write</w:t>
      </w:r>
      <w:proofErr w:type="gramEnd"/>
      <w:r>
        <w:rPr>
          <w:rFonts w:ascii="Consolas" w:eastAsia="Consolas" w:hAnsi="Consolas"/>
          <w:sz w:val="16"/>
        </w:rPr>
        <w:t>_</w:t>
      </w:r>
      <w:proofErr w:type="gramStart"/>
      <w:r>
        <w:rPr>
          <w:rFonts w:ascii="Consolas" w:eastAsia="Consolas" w:hAnsi="Consolas"/>
          <w:sz w:val="16"/>
        </w:rPr>
        <w:t>text</w:t>
      </w:r>
      <w:proofErr w:type="spellEnd"/>
      <w:r>
        <w:rPr>
          <w:rFonts w:ascii="Consolas" w:eastAsia="Consolas" w:hAnsi="Consolas"/>
          <w:sz w:val="16"/>
        </w:rPr>
        <w:t>(</w:t>
      </w:r>
      <w:proofErr w:type="spellStart"/>
      <w:r>
        <w:rPr>
          <w:rFonts w:ascii="Consolas" w:eastAsia="Consolas" w:hAnsi="Consolas"/>
          <w:sz w:val="16"/>
        </w:rPr>
        <w:t>json.dumps</w:t>
      </w:r>
      <w:proofErr w:type="spellEnd"/>
      <w:proofErr w:type="gramEnd"/>
      <w:r>
        <w:rPr>
          <w:rFonts w:ascii="Consolas" w:eastAsia="Consolas" w:hAnsi="Consolas"/>
          <w:sz w:val="16"/>
        </w:rPr>
        <w:t xml:space="preserve">(summary, </w:t>
      </w:r>
      <w:proofErr w:type="spellStart"/>
      <w:r>
        <w:rPr>
          <w:rFonts w:ascii="Consolas" w:eastAsia="Consolas" w:hAnsi="Consolas"/>
          <w:sz w:val="16"/>
        </w:rPr>
        <w:t>ensure_ascii</w:t>
      </w:r>
      <w:proofErr w:type="spellEnd"/>
      <w:r>
        <w:rPr>
          <w:rFonts w:ascii="Consolas" w:eastAsia="Consolas" w:hAnsi="Consolas"/>
          <w:sz w:val="16"/>
        </w:rPr>
        <w:t>=False, indent=2), encoding="utf-8")</w:t>
      </w:r>
    </w:p>
    <w:p w14:paraId="2D054B5C" w14:textId="77777777" w:rsidR="00F64647" w:rsidRDefault="00F64647" w:rsidP="00F64647">
      <w:pPr>
        <w:spacing w:line="240" w:lineRule="auto"/>
      </w:pPr>
    </w:p>
    <w:p w14:paraId="3F28C14B" w14:textId="77777777" w:rsidR="00F64647" w:rsidRDefault="00F64647" w:rsidP="00F64647">
      <w:pPr>
        <w:spacing w:line="240" w:lineRule="auto"/>
      </w:pPr>
    </w:p>
    <w:p w14:paraId="198C2EEB" w14:textId="77777777" w:rsidR="00F64647" w:rsidRDefault="00F64647" w:rsidP="00F64647">
      <w:pPr>
        <w:spacing w:line="240" w:lineRule="auto"/>
      </w:pPr>
      <w:r>
        <w:rPr>
          <w:rFonts w:ascii="Consolas" w:eastAsia="Consolas" w:hAnsi="Consolas"/>
          <w:sz w:val="16"/>
        </w:rPr>
        <w:t xml:space="preserve">def </w:t>
      </w:r>
      <w:proofErr w:type="gramStart"/>
      <w:r>
        <w:rPr>
          <w:rFonts w:ascii="Consolas" w:eastAsia="Consolas" w:hAnsi="Consolas"/>
          <w:sz w:val="16"/>
        </w:rPr>
        <w:t>main(</w:t>
      </w:r>
      <w:proofErr w:type="gramEnd"/>
      <w:r>
        <w:rPr>
          <w:rFonts w:ascii="Consolas" w:eastAsia="Consolas" w:hAnsi="Consolas"/>
          <w:sz w:val="16"/>
        </w:rPr>
        <w:t>) -&gt; None:</w:t>
      </w:r>
    </w:p>
    <w:p w14:paraId="31F0AA97"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logging.basicConfig</w:t>
      </w:r>
      <w:proofErr w:type="spellEnd"/>
      <w:proofErr w:type="gramEnd"/>
      <w:r>
        <w:rPr>
          <w:rFonts w:ascii="Consolas" w:eastAsia="Consolas" w:hAnsi="Consolas"/>
          <w:sz w:val="16"/>
        </w:rPr>
        <w:t>(level=logging.INFO, format="%(</w:t>
      </w:r>
      <w:proofErr w:type="spellStart"/>
      <w:r>
        <w:rPr>
          <w:rFonts w:ascii="Consolas" w:eastAsia="Consolas" w:hAnsi="Consolas"/>
          <w:sz w:val="16"/>
        </w:rPr>
        <w:t>asctime</w:t>
      </w:r>
      <w:proofErr w:type="spellEnd"/>
      <w:r>
        <w:rPr>
          <w:rFonts w:ascii="Consolas" w:eastAsia="Consolas" w:hAnsi="Consolas"/>
          <w:sz w:val="16"/>
        </w:rPr>
        <w:t>)s %(</w:t>
      </w:r>
      <w:proofErr w:type="spellStart"/>
      <w:r>
        <w:rPr>
          <w:rFonts w:ascii="Consolas" w:eastAsia="Consolas" w:hAnsi="Consolas"/>
          <w:sz w:val="16"/>
        </w:rPr>
        <w:t>levelname</w:t>
      </w:r>
      <w:proofErr w:type="spellEnd"/>
      <w:r>
        <w:rPr>
          <w:rFonts w:ascii="Consolas" w:eastAsia="Consolas" w:hAnsi="Consolas"/>
          <w:sz w:val="16"/>
        </w:rPr>
        <w:t>)s %(message)s")</w:t>
      </w:r>
    </w:p>
    <w:p w14:paraId="78CD25B0" w14:textId="77777777" w:rsidR="00F64647" w:rsidRDefault="00F64647" w:rsidP="00F64647">
      <w:pPr>
        <w:spacing w:line="240" w:lineRule="auto"/>
      </w:pPr>
      <w:r>
        <w:rPr>
          <w:rFonts w:ascii="Consolas" w:eastAsia="Consolas" w:hAnsi="Consolas"/>
          <w:sz w:val="16"/>
        </w:rPr>
        <w:t xml:space="preserve">    config = </w:t>
      </w:r>
      <w:proofErr w:type="spellStart"/>
      <w:r>
        <w:rPr>
          <w:rFonts w:ascii="Consolas" w:eastAsia="Consolas" w:hAnsi="Consolas"/>
          <w:sz w:val="16"/>
        </w:rPr>
        <w:t>parse_</w:t>
      </w:r>
      <w:proofErr w:type="gramStart"/>
      <w:r>
        <w:rPr>
          <w:rFonts w:ascii="Consolas" w:eastAsia="Consolas" w:hAnsi="Consolas"/>
          <w:sz w:val="16"/>
        </w:rPr>
        <w:t>args</w:t>
      </w:r>
      <w:proofErr w:type="spellEnd"/>
      <w:r>
        <w:rPr>
          <w:rFonts w:ascii="Consolas" w:eastAsia="Consolas" w:hAnsi="Consolas"/>
          <w:sz w:val="16"/>
        </w:rPr>
        <w:t>(</w:t>
      </w:r>
      <w:proofErr w:type="gramEnd"/>
      <w:r>
        <w:rPr>
          <w:rFonts w:ascii="Consolas" w:eastAsia="Consolas" w:hAnsi="Consolas"/>
          <w:sz w:val="16"/>
        </w:rPr>
        <w:t>)</w:t>
      </w:r>
    </w:p>
    <w:p w14:paraId="712BD209"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config.cache</w:t>
      </w:r>
      <w:proofErr w:type="gramEnd"/>
      <w:r>
        <w:rPr>
          <w:rFonts w:ascii="Consolas" w:eastAsia="Consolas" w:hAnsi="Consolas"/>
          <w:sz w:val="16"/>
        </w:rPr>
        <w:t>_</w:t>
      </w:r>
      <w:proofErr w:type="gramStart"/>
      <w:r>
        <w:rPr>
          <w:rFonts w:ascii="Consolas" w:eastAsia="Consolas" w:hAnsi="Consolas"/>
          <w:sz w:val="16"/>
        </w:rPr>
        <w:t>dir.mkdir</w:t>
      </w:r>
      <w:proofErr w:type="spellEnd"/>
      <w:proofErr w:type="gramEnd"/>
      <w:r>
        <w:rPr>
          <w:rFonts w:ascii="Consolas" w:eastAsia="Consolas" w:hAnsi="Consolas"/>
          <w:sz w:val="16"/>
        </w:rPr>
        <w:t xml:space="preserve">(parents=True, </w:t>
      </w:r>
      <w:proofErr w:type="spellStart"/>
      <w:r>
        <w:rPr>
          <w:rFonts w:ascii="Consolas" w:eastAsia="Consolas" w:hAnsi="Consolas"/>
          <w:sz w:val="16"/>
        </w:rPr>
        <w:t>exist_ok</w:t>
      </w:r>
      <w:proofErr w:type="spellEnd"/>
      <w:r>
        <w:rPr>
          <w:rFonts w:ascii="Consolas" w:eastAsia="Consolas" w:hAnsi="Consolas"/>
          <w:sz w:val="16"/>
        </w:rPr>
        <w:t>=True)</w:t>
      </w:r>
    </w:p>
    <w:p w14:paraId="3925A246" w14:textId="77777777" w:rsidR="00F64647" w:rsidRDefault="00F64647" w:rsidP="00F64647">
      <w:pPr>
        <w:spacing w:line="240" w:lineRule="auto"/>
      </w:pPr>
      <w:r>
        <w:rPr>
          <w:rFonts w:ascii="Consolas" w:eastAsia="Consolas" w:hAnsi="Consolas"/>
          <w:sz w:val="16"/>
        </w:rPr>
        <w:t xml:space="preserve">    </w:t>
      </w:r>
      <w:proofErr w:type="spellStart"/>
      <w:proofErr w:type="gramStart"/>
      <w:r>
        <w:rPr>
          <w:rFonts w:ascii="Consolas" w:eastAsia="Consolas" w:hAnsi="Consolas"/>
          <w:sz w:val="16"/>
        </w:rPr>
        <w:t>config.output</w:t>
      </w:r>
      <w:proofErr w:type="gramEnd"/>
      <w:r>
        <w:rPr>
          <w:rFonts w:ascii="Consolas" w:eastAsia="Consolas" w:hAnsi="Consolas"/>
          <w:sz w:val="16"/>
        </w:rPr>
        <w:t>_</w:t>
      </w:r>
      <w:proofErr w:type="gramStart"/>
      <w:r>
        <w:rPr>
          <w:rFonts w:ascii="Consolas" w:eastAsia="Consolas" w:hAnsi="Consolas"/>
          <w:sz w:val="16"/>
        </w:rPr>
        <w:t>dir.mkdir</w:t>
      </w:r>
      <w:proofErr w:type="spellEnd"/>
      <w:proofErr w:type="gramEnd"/>
      <w:r>
        <w:rPr>
          <w:rFonts w:ascii="Consolas" w:eastAsia="Consolas" w:hAnsi="Consolas"/>
          <w:sz w:val="16"/>
        </w:rPr>
        <w:t xml:space="preserve">(parents=True, </w:t>
      </w:r>
      <w:proofErr w:type="spellStart"/>
      <w:r>
        <w:rPr>
          <w:rFonts w:ascii="Consolas" w:eastAsia="Consolas" w:hAnsi="Consolas"/>
          <w:sz w:val="16"/>
        </w:rPr>
        <w:t>exist_ok</w:t>
      </w:r>
      <w:proofErr w:type="spellEnd"/>
      <w:r>
        <w:rPr>
          <w:rFonts w:ascii="Consolas" w:eastAsia="Consolas" w:hAnsi="Consolas"/>
          <w:sz w:val="16"/>
        </w:rPr>
        <w:t>=True)</w:t>
      </w:r>
    </w:p>
    <w:p w14:paraId="73CF2CC5" w14:textId="77777777" w:rsidR="00F64647" w:rsidRDefault="00F64647" w:rsidP="00F64647">
      <w:pPr>
        <w:spacing w:line="240" w:lineRule="auto"/>
      </w:pPr>
    </w:p>
    <w:p w14:paraId="6DF57D7F"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LOGGER.info(</w:t>
      </w:r>
      <w:proofErr w:type="gramEnd"/>
      <w:r>
        <w:rPr>
          <w:rFonts w:ascii="Consolas" w:eastAsia="Consolas" w:hAnsi="Consolas"/>
          <w:sz w:val="16"/>
        </w:rPr>
        <w:t>"Fetching market data from FRED")</w:t>
      </w:r>
    </w:p>
    <w:p w14:paraId="7DDC5BC2" w14:textId="77777777" w:rsidR="00F64647" w:rsidRDefault="00F64647" w:rsidP="00F64647">
      <w:pPr>
        <w:spacing w:line="240" w:lineRule="auto"/>
      </w:pPr>
      <w:r>
        <w:rPr>
          <w:rFonts w:ascii="Consolas" w:eastAsia="Consolas" w:hAnsi="Consolas"/>
          <w:sz w:val="16"/>
        </w:rPr>
        <w:t xml:space="preserve">    market = </w:t>
      </w:r>
      <w:proofErr w:type="spellStart"/>
      <w:r>
        <w:rPr>
          <w:rFonts w:ascii="Consolas" w:eastAsia="Consolas" w:hAnsi="Consolas"/>
          <w:sz w:val="16"/>
        </w:rPr>
        <w:t>fetch_fred_</w:t>
      </w:r>
      <w:proofErr w:type="gramStart"/>
      <w:r>
        <w:rPr>
          <w:rFonts w:ascii="Consolas" w:eastAsia="Consolas" w:hAnsi="Consolas"/>
          <w:sz w:val="16"/>
        </w:rPr>
        <w:t>series</w:t>
      </w:r>
      <w:proofErr w:type="spellEnd"/>
      <w:r>
        <w:rPr>
          <w:rFonts w:ascii="Consolas" w:eastAsia="Consolas" w:hAnsi="Consolas"/>
          <w:sz w:val="16"/>
        </w:rPr>
        <w:t>(</w:t>
      </w:r>
      <w:proofErr w:type="spellStart"/>
      <w:r>
        <w:rPr>
          <w:rFonts w:ascii="Consolas" w:eastAsia="Consolas" w:hAnsi="Consolas"/>
          <w:sz w:val="16"/>
        </w:rPr>
        <w:t>config.start</w:t>
      </w:r>
      <w:proofErr w:type="spellEnd"/>
      <w:proofErr w:type="gramEnd"/>
      <w:r>
        <w:rPr>
          <w:rFonts w:ascii="Consolas" w:eastAsia="Consolas" w:hAnsi="Consolas"/>
          <w:sz w:val="16"/>
        </w:rPr>
        <w:t xml:space="preserve">, </w:t>
      </w:r>
      <w:proofErr w:type="spellStart"/>
      <w:r>
        <w:rPr>
          <w:rFonts w:ascii="Consolas" w:eastAsia="Consolas" w:hAnsi="Consolas"/>
          <w:sz w:val="16"/>
        </w:rPr>
        <w:t>config.end</w:t>
      </w:r>
      <w:proofErr w:type="spellEnd"/>
      <w:r>
        <w:rPr>
          <w:rFonts w:ascii="Consolas" w:eastAsia="Consolas" w:hAnsi="Consolas"/>
          <w:sz w:val="16"/>
        </w:rPr>
        <w:t>)</w:t>
      </w:r>
    </w:p>
    <w:p w14:paraId="09B90D9A"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LOGGER.info(</w:t>
      </w:r>
      <w:proofErr w:type="gramEnd"/>
      <w:r>
        <w:rPr>
          <w:rFonts w:ascii="Consolas" w:eastAsia="Consolas" w:hAnsi="Consolas"/>
          <w:sz w:val="16"/>
        </w:rPr>
        <w:t xml:space="preserve">"Market observations: %s", </w:t>
      </w:r>
      <w:proofErr w:type="spellStart"/>
      <w:r>
        <w:rPr>
          <w:rFonts w:ascii="Consolas" w:eastAsia="Consolas" w:hAnsi="Consolas"/>
          <w:sz w:val="16"/>
        </w:rPr>
        <w:t>len</w:t>
      </w:r>
      <w:proofErr w:type="spellEnd"/>
      <w:r>
        <w:rPr>
          <w:rFonts w:ascii="Consolas" w:eastAsia="Consolas" w:hAnsi="Consolas"/>
          <w:sz w:val="16"/>
        </w:rPr>
        <w:t>(market))</w:t>
      </w:r>
    </w:p>
    <w:p w14:paraId="1B4B849F" w14:textId="77777777" w:rsidR="00F64647" w:rsidRDefault="00F64647" w:rsidP="00F64647">
      <w:pPr>
        <w:spacing w:line="240" w:lineRule="auto"/>
      </w:pPr>
    </w:p>
    <w:p w14:paraId="3B2B79AA"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LOGGER.info(</w:t>
      </w:r>
      <w:proofErr w:type="gramEnd"/>
      <w:r>
        <w:rPr>
          <w:rFonts w:ascii="Consolas" w:eastAsia="Consolas" w:hAnsi="Consolas"/>
          <w:sz w:val="16"/>
        </w:rPr>
        <w:t>"Fetching GDELT news headlines")</w:t>
      </w:r>
    </w:p>
    <w:p w14:paraId="0DE7478D" w14:textId="77777777" w:rsidR="00F64647" w:rsidRDefault="00F64647" w:rsidP="00F64647">
      <w:pPr>
        <w:spacing w:line="240" w:lineRule="auto"/>
      </w:pPr>
      <w:r>
        <w:rPr>
          <w:rFonts w:ascii="Consolas" w:eastAsia="Consolas" w:hAnsi="Consolas"/>
          <w:sz w:val="16"/>
        </w:rPr>
        <w:t xml:space="preserve">    news = </w:t>
      </w:r>
      <w:proofErr w:type="spellStart"/>
      <w:r>
        <w:rPr>
          <w:rFonts w:ascii="Consolas" w:eastAsia="Consolas" w:hAnsi="Consolas"/>
          <w:sz w:val="16"/>
        </w:rPr>
        <w:t>fetch_gdelt_news</w:t>
      </w:r>
      <w:proofErr w:type="spellEnd"/>
      <w:r>
        <w:rPr>
          <w:rFonts w:ascii="Consolas" w:eastAsia="Consolas" w:hAnsi="Consolas"/>
          <w:sz w:val="16"/>
        </w:rPr>
        <w:t>(config)</w:t>
      </w:r>
    </w:p>
    <w:p w14:paraId="7CB0A910"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LOGGER.info(</w:t>
      </w:r>
      <w:proofErr w:type="gramEnd"/>
      <w:r>
        <w:rPr>
          <w:rFonts w:ascii="Consolas" w:eastAsia="Consolas" w:hAnsi="Consolas"/>
          <w:sz w:val="16"/>
        </w:rPr>
        <w:t xml:space="preserve">"News records after filtering: %s", </w:t>
      </w:r>
      <w:proofErr w:type="spellStart"/>
      <w:r>
        <w:rPr>
          <w:rFonts w:ascii="Consolas" w:eastAsia="Consolas" w:hAnsi="Consolas"/>
          <w:sz w:val="16"/>
        </w:rPr>
        <w:t>len</w:t>
      </w:r>
      <w:proofErr w:type="spellEnd"/>
      <w:r>
        <w:rPr>
          <w:rFonts w:ascii="Consolas" w:eastAsia="Consolas" w:hAnsi="Consolas"/>
          <w:sz w:val="16"/>
        </w:rPr>
        <w:t>(news))</w:t>
      </w:r>
    </w:p>
    <w:p w14:paraId="2052B789" w14:textId="77777777" w:rsidR="00F64647" w:rsidRDefault="00F64647" w:rsidP="00F64647">
      <w:pPr>
        <w:spacing w:line="240" w:lineRule="auto"/>
      </w:pPr>
    </w:p>
    <w:p w14:paraId="2057CBD4"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LOGGER.info(</w:t>
      </w:r>
      <w:proofErr w:type="gramEnd"/>
      <w:r>
        <w:rPr>
          <w:rFonts w:ascii="Consolas" w:eastAsia="Consolas" w:hAnsi="Consolas"/>
          <w:sz w:val="16"/>
        </w:rPr>
        <w:t>"Annotating news with semantic agent")</w:t>
      </w:r>
    </w:p>
    <w:p w14:paraId="63333B50"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semantic_agent</w:t>
      </w:r>
      <w:proofErr w:type="spellEnd"/>
      <w:r>
        <w:rPr>
          <w:rFonts w:ascii="Consolas" w:eastAsia="Consolas" w:hAnsi="Consolas"/>
          <w:sz w:val="16"/>
        </w:rPr>
        <w:t xml:space="preserve"> = </w:t>
      </w:r>
      <w:proofErr w:type="spellStart"/>
      <w:r>
        <w:rPr>
          <w:rFonts w:ascii="Consolas" w:eastAsia="Consolas" w:hAnsi="Consolas"/>
          <w:sz w:val="16"/>
        </w:rPr>
        <w:t>SemanticAgent</w:t>
      </w:r>
      <w:proofErr w:type="spellEnd"/>
      <w:r>
        <w:rPr>
          <w:rFonts w:ascii="Consolas" w:eastAsia="Consolas" w:hAnsi="Consolas"/>
          <w:sz w:val="16"/>
        </w:rPr>
        <w:t>(config)</w:t>
      </w:r>
    </w:p>
    <w:p w14:paraId="3F7747DA" w14:textId="77777777" w:rsidR="00F64647" w:rsidRDefault="00F64647" w:rsidP="00F64647">
      <w:pPr>
        <w:spacing w:line="240" w:lineRule="auto"/>
      </w:pPr>
      <w:r>
        <w:rPr>
          <w:rFonts w:ascii="Consolas" w:eastAsia="Consolas" w:hAnsi="Consolas"/>
          <w:sz w:val="16"/>
        </w:rPr>
        <w:t xml:space="preserve">    annotations = </w:t>
      </w:r>
      <w:proofErr w:type="spellStart"/>
      <w:r>
        <w:rPr>
          <w:rFonts w:ascii="Consolas" w:eastAsia="Consolas" w:hAnsi="Consolas"/>
          <w:sz w:val="16"/>
        </w:rPr>
        <w:t>semantic_</w:t>
      </w:r>
      <w:proofErr w:type="gramStart"/>
      <w:r>
        <w:rPr>
          <w:rFonts w:ascii="Consolas" w:eastAsia="Consolas" w:hAnsi="Consolas"/>
          <w:sz w:val="16"/>
        </w:rPr>
        <w:t>agent.annotate</w:t>
      </w:r>
      <w:proofErr w:type="spellEnd"/>
      <w:proofErr w:type="gramEnd"/>
      <w:r>
        <w:rPr>
          <w:rFonts w:ascii="Consolas" w:eastAsia="Consolas" w:hAnsi="Consolas"/>
          <w:sz w:val="16"/>
        </w:rPr>
        <w:t>(news)</w:t>
      </w:r>
    </w:p>
    <w:p w14:paraId="5E0C3D3A" w14:textId="77777777" w:rsidR="00F64647" w:rsidRDefault="00F64647" w:rsidP="00F64647">
      <w:pPr>
        <w:spacing w:line="240" w:lineRule="auto"/>
      </w:pPr>
      <w:r>
        <w:rPr>
          <w:rFonts w:ascii="Consolas" w:eastAsia="Consolas" w:hAnsi="Consolas"/>
          <w:sz w:val="16"/>
        </w:rPr>
        <w:lastRenderedPageBreak/>
        <w:t xml:space="preserve">    </w:t>
      </w:r>
      <w:proofErr w:type="gramStart"/>
      <w:r>
        <w:rPr>
          <w:rFonts w:ascii="Consolas" w:eastAsia="Consolas" w:hAnsi="Consolas"/>
          <w:sz w:val="16"/>
        </w:rPr>
        <w:t>LOGGER.info(</w:t>
      </w:r>
      <w:proofErr w:type="gramEnd"/>
      <w:r>
        <w:rPr>
          <w:rFonts w:ascii="Consolas" w:eastAsia="Consolas" w:hAnsi="Consolas"/>
          <w:sz w:val="16"/>
        </w:rPr>
        <w:t>"Annotation methods: %s", annotations["method"].</w:t>
      </w:r>
      <w:proofErr w:type="spellStart"/>
      <w:r>
        <w:rPr>
          <w:rFonts w:ascii="Consolas" w:eastAsia="Consolas" w:hAnsi="Consolas"/>
          <w:sz w:val="16"/>
        </w:rPr>
        <w:t>value_counts</w:t>
      </w:r>
      <w:proofErr w:type="spellEnd"/>
      <w:r>
        <w:rPr>
          <w:rFonts w:ascii="Consolas" w:eastAsia="Consolas" w:hAnsi="Consolas"/>
          <w:sz w:val="16"/>
        </w:rPr>
        <w:t>(</w:t>
      </w:r>
      <w:proofErr w:type="spellStart"/>
      <w:r>
        <w:rPr>
          <w:rFonts w:ascii="Consolas" w:eastAsia="Consolas" w:hAnsi="Consolas"/>
          <w:sz w:val="16"/>
        </w:rPr>
        <w:t>dropna</w:t>
      </w:r>
      <w:proofErr w:type="spellEnd"/>
      <w:r>
        <w:rPr>
          <w:rFonts w:ascii="Consolas" w:eastAsia="Consolas" w:hAnsi="Consolas"/>
          <w:sz w:val="16"/>
        </w:rPr>
        <w:t>=False).</w:t>
      </w:r>
      <w:proofErr w:type="spellStart"/>
      <w:r>
        <w:rPr>
          <w:rFonts w:ascii="Consolas" w:eastAsia="Consolas" w:hAnsi="Consolas"/>
          <w:sz w:val="16"/>
        </w:rPr>
        <w:t>to_</w:t>
      </w:r>
      <w:proofErr w:type="gramStart"/>
      <w:r>
        <w:rPr>
          <w:rFonts w:ascii="Consolas" w:eastAsia="Consolas" w:hAnsi="Consolas"/>
          <w:sz w:val="16"/>
        </w:rPr>
        <w:t>dict</w:t>
      </w:r>
      <w:proofErr w:type="spellEnd"/>
      <w:r>
        <w:rPr>
          <w:rFonts w:ascii="Consolas" w:eastAsia="Consolas" w:hAnsi="Consolas"/>
          <w:sz w:val="16"/>
        </w:rPr>
        <w:t>(</w:t>
      </w:r>
      <w:proofErr w:type="gramEnd"/>
      <w:r>
        <w:rPr>
          <w:rFonts w:ascii="Consolas" w:eastAsia="Consolas" w:hAnsi="Consolas"/>
          <w:sz w:val="16"/>
        </w:rPr>
        <w:t>))</w:t>
      </w:r>
    </w:p>
    <w:p w14:paraId="1695BB68" w14:textId="77777777" w:rsidR="00F64647" w:rsidRDefault="00F64647" w:rsidP="00F64647">
      <w:pPr>
        <w:spacing w:line="240" w:lineRule="auto"/>
      </w:pPr>
    </w:p>
    <w:p w14:paraId="09433663"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LOGGER.info(</w:t>
      </w:r>
      <w:proofErr w:type="gramEnd"/>
      <w:r>
        <w:rPr>
          <w:rFonts w:ascii="Consolas" w:eastAsia="Consolas" w:hAnsi="Consolas"/>
          <w:sz w:val="16"/>
        </w:rPr>
        <w:t>"Auditing annotation sample")</w:t>
      </w:r>
    </w:p>
    <w:p w14:paraId="728A30E1" w14:textId="77777777" w:rsidR="00F64647" w:rsidRDefault="00F64647" w:rsidP="00F64647">
      <w:pPr>
        <w:spacing w:line="240" w:lineRule="auto"/>
      </w:pPr>
      <w:r>
        <w:rPr>
          <w:rFonts w:ascii="Consolas" w:eastAsia="Consolas" w:hAnsi="Consolas"/>
          <w:sz w:val="16"/>
        </w:rPr>
        <w:t xml:space="preserve">    audit = </w:t>
      </w:r>
      <w:proofErr w:type="spellStart"/>
      <w:r>
        <w:rPr>
          <w:rFonts w:ascii="Consolas" w:eastAsia="Consolas" w:hAnsi="Consolas"/>
          <w:sz w:val="16"/>
        </w:rPr>
        <w:t>semantic_</w:t>
      </w:r>
      <w:proofErr w:type="gramStart"/>
      <w:r>
        <w:rPr>
          <w:rFonts w:ascii="Consolas" w:eastAsia="Consolas" w:hAnsi="Consolas"/>
          <w:sz w:val="16"/>
        </w:rPr>
        <w:t>agent.audit</w:t>
      </w:r>
      <w:proofErr w:type="spellEnd"/>
      <w:proofErr w:type="gramEnd"/>
      <w:r>
        <w:rPr>
          <w:rFonts w:ascii="Consolas" w:eastAsia="Consolas" w:hAnsi="Consolas"/>
          <w:sz w:val="16"/>
        </w:rPr>
        <w:t>(news, annotations)</w:t>
      </w:r>
    </w:p>
    <w:p w14:paraId="3A821B6E" w14:textId="77777777" w:rsidR="00F64647" w:rsidRDefault="00F64647" w:rsidP="00F64647">
      <w:pPr>
        <w:spacing w:line="240" w:lineRule="auto"/>
      </w:pPr>
    </w:p>
    <w:p w14:paraId="2C630FD2"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LOGGER.info(</w:t>
      </w:r>
      <w:proofErr w:type="gramEnd"/>
      <w:r>
        <w:rPr>
          <w:rFonts w:ascii="Consolas" w:eastAsia="Consolas" w:hAnsi="Consolas"/>
          <w:sz w:val="16"/>
        </w:rPr>
        <w:t>"Aggregating news factors")</w:t>
      </w:r>
    </w:p>
    <w:p w14:paraId="6F62C25A"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news_features</w:t>
      </w:r>
      <w:proofErr w:type="spellEnd"/>
      <w:r>
        <w:rPr>
          <w:rFonts w:ascii="Consolas" w:eastAsia="Consolas" w:hAnsi="Consolas"/>
          <w:sz w:val="16"/>
        </w:rPr>
        <w:t xml:space="preserve"> = </w:t>
      </w:r>
      <w:proofErr w:type="spellStart"/>
      <w:r>
        <w:rPr>
          <w:rFonts w:ascii="Consolas" w:eastAsia="Consolas" w:hAnsi="Consolas"/>
          <w:sz w:val="16"/>
        </w:rPr>
        <w:t>aggregate_news_</w:t>
      </w:r>
      <w:proofErr w:type="gramStart"/>
      <w:r>
        <w:rPr>
          <w:rFonts w:ascii="Consolas" w:eastAsia="Consolas" w:hAnsi="Consolas"/>
          <w:sz w:val="16"/>
        </w:rPr>
        <w:t>features</w:t>
      </w:r>
      <w:proofErr w:type="spellEnd"/>
      <w:r>
        <w:rPr>
          <w:rFonts w:ascii="Consolas" w:eastAsia="Consolas" w:hAnsi="Consolas"/>
          <w:sz w:val="16"/>
        </w:rPr>
        <w:t>(</w:t>
      </w:r>
      <w:proofErr w:type="gramEnd"/>
      <w:r>
        <w:rPr>
          <w:rFonts w:ascii="Consolas" w:eastAsia="Consolas" w:hAnsi="Consolas"/>
          <w:sz w:val="16"/>
        </w:rPr>
        <w:t xml:space="preserve">news, annotations, </w:t>
      </w:r>
      <w:proofErr w:type="spellStart"/>
      <w:proofErr w:type="gramStart"/>
      <w:r>
        <w:rPr>
          <w:rFonts w:ascii="Consolas" w:eastAsia="Consolas" w:hAnsi="Consolas"/>
          <w:sz w:val="16"/>
        </w:rPr>
        <w:t>market.index</w:t>
      </w:r>
      <w:proofErr w:type="spellEnd"/>
      <w:proofErr w:type="gramEnd"/>
      <w:r>
        <w:rPr>
          <w:rFonts w:ascii="Consolas" w:eastAsia="Consolas" w:hAnsi="Consolas"/>
          <w:sz w:val="16"/>
        </w:rPr>
        <w:t>)</w:t>
      </w:r>
    </w:p>
    <w:p w14:paraId="3AC6F972" w14:textId="77777777" w:rsidR="00F64647" w:rsidRDefault="00F64647" w:rsidP="00F64647">
      <w:pPr>
        <w:spacing w:line="240" w:lineRule="auto"/>
      </w:pPr>
      <w:r>
        <w:rPr>
          <w:rFonts w:ascii="Consolas" w:eastAsia="Consolas" w:hAnsi="Consolas"/>
          <w:sz w:val="16"/>
        </w:rPr>
        <w:t xml:space="preserve">    data = </w:t>
      </w:r>
      <w:proofErr w:type="spellStart"/>
      <w:r>
        <w:rPr>
          <w:rFonts w:ascii="Consolas" w:eastAsia="Consolas" w:hAnsi="Consolas"/>
          <w:sz w:val="16"/>
        </w:rPr>
        <w:t>build_model_</w:t>
      </w:r>
      <w:proofErr w:type="gramStart"/>
      <w:r>
        <w:rPr>
          <w:rFonts w:ascii="Consolas" w:eastAsia="Consolas" w:hAnsi="Consolas"/>
          <w:sz w:val="16"/>
        </w:rPr>
        <w:t>dataset</w:t>
      </w:r>
      <w:proofErr w:type="spellEnd"/>
      <w:r>
        <w:rPr>
          <w:rFonts w:ascii="Consolas" w:eastAsia="Consolas" w:hAnsi="Consolas"/>
          <w:sz w:val="16"/>
        </w:rPr>
        <w:t>(</w:t>
      </w:r>
      <w:proofErr w:type="gramEnd"/>
      <w:r>
        <w:rPr>
          <w:rFonts w:ascii="Consolas" w:eastAsia="Consolas" w:hAnsi="Consolas"/>
          <w:sz w:val="16"/>
        </w:rPr>
        <w:t xml:space="preserve">market, </w:t>
      </w:r>
      <w:proofErr w:type="spellStart"/>
      <w:r>
        <w:rPr>
          <w:rFonts w:ascii="Consolas" w:eastAsia="Consolas" w:hAnsi="Consolas"/>
          <w:sz w:val="16"/>
        </w:rPr>
        <w:t>news_features</w:t>
      </w:r>
      <w:proofErr w:type="spellEnd"/>
      <w:r>
        <w:rPr>
          <w:rFonts w:ascii="Consolas" w:eastAsia="Consolas" w:hAnsi="Consolas"/>
          <w:sz w:val="16"/>
        </w:rPr>
        <w:t>)</w:t>
      </w:r>
    </w:p>
    <w:p w14:paraId="7E5C62E7" w14:textId="77777777" w:rsidR="00F64647" w:rsidRDefault="00F64647" w:rsidP="00F64647">
      <w:pPr>
        <w:spacing w:line="240" w:lineRule="auto"/>
      </w:pPr>
    </w:p>
    <w:p w14:paraId="394B259D"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LOGGER.info(</w:t>
      </w:r>
      <w:proofErr w:type="gramEnd"/>
      <w:r>
        <w:rPr>
          <w:rFonts w:ascii="Consolas" w:eastAsia="Consolas" w:hAnsi="Consolas"/>
          <w:sz w:val="16"/>
        </w:rPr>
        <w:t>"Running rolling benchmark and hybrid models")</w:t>
      </w:r>
    </w:p>
    <w:p w14:paraId="12EECEE1"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rolling_predictions</w:t>
      </w:r>
      <w:proofErr w:type="spellEnd"/>
      <w:r>
        <w:rPr>
          <w:rFonts w:ascii="Consolas" w:eastAsia="Consolas" w:hAnsi="Consolas"/>
          <w:sz w:val="16"/>
        </w:rPr>
        <w:t xml:space="preserve"> = </w:t>
      </w:r>
      <w:proofErr w:type="spellStart"/>
      <w:r>
        <w:rPr>
          <w:rFonts w:ascii="Consolas" w:eastAsia="Consolas" w:hAnsi="Consolas"/>
          <w:sz w:val="16"/>
        </w:rPr>
        <w:t>run_rolling_</w:t>
      </w:r>
      <w:proofErr w:type="gramStart"/>
      <w:r>
        <w:rPr>
          <w:rFonts w:ascii="Consolas" w:eastAsia="Consolas" w:hAnsi="Consolas"/>
          <w:sz w:val="16"/>
        </w:rPr>
        <w:t>predictions</w:t>
      </w:r>
      <w:proofErr w:type="spellEnd"/>
      <w:r>
        <w:rPr>
          <w:rFonts w:ascii="Consolas" w:eastAsia="Consolas" w:hAnsi="Consolas"/>
          <w:sz w:val="16"/>
        </w:rPr>
        <w:t>(</w:t>
      </w:r>
      <w:proofErr w:type="gramEnd"/>
      <w:r>
        <w:rPr>
          <w:rFonts w:ascii="Consolas" w:eastAsia="Consolas" w:hAnsi="Consolas"/>
          <w:sz w:val="16"/>
        </w:rPr>
        <w:t xml:space="preserve">data, </w:t>
      </w:r>
      <w:proofErr w:type="spellStart"/>
      <w:r>
        <w:rPr>
          <w:rFonts w:ascii="Consolas" w:eastAsia="Consolas" w:hAnsi="Consolas"/>
          <w:sz w:val="16"/>
        </w:rPr>
        <w:t>config.min_train_days</w:t>
      </w:r>
      <w:proofErr w:type="spellEnd"/>
      <w:r>
        <w:rPr>
          <w:rFonts w:ascii="Consolas" w:eastAsia="Consolas" w:hAnsi="Consolas"/>
          <w:sz w:val="16"/>
        </w:rPr>
        <w:t>)</w:t>
      </w:r>
    </w:p>
    <w:p w14:paraId="6E835538" w14:textId="77777777" w:rsidR="00F64647" w:rsidRDefault="00F64647" w:rsidP="00F64647">
      <w:pPr>
        <w:spacing w:line="240" w:lineRule="auto"/>
      </w:pPr>
      <w:r>
        <w:rPr>
          <w:rFonts w:ascii="Consolas" w:eastAsia="Consolas" w:hAnsi="Consolas"/>
          <w:sz w:val="16"/>
        </w:rPr>
        <w:t xml:space="preserve">    metrics = </w:t>
      </w:r>
      <w:proofErr w:type="spellStart"/>
      <w:r>
        <w:rPr>
          <w:rFonts w:ascii="Consolas" w:eastAsia="Consolas" w:hAnsi="Consolas"/>
          <w:sz w:val="16"/>
        </w:rPr>
        <w:t>summarize_predictions</w:t>
      </w:r>
      <w:proofErr w:type="spellEnd"/>
      <w:r>
        <w:rPr>
          <w:rFonts w:ascii="Consolas" w:eastAsia="Consolas" w:hAnsi="Consolas"/>
          <w:sz w:val="16"/>
        </w:rPr>
        <w:t>(</w:t>
      </w:r>
      <w:proofErr w:type="spellStart"/>
      <w:r>
        <w:rPr>
          <w:rFonts w:ascii="Consolas" w:eastAsia="Consolas" w:hAnsi="Consolas"/>
          <w:sz w:val="16"/>
        </w:rPr>
        <w:t>rolling_predictions</w:t>
      </w:r>
      <w:proofErr w:type="spellEnd"/>
      <w:r>
        <w:rPr>
          <w:rFonts w:ascii="Consolas" w:eastAsia="Consolas" w:hAnsi="Consolas"/>
          <w:sz w:val="16"/>
        </w:rPr>
        <w:t>)</w:t>
      </w:r>
    </w:p>
    <w:p w14:paraId="3F692A1F" w14:textId="77777777" w:rsidR="00F64647" w:rsidRDefault="00F64647" w:rsidP="00F64647">
      <w:pPr>
        <w:spacing w:line="240" w:lineRule="auto"/>
      </w:pPr>
    </w:p>
    <w:p w14:paraId="4081CCF1"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LOGGER.info(</w:t>
      </w:r>
      <w:proofErr w:type="gramEnd"/>
      <w:r>
        <w:rPr>
          <w:rFonts w:ascii="Consolas" w:eastAsia="Consolas" w:hAnsi="Consolas"/>
          <w:sz w:val="16"/>
        </w:rPr>
        <w:t>"Running feature ablations")</w:t>
      </w:r>
    </w:p>
    <w:p w14:paraId="4E9FFFAF" w14:textId="77777777" w:rsidR="00F64647" w:rsidRDefault="00F64647" w:rsidP="00F64647">
      <w:pPr>
        <w:spacing w:line="240" w:lineRule="auto"/>
      </w:pPr>
      <w:r>
        <w:rPr>
          <w:rFonts w:ascii="Consolas" w:eastAsia="Consolas" w:hAnsi="Consolas"/>
          <w:sz w:val="16"/>
        </w:rPr>
        <w:t xml:space="preserve">    ablations = </w:t>
      </w:r>
      <w:proofErr w:type="spellStart"/>
      <w:r>
        <w:rPr>
          <w:rFonts w:ascii="Consolas" w:eastAsia="Consolas" w:hAnsi="Consolas"/>
          <w:sz w:val="16"/>
        </w:rPr>
        <w:t>run_ablation_</w:t>
      </w:r>
      <w:proofErr w:type="gramStart"/>
      <w:r>
        <w:rPr>
          <w:rFonts w:ascii="Consolas" w:eastAsia="Consolas" w:hAnsi="Consolas"/>
          <w:sz w:val="16"/>
        </w:rPr>
        <w:t>predictions</w:t>
      </w:r>
      <w:proofErr w:type="spellEnd"/>
      <w:r>
        <w:rPr>
          <w:rFonts w:ascii="Consolas" w:eastAsia="Consolas" w:hAnsi="Consolas"/>
          <w:sz w:val="16"/>
        </w:rPr>
        <w:t>(</w:t>
      </w:r>
      <w:proofErr w:type="gramEnd"/>
      <w:r>
        <w:rPr>
          <w:rFonts w:ascii="Consolas" w:eastAsia="Consolas" w:hAnsi="Consolas"/>
          <w:sz w:val="16"/>
        </w:rPr>
        <w:t xml:space="preserve">data, </w:t>
      </w:r>
      <w:proofErr w:type="spellStart"/>
      <w:r>
        <w:rPr>
          <w:rFonts w:ascii="Consolas" w:eastAsia="Consolas" w:hAnsi="Consolas"/>
          <w:sz w:val="16"/>
        </w:rPr>
        <w:t>config.min_train_days</w:t>
      </w:r>
      <w:proofErr w:type="spellEnd"/>
      <w:r>
        <w:rPr>
          <w:rFonts w:ascii="Consolas" w:eastAsia="Consolas" w:hAnsi="Consolas"/>
          <w:sz w:val="16"/>
        </w:rPr>
        <w:t>)</w:t>
      </w:r>
    </w:p>
    <w:p w14:paraId="6B20B703" w14:textId="77777777" w:rsidR="00F64647" w:rsidRDefault="00F64647" w:rsidP="00F64647">
      <w:pPr>
        <w:spacing w:line="240" w:lineRule="auto"/>
      </w:pPr>
    </w:p>
    <w:p w14:paraId="6119D125"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LOGGER.info(</w:t>
      </w:r>
      <w:proofErr w:type="gramEnd"/>
      <w:r>
        <w:rPr>
          <w:rFonts w:ascii="Consolas" w:eastAsia="Consolas" w:hAnsi="Consolas"/>
          <w:sz w:val="16"/>
        </w:rPr>
        <w:t>"Running statistical tests")</w:t>
      </w:r>
    </w:p>
    <w:p w14:paraId="36795760" w14:textId="77777777" w:rsidR="00F64647" w:rsidRDefault="00F64647" w:rsidP="00F64647">
      <w:pPr>
        <w:spacing w:line="240" w:lineRule="auto"/>
      </w:pPr>
      <w:r>
        <w:rPr>
          <w:rFonts w:ascii="Consolas" w:eastAsia="Consolas" w:hAnsi="Consolas"/>
          <w:sz w:val="16"/>
        </w:rPr>
        <w:t xml:space="preserve">    tests = </w:t>
      </w:r>
      <w:proofErr w:type="spellStart"/>
      <w:r>
        <w:rPr>
          <w:rFonts w:ascii="Consolas" w:eastAsia="Consolas" w:hAnsi="Consolas"/>
          <w:sz w:val="16"/>
        </w:rPr>
        <w:t>statistical_tests</w:t>
      </w:r>
      <w:proofErr w:type="spellEnd"/>
      <w:r>
        <w:rPr>
          <w:rFonts w:ascii="Consolas" w:eastAsia="Consolas" w:hAnsi="Consolas"/>
          <w:sz w:val="16"/>
        </w:rPr>
        <w:t>(</w:t>
      </w:r>
      <w:proofErr w:type="spellStart"/>
      <w:r>
        <w:rPr>
          <w:rFonts w:ascii="Consolas" w:eastAsia="Consolas" w:hAnsi="Consolas"/>
          <w:sz w:val="16"/>
        </w:rPr>
        <w:t>rolling_predictions</w:t>
      </w:r>
      <w:proofErr w:type="spellEnd"/>
      <w:r>
        <w:rPr>
          <w:rFonts w:ascii="Consolas" w:eastAsia="Consolas" w:hAnsi="Consolas"/>
          <w:sz w:val="16"/>
        </w:rPr>
        <w:t>)</w:t>
      </w:r>
    </w:p>
    <w:p w14:paraId="6819DD08" w14:textId="77777777" w:rsidR="00F64647" w:rsidRDefault="00F64647" w:rsidP="00F64647">
      <w:pPr>
        <w:spacing w:line="240" w:lineRule="auto"/>
      </w:pPr>
    </w:p>
    <w:p w14:paraId="43416FF8" w14:textId="77777777" w:rsidR="00F64647" w:rsidRDefault="00F64647" w:rsidP="00F64647">
      <w:pPr>
        <w:spacing w:line="240" w:lineRule="auto"/>
      </w:pPr>
      <w:r>
        <w:rPr>
          <w:rFonts w:ascii="Consolas" w:eastAsia="Consolas" w:hAnsi="Consolas"/>
          <w:sz w:val="16"/>
        </w:rPr>
        <w:t xml:space="preserve">    </w:t>
      </w:r>
      <w:proofErr w:type="spellStart"/>
      <w:r>
        <w:rPr>
          <w:rFonts w:ascii="Consolas" w:eastAsia="Consolas" w:hAnsi="Consolas"/>
          <w:sz w:val="16"/>
        </w:rPr>
        <w:t>write_</w:t>
      </w:r>
      <w:proofErr w:type="gramStart"/>
      <w:r>
        <w:rPr>
          <w:rFonts w:ascii="Consolas" w:eastAsia="Consolas" w:hAnsi="Consolas"/>
          <w:sz w:val="16"/>
        </w:rPr>
        <w:t>outputs</w:t>
      </w:r>
      <w:proofErr w:type="spellEnd"/>
      <w:r>
        <w:rPr>
          <w:rFonts w:ascii="Consolas" w:eastAsia="Consolas" w:hAnsi="Consolas"/>
          <w:sz w:val="16"/>
        </w:rPr>
        <w:t>(</w:t>
      </w:r>
      <w:proofErr w:type="gramEnd"/>
      <w:r>
        <w:rPr>
          <w:rFonts w:ascii="Consolas" w:eastAsia="Consolas" w:hAnsi="Consolas"/>
          <w:sz w:val="16"/>
        </w:rPr>
        <w:t xml:space="preserve">config, market, news, annotations, audit, data, </w:t>
      </w:r>
      <w:proofErr w:type="spellStart"/>
      <w:r>
        <w:rPr>
          <w:rFonts w:ascii="Consolas" w:eastAsia="Consolas" w:hAnsi="Consolas"/>
          <w:sz w:val="16"/>
        </w:rPr>
        <w:t>rolling_predictions</w:t>
      </w:r>
      <w:proofErr w:type="spellEnd"/>
      <w:r>
        <w:rPr>
          <w:rFonts w:ascii="Consolas" w:eastAsia="Consolas" w:hAnsi="Consolas"/>
          <w:sz w:val="16"/>
        </w:rPr>
        <w:t>, metrics, ablations, tests)</w:t>
      </w:r>
    </w:p>
    <w:p w14:paraId="407164CB"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LOGGER.info(</w:t>
      </w:r>
      <w:proofErr w:type="gramEnd"/>
      <w:r>
        <w:rPr>
          <w:rFonts w:ascii="Consolas" w:eastAsia="Consolas" w:hAnsi="Consolas"/>
          <w:sz w:val="16"/>
        </w:rPr>
        <w:t>"Done. Metrics:\</w:t>
      </w:r>
      <w:proofErr w:type="spellStart"/>
      <w:r>
        <w:rPr>
          <w:rFonts w:ascii="Consolas" w:eastAsia="Consolas" w:hAnsi="Consolas"/>
          <w:sz w:val="16"/>
        </w:rPr>
        <w:t>n%s</w:t>
      </w:r>
      <w:proofErr w:type="spellEnd"/>
      <w:r>
        <w:rPr>
          <w:rFonts w:ascii="Consolas" w:eastAsia="Consolas" w:hAnsi="Consolas"/>
          <w:sz w:val="16"/>
        </w:rPr>
        <w:t xml:space="preserve">", </w:t>
      </w:r>
      <w:proofErr w:type="spellStart"/>
      <w:r>
        <w:rPr>
          <w:rFonts w:ascii="Consolas" w:eastAsia="Consolas" w:hAnsi="Consolas"/>
          <w:sz w:val="16"/>
        </w:rPr>
        <w:t>metrics.to_string</w:t>
      </w:r>
      <w:proofErr w:type="spellEnd"/>
      <w:r>
        <w:rPr>
          <w:rFonts w:ascii="Consolas" w:eastAsia="Consolas" w:hAnsi="Consolas"/>
          <w:sz w:val="16"/>
        </w:rPr>
        <w:t>(index=False))</w:t>
      </w:r>
    </w:p>
    <w:p w14:paraId="5934A892" w14:textId="77777777" w:rsidR="00F64647" w:rsidRDefault="00F64647" w:rsidP="00F64647">
      <w:pPr>
        <w:spacing w:line="240" w:lineRule="auto"/>
      </w:pPr>
    </w:p>
    <w:p w14:paraId="5433C74C" w14:textId="77777777" w:rsidR="00F64647" w:rsidRDefault="00F64647" w:rsidP="00F64647">
      <w:pPr>
        <w:spacing w:line="240" w:lineRule="auto"/>
      </w:pPr>
    </w:p>
    <w:p w14:paraId="61719BC7" w14:textId="77777777" w:rsidR="00F64647" w:rsidRDefault="00F64647" w:rsidP="00F64647">
      <w:pPr>
        <w:spacing w:line="240" w:lineRule="auto"/>
      </w:pPr>
      <w:r>
        <w:rPr>
          <w:rFonts w:ascii="Consolas" w:eastAsia="Consolas" w:hAnsi="Consolas"/>
          <w:sz w:val="16"/>
        </w:rPr>
        <w:t>if __name__ == "__main__":</w:t>
      </w:r>
    </w:p>
    <w:p w14:paraId="5E721415" w14:textId="77777777" w:rsidR="00F64647" w:rsidRDefault="00F64647" w:rsidP="00F64647">
      <w:pPr>
        <w:spacing w:line="240" w:lineRule="auto"/>
      </w:pPr>
      <w:r>
        <w:rPr>
          <w:rFonts w:ascii="Consolas" w:eastAsia="Consolas" w:hAnsi="Consolas"/>
          <w:sz w:val="16"/>
        </w:rPr>
        <w:t xml:space="preserve">    </w:t>
      </w:r>
      <w:proofErr w:type="gramStart"/>
      <w:r>
        <w:rPr>
          <w:rFonts w:ascii="Consolas" w:eastAsia="Consolas" w:hAnsi="Consolas"/>
          <w:sz w:val="16"/>
        </w:rPr>
        <w:t>main(</w:t>
      </w:r>
      <w:proofErr w:type="gramEnd"/>
      <w:r>
        <w:rPr>
          <w:rFonts w:ascii="Consolas" w:eastAsia="Consolas" w:hAnsi="Consolas"/>
          <w:sz w:val="16"/>
        </w:rPr>
        <w:t>)</w:t>
      </w:r>
    </w:p>
    <w:p w14:paraId="59794DF5" w14:textId="77777777" w:rsidR="00665A84" w:rsidRPr="00F64647" w:rsidRDefault="00665A84" w:rsidP="00F64647"/>
    <w:sectPr w:rsidR="00665A84" w:rsidRPr="00F64647" w:rsidSect="009147A0">
      <w:footerReference w:type="default" r:id="rId16"/>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FDA73" w14:textId="77777777" w:rsidR="008963B5" w:rsidRDefault="008963B5">
      <w:pPr>
        <w:spacing w:line="240" w:lineRule="auto"/>
      </w:pPr>
      <w:r>
        <w:separator/>
      </w:r>
    </w:p>
  </w:endnote>
  <w:endnote w:type="continuationSeparator" w:id="0">
    <w:p w14:paraId="2A4A96BF" w14:textId="77777777" w:rsidR="008963B5" w:rsidRDefault="008963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w:panose1 w:val="020703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CE71" w14:textId="77777777" w:rsidR="00B22B6D" w:rsidRDefault="00A03640">
    <w:pPr>
      <w:jc w:val="center"/>
    </w:pPr>
    <w:r>
      <w:fldChar w:fldCharType="begin"/>
    </w:r>
    <w:r w:rsidR="00AD7867">
      <w:instrText>PAGE</w:instrText>
    </w:r>
    <w:r>
      <w:fldChar w:fldCharType="separate"/>
    </w:r>
    <w:r w:rsidR="0027039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9900B" w14:textId="77777777" w:rsidR="008963B5" w:rsidRDefault="008963B5">
      <w:pPr>
        <w:spacing w:line="240" w:lineRule="auto"/>
      </w:pPr>
      <w:r>
        <w:separator/>
      </w:r>
    </w:p>
  </w:footnote>
  <w:footnote w:type="continuationSeparator" w:id="0">
    <w:p w14:paraId="0573ADCF" w14:textId="77777777" w:rsidR="008963B5" w:rsidRDefault="008963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606797">
    <w:abstractNumId w:val="8"/>
  </w:num>
  <w:num w:numId="2" w16cid:durableId="632562378">
    <w:abstractNumId w:val="6"/>
  </w:num>
  <w:num w:numId="3" w16cid:durableId="385299772">
    <w:abstractNumId w:val="5"/>
  </w:num>
  <w:num w:numId="4" w16cid:durableId="1856191641">
    <w:abstractNumId w:val="4"/>
  </w:num>
  <w:num w:numId="5" w16cid:durableId="1603495668">
    <w:abstractNumId w:val="7"/>
  </w:num>
  <w:num w:numId="6" w16cid:durableId="2014410000">
    <w:abstractNumId w:val="3"/>
  </w:num>
  <w:num w:numId="7" w16cid:durableId="1129015036">
    <w:abstractNumId w:val="2"/>
  </w:num>
  <w:num w:numId="8" w16cid:durableId="1575360195">
    <w:abstractNumId w:val="1"/>
  </w:num>
  <w:num w:numId="9" w16cid:durableId="1065370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65A84"/>
    <w:rsid w:val="0027039E"/>
    <w:rsid w:val="005B7624"/>
    <w:rsid w:val="00665A84"/>
    <w:rsid w:val="00764F86"/>
    <w:rsid w:val="008963B5"/>
    <w:rsid w:val="00A03640"/>
    <w:rsid w:val="00AD7867"/>
    <w:rsid w:val="00B22B6D"/>
    <w:rsid w:val="00B90B31"/>
    <w:rsid w:val="00DB4017"/>
    <w:rsid w:val="00E479AD"/>
    <w:rsid w:val="00F64647"/>
    <w:rsid w:val="00FA40E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D212C"/>
  <w15:docId w15:val="{43403AC9-74B5-45A4-ABB2-7998841C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A84"/>
    <w:pPr>
      <w:spacing w:line="360" w:lineRule="auto"/>
      <w:ind w:firstLine="709"/>
      <w:jc w:val="both"/>
    </w:pPr>
    <w:rPr>
      <w:rFonts w:ascii="Times New Roman" w:eastAsia="Times New Roman" w:hAnsi="Times New Roman"/>
      <w:kern w:val="0"/>
      <w:sz w:val="28"/>
      <w:szCs w:val="22"/>
      <w:lang w:val="en-US"/>
    </w:rPr>
  </w:style>
  <w:style w:type="paragraph" w:styleId="Heading1">
    <w:name w:val="heading 1"/>
    <w:basedOn w:val="Normal"/>
    <w:next w:val="Normal"/>
    <w:link w:val="Heading1Char"/>
    <w:uiPriority w:val="9"/>
    <w:qFormat/>
    <w:rsid w:val="00665A84"/>
    <w:pPr>
      <w:keepNext/>
      <w:keepLines/>
      <w:spacing w:before="480"/>
      <w:outlineLvl w:val="0"/>
    </w:pPr>
    <w:rPr>
      <w:rFonts w:asciiTheme="majorHAnsi" w:eastAsiaTheme="majorEastAsia" w:hAnsiTheme="majorHAnsi" w:cstheme="majorBidi"/>
      <w:b/>
      <w:bCs/>
      <w:color w:val="2F5496" w:themeColor="accent1" w:themeShade="BF"/>
      <w:szCs w:val="28"/>
    </w:rPr>
  </w:style>
  <w:style w:type="paragraph" w:styleId="Heading2">
    <w:name w:val="heading 2"/>
    <w:basedOn w:val="Normal"/>
    <w:next w:val="Normal"/>
    <w:link w:val="Heading2Char"/>
    <w:uiPriority w:val="9"/>
    <w:unhideWhenUsed/>
    <w:qFormat/>
    <w:rsid w:val="00665A84"/>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665A84"/>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665A84"/>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665A84"/>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665A84"/>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665A8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65A84"/>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665A84"/>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A84"/>
    <w:rPr>
      <w:rFonts w:asciiTheme="majorHAnsi" w:eastAsiaTheme="majorEastAsia" w:hAnsiTheme="majorHAnsi" w:cstheme="majorBidi"/>
      <w:b/>
      <w:bCs/>
      <w:color w:val="2F5496" w:themeColor="accent1" w:themeShade="BF"/>
      <w:kern w:val="0"/>
      <w:sz w:val="28"/>
      <w:szCs w:val="28"/>
      <w:lang w:val="en-US"/>
    </w:rPr>
  </w:style>
  <w:style w:type="character" w:customStyle="1" w:styleId="Heading2Char">
    <w:name w:val="Heading 2 Char"/>
    <w:basedOn w:val="DefaultParagraphFont"/>
    <w:link w:val="Heading2"/>
    <w:uiPriority w:val="9"/>
    <w:rsid w:val="00665A84"/>
    <w:rPr>
      <w:rFonts w:asciiTheme="majorHAnsi" w:eastAsiaTheme="majorEastAsia" w:hAnsiTheme="majorHAnsi" w:cstheme="majorBidi"/>
      <w:b/>
      <w:bCs/>
      <w:color w:val="4472C4" w:themeColor="accent1"/>
      <w:kern w:val="0"/>
      <w:sz w:val="26"/>
      <w:szCs w:val="26"/>
      <w:lang w:val="en-US"/>
    </w:rPr>
  </w:style>
  <w:style w:type="character" w:customStyle="1" w:styleId="Heading3Char">
    <w:name w:val="Heading 3 Char"/>
    <w:basedOn w:val="DefaultParagraphFont"/>
    <w:link w:val="Heading3"/>
    <w:uiPriority w:val="9"/>
    <w:rsid w:val="00665A84"/>
    <w:rPr>
      <w:rFonts w:asciiTheme="majorHAnsi" w:eastAsiaTheme="majorEastAsia" w:hAnsiTheme="majorHAnsi" w:cstheme="majorBidi"/>
      <w:b/>
      <w:bCs/>
      <w:color w:val="4472C4" w:themeColor="accent1"/>
      <w:kern w:val="0"/>
      <w:sz w:val="28"/>
      <w:szCs w:val="22"/>
      <w:lang w:val="en-US"/>
    </w:rPr>
  </w:style>
  <w:style w:type="character" w:customStyle="1" w:styleId="Heading4Char">
    <w:name w:val="Heading 4 Char"/>
    <w:basedOn w:val="DefaultParagraphFont"/>
    <w:link w:val="Heading4"/>
    <w:uiPriority w:val="9"/>
    <w:semiHidden/>
    <w:rsid w:val="00665A84"/>
    <w:rPr>
      <w:rFonts w:asciiTheme="majorHAnsi" w:eastAsiaTheme="majorEastAsia" w:hAnsiTheme="majorHAnsi" w:cstheme="majorBidi"/>
      <w:b/>
      <w:bCs/>
      <w:i/>
      <w:iCs/>
      <w:color w:val="4472C4" w:themeColor="accent1"/>
      <w:kern w:val="0"/>
      <w:sz w:val="28"/>
      <w:szCs w:val="22"/>
      <w:lang w:val="en-US"/>
    </w:rPr>
  </w:style>
  <w:style w:type="character" w:customStyle="1" w:styleId="Heading5Char">
    <w:name w:val="Heading 5 Char"/>
    <w:basedOn w:val="DefaultParagraphFont"/>
    <w:link w:val="Heading5"/>
    <w:uiPriority w:val="9"/>
    <w:semiHidden/>
    <w:rsid w:val="00665A84"/>
    <w:rPr>
      <w:rFonts w:asciiTheme="majorHAnsi" w:eastAsiaTheme="majorEastAsia" w:hAnsiTheme="majorHAnsi" w:cstheme="majorBidi"/>
      <w:color w:val="1F3763" w:themeColor="accent1" w:themeShade="7F"/>
      <w:kern w:val="0"/>
      <w:sz w:val="28"/>
      <w:szCs w:val="22"/>
      <w:lang w:val="en-US"/>
    </w:rPr>
  </w:style>
  <w:style w:type="character" w:customStyle="1" w:styleId="Heading6Char">
    <w:name w:val="Heading 6 Char"/>
    <w:basedOn w:val="DefaultParagraphFont"/>
    <w:link w:val="Heading6"/>
    <w:uiPriority w:val="9"/>
    <w:semiHidden/>
    <w:rsid w:val="00665A84"/>
    <w:rPr>
      <w:rFonts w:asciiTheme="majorHAnsi" w:eastAsiaTheme="majorEastAsia" w:hAnsiTheme="majorHAnsi" w:cstheme="majorBidi"/>
      <w:i/>
      <w:iCs/>
      <w:color w:val="1F3763" w:themeColor="accent1" w:themeShade="7F"/>
      <w:kern w:val="0"/>
      <w:sz w:val="28"/>
      <w:szCs w:val="22"/>
      <w:lang w:val="en-US"/>
    </w:rPr>
  </w:style>
  <w:style w:type="character" w:customStyle="1" w:styleId="Heading7Char">
    <w:name w:val="Heading 7 Char"/>
    <w:basedOn w:val="DefaultParagraphFont"/>
    <w:link w:val="Heading7"/>
    <w:uiPriority w:val="9"/>
    <w:semiHidden/>
    <w:rsid w:val="00665A84"/>
    <w:rPr>
      <w:rFonts w:asciiTheme="majorHAnsi" w:eastAsiaTheme="majorEastAsia" w:hAnsiTheme="majorHAnsi" w:cstheme="majorBidi"/>
      <w:i/>
      <w:iCs/>
      <w:color w:val="404040" w:themeColor="text1" w:themeTint="BF"/>
      <w:kern w:val="0"/>
      <w:sz w:val="28"/>
      <w:szCs w:val="22"/>
      <w:lang w:val="en-US"/>
    </w:rPr>
  </w:style>
  <w:style w:type="character" w:customStyle="1" w:styleId="Heading8Char">
    <w:name w:val="Heading 8 Char"/>
    <w:basedOn w:val="DefaultParagraphFont"/>
    <w:link w:val="Heading8"/>
    <w:uiPriority w:val="9"/>
    <w:semiHidden/>
    <w:rsid w:val="00665A84"/>
    <w:rPr>
      <w:rFonts w:asciiTheme="majorHAnsi" w:eastAsiaTheme="majorEastAsia" w:hAnsiTheme="majorHAnsi" w:cstheme="majorBidi"/>
      <w:color w:val="4472C4" w:themeColor="accent1"/>
      <w:kern w:val="0"/>
      <w:sz w:val="20"/>
      <w:szCs w:val="20"/>
      <w:lang w:val="en-US"/>
    </w:rPr>
  </w:style>
  <w:style w:type="character" w:customStyle="1" w:styleId="Heading9Char">
    <w:name w:val="Heading 9 Char"/>
    <w:basedOn w:val="DefaultParagraphFont"/>
    <w:link w:val="Heading9"/>
    <w:uiPriority w:val="9"/>
    <w:semiHidden/>
    <w:rsid w:val="00665A84"/>
    <w:rPr>
      <w:rFonts w:asciiTheme="majorHAnsi" w:eastAsiaTheme="majorEastAsia" w:hAnsiTheme="majorHAnsi" w:cstheme="majorBidi"/>
      <w:i/>
      <w:iCs/>
      <w:color w:val="404040" w:themeColor="text1" w:themeTint="BF"/>
      <w:kern w:val="0"/>
      <w:sz w:val="20"/>
      <w:szCs w:val="20"/>
      <w:lang w:val="en-US"/>
    </w:rPr>
  </w:style>
  <w:style w:type="paragraph" w:styleId="Header">
    <w:name w:val="header"/>
    <w:basedOn w:val="Normal"/>
    <w:link w:val="HeaderChar"/>
    <w:uiPriority w:val="99"/>
    <w:unhideWhenUsed/>
    <w:rsid w:val="00665A84"/>
    <w:pPr>
      <w:tabs>
        <w:tab w:val="center" w:pos="4680"/>
        <w:tab w:val="right" w:pos="9360"/>
      </w:tabs>
      <w:spacing w:line="240" w:lineRule="auto"/>
    </w:pPr>
  </w:style>
  <w:style w:type="character" w:customStyle="1" w:styleId="HeaderChar">
    <w:name w:val="Header Char"/>
    <w:basedOn w:val="DefaultParagraphFont"/>
    <w:link w:val="Header"/>
    <w:uiPriority w:val="99"/>
    <w:rsid w:val="00665A84"/>
    <w:rPr>
      <w:rFonts w:ascii="Times New Roman" w:eastAsia="Times New Roman" w:hAnsi="Times New Roman"/>
      <w:kern w:val="0"/>
      <w:sz w:val="28"/>
      <w:szCs w:val="22"/>
      <w:lang w:val="en-US"/>
    </w:rPr>
  </w:style>
  <w:style w:type="paragraph" w:styleId="Footer">
    <w:name w:val="footer"/>
    <w:basedOn w:val="Normal"/>
    <w:link w:val="FooterChar"/>
    <w:uiPriority w:val="99"/>
    <w:unhideWhenUsed/>
    <w:rsid w:val="00665A84"/>
    <w:pPr>
      <w:tabs>
        <w:tab w:val="center" w:pos="4680"/>
        <w:tab w:val="right" w:pos="9360"/>
      </w:tabs>
      <w:spacing w:line="240" w:lineRule="auto"/>
    </w:pPr>
  </w:style>
  <w:style w:type="character" w:customStyle="1" w:styleId="FooterChar">
    <w:name w:val="Footer Char"/>
    <w:basedOn w:val="DefaultParagraphFont"/>
    <w:link w:val="Footer"/>
    <w:uiPriority w:val="99"/>
    <w:rsid w:val="00665A84"/>
    <w:rPr>
      <w:rFonts w:ascii="Times New Roman" w:eastAsia="Times New Roman" w:hAnsi="Times New Roman"/>
      <w:kern w:val="0"/>
      <w:sz w:val="28"/>
      <w:szCs w:val="22"/>
      <w:lang w:val="en-US"/>
    </w:rPr>
  </w:style>
  <w:style w:type="paragraph" w:styleId="NoSpacing">
    <w:name w:val="No Spacing"/>
    <w:uiPriority w:val="1"/>
    <w:qFormat/>
    <w:rsid w:val="00665A84"/>
    <w:rPr>
      <w:rFonts w:eastAsiaTheme="minorEastAsia"/>
      <w:kern w:val="0"/>
      <w:sz w:val="22"/>
      <w:szCs w:val="22"/>
      <w:lang w:val="en-US"/>
    </w:rPr>
  </w:style>
  <w:style w:type="paragraph" w:styleId="Title">
    <w:name w:val="Title"/>
    <w:basedOn w:val="Normal"/>
    <w:next w:val="Normal"/>
    <w:link w:val="TitleChar"/>
    <w:uiPriority w:val="10"/>
    <w:qFormat/>
    <w:rsid w:val="00665A8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65A84"/>
    <w:rPr>
      <w:rFonts w:asciiTheme="majorHAnsi" w:eastAsiaTheme="majorEastAsia" w:hAnsiTheme="majorHAnsi" w:cstheme="majorBidi"/>
      <w:color w:val="323E4F" w:themeColor="text2" w:themeShade="BF"/>
      <w:spacing w:val="5"/>
      <w:kern w:val="28"/>
      <w:sz w:val="52"/>
      <w:szCs w:val="52"/>
      <w:lang w:val="en-US"/>
    </w:rPr>
  </w:style>
  <w:style w:type="paragraph" w:styleId="Subtitle">
    <w:name w:val="Subtitle"/>
    <w:basedOn w:val="Normal"/>
    <w:next w:val="Normal"/>
    <w:link w:val="SubtitleChar"/>
    <w:uiPriority w:val="11"/>
    <w:qFormat/>
    <w:rsid w:val="00665A84"/>
    <w:pPr>
      <w:numPr>
        <w:ilvl w:val="1"/>
      </w:numPr>
      <w:ind w:firstLine="709"/>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665A84"/>
    <w:rPr>
      <w:rFonts w:asciiTheme="majorHAnsi" w:eastAsiaTheme="majorEastAsia" w:hAnsiTheme="majorHAnsi" w:cstheme="majorBidi"/>
      <w:i/>
      <w:iCs/>
      <w:color w:val="4472C4" w:themeColor="accent1"/>
      <w:spacing w:val="15"/>
      <w:kern w:val="0"/>
      <w:lang w:val="en-US"/>
    </w:rPr>
  </w:style>
  <w:style w:type="paragraph" w:styleId="ListParagraph">
    <w:name w:val="List Paragraph"/>
    <w:basedOn w:val="Normal"/>
    <w:uiPriority w:val="34"/>
    <w:qFormat/>
    <w:rsid w:val="00665A84"/>
    <w:pPr>
      <w:ind w:left="720"/>
      <w:contextualSpacing/>
    </w:pPr>
  </w:style>
  <w:style w:type="paragraph" w:styleId="BodyText">
    <w:name w:val="Body Text"/>
    <w:basedOn w:val="Normal"/>
    <w:link w:val="BodyTextChar"/>
    <w:uiPriority w:val="99"/>
    <w:unhideWhenUsed/>
    <w:rsid w:val="00665A84"/>
    <w:pPr>
      <w:spacing w:after="120"/>
    </w:pPr>
  </w:style>
  <w:style w:type="character" w:customStyle="1" w:styleId="BodyTextChar">
    <w:name w:val="Body Text Char"/>
    <w:basedOn w:val="DefaultParagraphFont"/>
    <w:link w:val="BodyText"/>
    <w:uiPriority w:val="99"/>
    <w:rsid w:val="00665A84"/>
    <w:rPr>
      <w:rFonts w:ascii="Times New Roman" w:eastAsia="Times New Roman" w:hAnsi="Times New Roman"/>
      <w:kern w:val="0"/>
      <w:sz w:val="28"/>
      <w:szCs w:val="22"/>
      <w:lang w:val="en-US"/>
    </w:rPr>
  </w:style>
  <w:style w:type="paragraph" w:styleId="BodyText2">
    <w:name w:val="Body Text 2"/>
    <w:basedOn w:val="Normal"/>
    <w:link w:val="BodyText2Char"/>
    <w:uiPriority w:val="99"/>
    <w:unhideWhenUsed/>
    <w:rsid w:val="00665A84"/>
    <w:pPr>
      <w:spacing w:after="120" w:line="480" w:lineRule="auto"/>
    </w:pPr>
  </w:style>
  <w:style w:type="character" w:customStyle="1" w:styleId="BodyText2Char">
    <w:name w:val="Body Text 2 Char"/>
    <w:basedOn w:val="DefaultParagraphFont"/>
    <w:link w:val="BodyText2"/>
    <w:uiPriority w:val="99"/>
    <w:rsid w:val="00665A84"/>
    <w:rPr>
      <w:rFonts w:ascii="Times New Roman" w:eastAsia="Times New Roman" w:hAnsi="Times New Roman"/>
      <w:kern w:val="0"/>
      <w:sz w:val="28"/>
      <w:szCs w:val="22"/>
      <w:lang w:val="en-US"/>
    </w:rPr>
  </w:style>
  <w:style w:type="paragraph" w:styleId="BodyText3">
    <w:name w:val="Body Text 3"/>
    <w:basedOn w:val="Normal"/>
    <w:link w:val="BodyText3Char"/>
    <w:uiPriority w:val="99"/>
    <w:unhideWhenUsed/>
    <w:rsid w:val="00665A84"/>
    <w:pPr>
      <w:spacing w:after="120"/>
    </w:pPr>
    <w:rPr>
      <w:sz w:val="16"/>
      <w:szCs w:val="16"/>
    </w:rPr>
  </w:style>
  <w:style w:type="character" w:customStyle="1" w:styleId="BodyText3Char">
    <w:name w:val="Body Text 3 Char"/>
    <w:basedOn w:val="DefaultParagraphFont"/>
    <w:link w:val="BodyText3"/>
    <w:uiPriority w:val="99"/>
    <w:rsid w:val="00665A84"/>
    <w:rPr>
      <w:rFonts w:ascii="Times New Roman" w:eastAsia="Times New Roman" w:hAnsi="Times New Roman"/>
      <w:kern w:val="0"/>
      <w:sz w:val="16"/>
      <w:szCs w:val="16"/>
      <w:lang w:val="en-US"/>
    </w:rPr>
  </w:style>
  <w:style w:type="paragraph" w:styleId="List">
    <w:name w:val="List"/>
    <w:basedOn w:val="Normal"/>
    <w:uiPriority w:val="99"/>
    <w:unhideWhenUsed/>
    <w:rsid w:val="00665A84"/>
    <w:pPr>
      <w:ind w:left="360" w:hanging="360"/>
      <w:contextualSpacing/>
    </w:pPr>
  </w:style>
  <w:style w:type="paragraph" w:styleId="List2">
    <w:name w:val="List 2"/>
    <w:basedOn w:val="Normal"/>
    <w:uiPriority w:val="99"/>
    <w:unhideWhenUsed/>
    <w:rsid w:val="00665A84"/>
    <w:pPr>
      <w:ind w:left="720" w:hanging="360"/>
      <w:contextualSpacing/>
    </w:pPr>
  </w:style>
  <w:style w:type="paragraph" w:styleId="List3">
    <w:name w:val="List 3"/>
    <w:basedOn w:val="Normal"/>
    <w:uiPriority w:val="99"/>
    <w:unhideWhenUsed/>
    <w:rsid w:val="00665A84"/>
    <w:pPr>
      <w:ind w:left="1080" w:hanging="360"/>
      <w:contextualSpacing/>
    </w:pPr>
  </w:style>
  <w:style w:type="paragraph" w:styleId="ListBullet">
    <w:name w:val="List Bullet"/>
    <w:basedOn w:val="Normal"/>
    <w:uiPriority w:val="99"/>
    <w:unhideWhenUsed/>
    <w:rsid w:val="00665A84"/>
    <w:pPr>
      <w:numPr>
        <w:numId w:val="1"/>
      </w:numPr>
      <w:contextualSpacing/>
    </w:pPr>
  </w:style>
  <w:style w:type="paragraph" w:styleId="ListBullet2">
    <w:name w:val="List Bullet 2"/>
    <w:basedOn w:val="Normal"/>
    <w:uiPriority w:val="99"/>
    <w:unhideWhenUsed/>
    <w:rsid w:val="00665A84"/>
    <w:pPr>
      <w:numPr>
        <w:numId w:val="2"/>
      </w:numPr>
      <w:contextualSpacing/>
    </w:pPr>
  </w:style>
  <w:style w:type="paragraph" w:styleId="ListBullet3">
    <w:name w:val="List Bullet 3"/>
    <w:basedOn w:val="Normal"/>
    <w:uiPriority w:val="99"/>
    <w:unhideWhenUsed/>
    <w:rsid w:val="00665A84"/>
    <w:pPr>
      <w:numPr>
        <w:numId w:val="3"/>
      </w:numPr>
      <w:contextualSpacing/>
    </w:pPr>
  </w:style>
  <w:style w:type="paragraph" w:styleId="ListNumber">
    <w:name w:val="List Number"/>
    <w:basedOn w:val="Normal"/>
    <w:uiPriority w:val="99"/>
    <w:unhideWhenUsed/>
    <w:rsid w:val="00665A84"/>
    <w:pPr>
      <w:numPr>
        <w:numId w:val="5"/>
      </w:numPr>
      <w:contextualSpacing/>
    </w:pPr>
  </w:style>
  <w:style w:type="paragraph" w:styleId="ListNumber2">
    <w:name w:val="List Number 2"/>
    <w:basedOn w:val="Normal"/>
    <w:uiPriority w:val="99"/>
    <w:unhideWhenUsed/>
    <w:rsid w:val="00665A84"/>
    <w:pPr>
      <w:numPr>
        <w:numId w:val="6"/>
      </w:numPr>
      <w:contextualSpacing/>
    </w:pPr>
  </w:style>
  <w:style w:type="paragraph" w:styleId="ListNumber3">
    <w:name w:val="List Number 3"/>
    <w:basedOn w:val="Normal"/>
    <w:uiPriority w:val="99"/>
    <w:unhideWhenUsed/>
    <w:rsid w:val="00665A84"/>
    <w:pPr>
      <w:numPr>
        <w:numId w:val="7"/>
      </w:numPr>
      <w:contextualSpacing/>
    </w:pPr>
  </w:style>
  <w:style w:type="paragraph" w:styleId="ListContinue">
    <w:name w:val="List Continue"/>
    <w:basedOn w:val="Normal"/>
    <w:uiPriority w:val="99"/>
    <w:unhideWhenUsed/>
    <w:rsid w:val="00665A84"/>
    <w:pPr>
      <w:spacing w:after="120"/>
      <w:ind w:left="360"/>
      <w:contextualSpacing/>
    </w:pPr>
  </w:style>
  <w:style w:type="paragraph" w:styleId="ListContinue2">
    <w:name w:val="List Continue 2"/>
    <w:basedOn w:val="Normal"/>
    <w:uiPriority w:val="99"/>
    <w:unhideWhenUsed/>
    <w:rsid w:val="00665A84"/>
    <w:pPr>
      <w:spacing w:after="120"/>
      <w:ind w:left="720"/>
      <w:contextualSpacing/>
    </w:pPr>
  </w:style>
  <w:style w:type="paragraph" w:styleId="ListContinue3">
    <w:name w:val="List Continue 3"/>
    <w:basedOn w:val="Normal"/>
    <w:uiPriority w:val="99"/>
    <w:unhideWhenUsed/>
    <w:rsid w:val="00665A84"/>
    <w:pPr>
      <w:spacing w:after="120"/>
      <w:ind w:left="1080"/>
      <w:contextualSpacing/>
    </w:pPr>
  </w:style>
  <w:style w:type="paragraph" w:styleId="MacroText">
    <w:name w:val="macro"/>
    <w:link w:val="MacroTextChar"/>
    <w:uiPriority w:val="99"/>
    <w:unhideWhenUsed/>
    <w:rsid w:val="00665A8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rPr>
  </w:style>
  <w:style w:type="character" w:customStyle="1" w:styleId="MacroTextChar">
    <w:name w:val="Macro Text Char"/>
    <w:basedOn w:val="DefaultParagraphFont"/>
    <w:link w:val="MacroText"/>
    <w:uiPriority w:val="99"/>
    <w:rsid w:val="00665A84"/>
    <w:rPr>
      <w:rFonts w:ascii="Courier" w:eastAsiaTheme="minorEastAsia" w:hAnsi="Courier"/>
      <w:kern w:val="0"/>
      <w:sz w:val="20"/>
      <w:szCs w:val="20"/>
      <w:lang w:val="en-US"/>
    </w:rPr>
  </w:style>
  <w:style w:type="paragraph" w:styleId="Quote">
    <w:name w:val="Quote"/>
    <w:basedOn w:val="Normal"/>
    <w:next w:val="Normal"/>
    <w:link w:val="QuoteChar"/>
    <w:uiPriority w:val="29"/>
    <w:qFormat/>
    <w:rsid w:val="00665A84"/>
    <w:rPr>
      <w:i/>
      <w:iCs/>
      <w:color w:val="000000" w:themeColor="text1"/>
    </w:rPr>
  </w:style>
  <w:style w:type="character" w:customStyle="1" w:styleId="QuoteChar">
    <w:name w:val="Quote Char"/>
    <w:basedOn w:val="DefaultParagraphFont"/>
    <w:link w:val="Quote"/>
    <w:uiPriority w:val="29"/>
    <w:rsid w:val="00665A84"/>
    <w:rPr>
      <w:rFonts w:ascii="Times New Roman" w:eastAsia="Times New Roman" w:hAnsi="Times New Roman"/>
      <w:i/>
      <w:iCs/>
      <w:color w:val="000000" w:themeColor="text1"/>
      <w:kern w:val="0"/>
      <w:sz w:val="28"/>
      <w:szCs w:val="22"/>
      <w:lang w:val="en-US"/>
    </w:rPr>
  </w:style>
  <w:style w:type="paragraph" w:styleId="Caption">
    <w:name w:val="caption"/>
    <w:basedOn w:val="Normal"/>
    <w:next w:val="Normal"/>
    <w:uiPriority w:val="35"/>
    <w:semiHidden/>
    <w:unhideWhenUsed/>
    <w:qFormat/>
    <w:rsid w:val="00665A84"/>
    <w:pPr>
      <w:spacing w:line="240" w:lineRule="auto"/>
    </w:pPr>
    <w:rPr>
      <w:b/>
      <w:bCs/>
      <w:color w:val="4472C4" w:themeColor="accent1"/>
      <w:sz w:val="18"/>
      <w:szCs w:val="18"/>
    </w:rPr>
  </w:style>
  <w:style w:type="character" w:styleId="Strong">
    <w:name w:val="Strong"/>
    <w:basedOn w:val="DefaultParagraphFont"/>
    <w:uiPriority w:val="22"/>
    <w:qFormat/>
    <w:rsid w:val="00665A84"/>
    <w:rPr>
      <w:b/>
      <w:bCs/>
    </w:rPr>
  </w:style>
  <w:style w:type="character" w:styleId="Emphasis">
    <w:name w:val="Emphasis"/>
    <w:basedOn w:val="DefaultParagraphFont"/>
    <w:uiPriority w:val="20"/>
    <w:qFormat/>
    <w:rsid w:val="00665A84"/>
    <w:rPr>
      <w:i/>
      <w:iCs/>
    </w:rPr>
  </w:style>
  <w:style w:type="paragraph" w:styleId="IntenseQuote">
    <w:name w:val="Intense Quote"/>
    <w:basedOn w:val="Normal"/>
    <w:next w:val="Normal"/>
    <w:link w:val="IntenseQuoteChar"/>
    <w:uiPriority w:val="30"/>
    <w:qFormat/>
    <w:rsid w:val="00665A8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665A84"/>
    <w:rPr>
      <w:rFonts w:ascii="Times New Roman" w:eastAsia="Times New Roman" w:hAnsi="Times New Roman"/>
      <w:b/>
      <w:bCs/>
      <w:i/>
      <w:iCs/>
      <w:color w:val="4472C4" w:themeColor="accent1"/>
      <w:kern w:val="0"/>
      <w:sz w:val="28"/>
      <w:szCs w:val="22"/>
      <w:lang w:val="en-US"/>
    </w:rPr>
  </w:style>
  <w:style w:type="character" w:styleId="SubtleEmphasis">
    <w:name w:val="Subtle Emphasis"/>
    <w:basedOn w:val="DefaultParagraphFont"/>
    <w:uiPriority w:val="19"/>
    <w:qFormat/>
    <w:rsid w:val="00665A84"/>
    <w:rPr>
      <w:i/>
      <w:iCs/>
      <w:color w:val="808080" w:themeColor="text1" w:themeTint="7F"/>
    </w:rPr>
  </w:style>
  <w:style w:type="character" w:styleId="IntenseEmphasis">
    <w:name w:val="Intense Emphasis"/>
    <w:basedOn w:val="DefaultParagraphFont"/>
    <w:uiPriority w:val="21"/>
    <w:qFormat/>
    <w:rsid w:val="00665A84"/>
    <w:rPr>
      <w:b/>
      <w:bCs/>
      <w:i/>
      <w:iCs/>
      <w:color w:val="4472C4" w:themeColor="accent1"/>
    </w:rPr>
  </w:style>
  <w:style w:type="character" w:styleId="SubtleReference">
    <w:name w:val="Subtle Reference"/>
    <w:basedOn w:val="DefaultParagraphFont"/>
    <w:uiPriority w:val="31"/>
    <w:qFormat/>
    <w:rsid w:val="00665A84"/>
    <w:rPr>
      <w:smallCaps/>
      <w:color w:val="ED7D31" w:themeColor="accent2"/>
      <w:u w:val="single"/>
    </w:rPr>
  </w:style>
  <w:style w:type="character" w:styleId="IntenseReference">
    <w:name w:val="Intense Reference"/>
    <w:basedOn w:val="DefaultParagraphFont"/>
    <w:uiPriority w:val="32"/>
    <w:qFormat/>
    <w:rsid w:val="00665A84"/>
    <w:rPr>
      <w:b/>
      <w:bCs/>
      <w:smallCaps/>
      <w:color w:val="ED7D31" w:themeColor="accent2"/>
      <w:spacing w:val="5"/>
      <w:u w:val="single"/>
    </w:rPr>
  </w:style>
  <w:style w:type="character" w:styleId="BookTitle">
    <w:name w:val="Book Title"/>
    <w:basedOn w:val="DefaultParagraphFont"/>
    <w:uiPriority w:val="33"/>
    <w:qFormat/>
    <w:rsid w:val="00665A84"/>
    <w:rPr>
      <w:b/>
      <w:bCs/>
      <w:smallCaps/>
      <w:spacing w:val="5"/>
    </w:rPr>
  </w:style>
  <w:style w:type="paragraph" w:styleId="TOCHeading">
    <w:name w:val="TOC Heading"/>
    <w:basedOn w:val="Heading1"/>
    <w:next w:val="Normal"/>
    <w:uiPriority w:val="39"/>
    <w:unhideWhenUsed/>
    <w:qFormat/>
    <w:rsid w:val="00665A84"/>
    <w:pPr>
      <w:outlineLvl w:val="9"/>
    </w:pPr>
  </w:style>
  <w:style w:type="table" w:styleId="TableGrid">
    <w:name w:val="Table Grid"/>
    <w:basedOn w:val="TableNormal"/>
    <w:uiPriority w:val="59"/>
    <w:rsid w:val="00665A84"/>
    <w:rPr>
      <w:rFonts w:eastAsiaTheme="minorEastAsia"/>
      <w:kern w:val="0"/>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65A84"/>
    <w:rPr>
      <w:rFonts w:eastAsiaTheme="minorEastAsia"/>
      <w:color w:val="000000" w:themeColor="text1" w:themeShade="BF"/>
      <w:kern w:val="0"/>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65A84"/>
    <w:rPr>
      <w:rFonts w:eastAsiaTheme="minorEastAsia"/>
      <w:color w:val="2F5496" w:themeColor="accent1" w:themeShade="BF"/>
      <w:kern w:val="0"/>
      <w:sz w:val="22"/>
      <w:szCs w:val="22"/>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665A84"/>
    <w:rPr>
      <w:rFonts w:eastAsiaTheme="minorEastAsia"/>
      <w:color w:val="C45911" w:themeColor="accent2" w:themeShade="BF"/>
      <w:kern w:val="0"/>
      <w:sz w:val="22"/>
      <w:szCs w:val="22"/>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665A84"/>
    <w:rPr>
      <w:rFonts w:eastAsiaTheme="minorEastAsia"/>
      <w:color w:val="7B7B7B" w:themeColor="accent3" w:themeShade="BF"/>
      <w:kern w:val="0"/>
      <w:sz w:val="22"/>
      <w:szCs w:val="22"/>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665A84"/>
    <w:rPr>
      <w:rFonts w:eastAsiaTheme="minorEastAsia"/>
      <w:color w:val="BF8F00" w:themeColor="accent4" w:themeShade="BF"/>
      <w:kern w:val="0"/>
      <w:sz w:val="22"/>
      <w:szCs w:val="22"/>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665A84"/>
    <w:rPr>
      <w:rFonts w:eastAsiaTheme="minorEastAsia"/>
      <w:color w:val="2E74B5" w:themeColor="accent5" w:themeShade="BF"/>
      <w:kern w:val="0"/>
      <w:sz w:val="22"/>
      <w:szCs w:val="22"/>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665A84"/>
    <w:rPr>
      <w:rFonts w:eastAsiaTheme="minorEastAsia"/>
      <w:color w:val="538135" w:themeColor="accent6" w:themeShade="BF"/>
      <w:kern w:val="0"/>
      <w:sz w:val="22"/>
      <w:szCs w:val="22"/>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65A84"/>
    <w:rPr>
      <w:rFonts w:eastAsiaTheme="minorEastAsia"/>
      <w:kern w:val="0"/>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65A84"/>
    <w:rPr>
      <w:rFonts w:eastAsiaTheme="minorEastAsia"/>
      <w:kern w:val="0"/>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665A84"/>
    <w:rPr>
      <w:rFonts w:eastAsiaTheme="minorEastAsia"/>
      <w:kern w:val="0"/>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65A84"/>
    <w:rPr>
      <w:rFonts w:eastAsiaTheme="minorEastAsia"/>
      <w:kern w:val="0"/>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65A84"/>
    <w:rPr>
      <w:rFonts w:eastAsiaTheme="minorEastAsia"/>
      <w:kern w:val="0"/>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65A84"/>
    <w:rPr>
      <w:rFonts w:eastAsiaTheme="minorEastAsia"/>
      <w:kern w:val="0"/>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665A84"/>
    <w:rPr>
      <w:rFonts w:eastAsiaTheme="minorEastAsia"/>
      <w:kern w:val="0"/>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665A84"/>
    <w:rPr>
      <w:rFonts w:eastAsiaTheme="minorEastAsia"/>
      <w:kern w:val="0"/>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65A84"/>
    <w:rPr>
      <w:rFonts w:eastAsiaTheme="minorEastAsia"/>
      <w:kern w:val="0"/>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665A84"/>
    <w:rPr>
      <w:rFonts w:eastAsiaTheme="minorEastAsia"/>
      <w:kern w:val="0"/>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65A84"/>
    <w:rPr>
      <w:rFonts w:eastAsiaTheme="minorEastAsia"/>
      <w:kern w:val="0"/>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65A84"/>
    <w:rPr>
      <w:rFonts w:eastAsiaTheme="minorEastAsia"/>
      <w:kern w:val="0"/>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65A84"/>
    <w:rPr>
      <w:rFonts w:eastAsiaTheme="minorEastAsia"/>
      <w:kern w:val="0"/>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665A84"/>
    <w:rPr>
      <w:rFonts w:eastAsiaTheme="minorEastAsia"/>
      <w:kern w:val="0"/>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65A84"/>
    <w:rPr>
      <w:rFonts w:eastAsiaTheme="minorEastAsia"/>
      <w:kern w:val="0"/>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65A84"/>
    <w:rPr>
      <w:rFonts w:eastAsiaTheme="minorEastAsia"/>
      <w:kern w:val="0"/>
      <w:sz w:val="22"/>
      <w:szCs w:val="22"/>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65A84"/>
    <w:rPr>
      <w:rFonts w:eastAsiaTheme="minorEastAsia"/>
      <w:kern w:val="0"/>
      <w:sz w:val="22"/>
      <w:szCs w:val="22"/>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65A84"/>
    <w:rPr>
      <w:rFonts w:eastAsiaTheme="minorEastAsia"/>
      <w:kern w:val="0"/>
      <w:sz w:val="22"/>
      <w:szCs w:val="22"/>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65A84"/>
    <w:rPr>
      <w:rFonts w:eastAsiaTheme="minorEastAsia"/>
      <w:kern w:val="0"/>
      <w:sz w:val="22"/>
      <w:szCs w:val="22"/>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65A84"/>
    <w:rPr>
      <w:rFonts w:eastAsiaTheme="minorEastAsia"/>
      <w:kern w:val="0"/>
      <w:sz w:val="22"/>
      <w:szCs w:val="22"/>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65A84"/>
    <w:rPr>
      <w:rFonts w:eastAsiaTheme="minorEastAsia"/>
      <w:kern w:val="0"/>
      <w:sz w:val="22"/>
      <w:szCs w:val="22"/>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65A84"/>
    <w:rPr>
      <w:rFonts w:eastAsiaTheme="minorEastAsia"/>
      <w:kern w:val="0"/>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65A84"/>
    <w:rPr>
      <w:rFonts w:eastAsiaTheme="minorEastAsia"/>
      <w:kern w:val="0"/>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65A84"/>
    <w:rPr>
      <w:rFonts w:eastAsiaTheme="minorEastAsia"/>
      <w:kern w:val="0"/>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65A84"/>
    <w:rPr>
      <w:rFonts w:eastAsiaTheme="minorEastAsia"/>
      <w:kern w:val="0"/>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65A84"/>
    <w:rPr>
      <w:rFonts w:eastAsiaTheme="minorEastAsia"/>
      <w:kern w:val="0"/>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65A84"/>
    <w:rPr>
      <w:rFonts w:eastAsiaTheme="minorEastAsia"/>
      <w:kern w:val="0"/>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65A84"/>
    <w:rPr>
      <w:rFonts w:eastAsiaTheme="minorEastAsia"/>
      <w:kern w:val="0"/>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65A84"/>
    <w:rPr>
      <w:rFonts w:eastAsiaTheme="minorEastAsia"/>
      <w:color w:val="000000" w:themeColor="text1"/>
      <w:kern w:val="0"/>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65A84"/>
    <w:rPr>
      <w:rFonts w:eastAsiaTheme="minorEastAsia"/>
      <w:color w:val="000000" w:themeColor="text1"/>
      <w:kern w:val="0"/>
      <w:sz w:val="22"/>
      <w:szCs w:val="22"/>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665A84"/>
    <w:rPr>
      <w:rFonts w:eastAsiaTheme="minorEastAsia"/>
      <w:color w:val="000000" w:themeColor="text1"/>
      <w:kern w:val="0"/>
      <w:sz w:val="22"/>
      <w:szCs w:val="22"/>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65A84"/>
    <w:rPr>
      <w:rFonts w:eastAsiaTheme="minorEastAsia"/>
      <w:color w:val="000000" w:themeColor="text1"/>
      <w:kern w:val="0"/>
      <w:sz w:val="22"/>
      <w:szCs w:val="22"/>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65A84"/>
    <w:rPr>
      <w:rFonts w:eastAsiaTheme="minorEastAsia"/>
      <w:color w:val="000000" w:themeColor="text1"/>
      <w:kern w:val="0"/>
      <w:sz w:val="22"/>
      <w:szCs w:val="22"/>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65A84"/>
    <w:rPr>
      <w:rFonts w:eastAsiaTheme="minorEastAsia"/>
      <w:color w:val="000000" w:themeColor="text1"/>
      <w:kern w:val="0"/>
      <w:sz w:val="22"/>
      <w:szCs w:val="22"/>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665A84"/>
    <w:rPr>
      <w:rFonts w:eastAsiaTheme="minorEastAsia"/>
      <w:color w:val="000000" w:themeColor="text1"/>
      <w:kern w:val="0"/>
      <w:sz w:val="22"/>
      <w:szCs w:val="22"/>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65A84"/>
    <w:rPr>
      <w:rFonts w:asciiTheme="majorHAnsi" w:eastAsiaTheme="majorEastAsia" w:hAnsiTheme="majorHAnsi" w:cstheme="majorBidi"/>
      <w:color w:val="000000" w:themeColor="text1"/>
      <w:kern w:val="0"/>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65A84"/>
    <w:rPr>
      <w:rFonts w:asciiTheme="majorHAnsi" w:eastAsiaTheme="majorEastAsia" w:hAnsiTheme="majorHAnsi" w:cstheme="majorBidi"/>
      <w:color w:val="000000" w:themeColor="text1"/>
      <w:kern w:val="0"/>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65A84"/>
    <w:rPr>
      <w:rFonts w:asciiTheme="majorHAnsi" w:eastAsiaTheme="majorEastAsia" w:hAnsiTheme="majorHAnsi" w:cstheme="majorBidi"/>
      <w:color w:val="000000" w:themeColor="text1"/>
      <w:kern w:val="0"/>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65A84"/>
    <w:rPr>
      <w:rFonts w:asciiTheme="majorHAnsi" w:eastAsiaTheme="majorEastAsia" w:hAnsiTheme="majorHAnsi" w:cstheme="majorBidi"/>
      <w:color w:val="000000" w:themeColor="text1"/>
      <w:kern w:val="0"/>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65A84"/>
    <w:rPr>
      <w:rFonts w:asciiTheme="majorHAnsi" w:eastAsiaTheme="majorEastAsia" w:hAnsiTheme="majorHAnsi" w:cstheme="majorBidi"/>
      <w:color w:val="000000" w:themeColor="text1"/>
      <w:kern w:val="0"/>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65A84"/>
    <w:rPr>
      <w:rFonts w:asciiTheme="majorHAnsi" w:eastAsiaTheme="majorEastAsia" w:hAnsiTheme="majorHAnsi" w:cstheme="majorBidi"/>
      <w:color w:val="000000" w:themeColor="text1"/>
      <w:kern w:val="0"/>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65A84"/>
    <w:rPr>
      <w:rFonts w:asciiTheme="majorHAnsi" w:eastAsiaTheme="majorEastAsia" w:hAnsiTheme="majorHAnsi" w:cstheme="majorBidi"/>
      <w:color w:val="000000" w:themeColor="text1"/>
      <w:kern w:val="0"/>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65A84"/>
    <w:rPr>
      <w:rFonts w:eastAsiaTheme="minorEastAsia"/>
      <w:kern w:val="0"/>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65A84"/>
    <w:rPr>
      <w:rFonts w:eastAsiaTheme="minorEastAsia"/>
      <w:kern w:val="0"/>
      <w:sz w:val="22"/>
      <w:szCs w:val="22"/>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665A84"/>
    <w:rPr>
      <w:rFonts w:eastAsiaTheme="minorEastAsia"/>
      <w:kern w:val="0"/>
      <w:sz w:val="22"/>
      <w:szCs w:val="22"/>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65A84"/>
    <w:rPr>
      <w:rFonts w:eastAsiaTheme="minorEastAsia"/>
      <w:kern w:val="0"/>
      <w:sz w:val="22"/>
      <w:szCs w:val="22"/>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65A84"/>
    <w:rPr>
      <w:rFonts w:eastAsiaTheme="minorEastAsia"/>
      <w:kern w:val="0"/>
      <w:sz w:val="22"/>
      <w:szCs w:val="22"/>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65A84"/>
    <w:rPr>
      <w:rFonts w:eastAsiaTheme="minorEastAsia"/>
      <w:kern w:val="0"/>
      <w:sz w:val="22"/>
      <w:szCs w:val="22"/>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665A84"/>
    <w:rPr>
      <w:rFonts w:eastAsiaTheme="minorEastAsia"/>
      <w:kern w:val="0"/>
      <w:sz w:val="22"/>
      <w:szCs w:val="22"/>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65A84"/>
    <w:rPr>
      <w:rFonts w:asciiTheme="majorHAnsi" w:eastAsiaTheme="majorEastAsia" w:hAnsiTheme="majorHAnsi" w:cstheme="majorBidi"/>
      <w:color w:val="000000" w:themeColor="text1"/>
      <w:kern w:val="0"/>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65A84"/>
    <w:rPr>
      <w:rFonts w:asciiTheme="majorHAnsi" w:eastAsiaTheme="majorEastAsia" w:hAnsiTheme="majorHAnsi" w:cstheme="majorBidi"/>
      <w:color w:val="000000" w:themeColor="text1"/>
      <w:kern w:val="0"/>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65A84"/>
    <w:rPr>
      <w:rFonts w:asciiTheme="majorHAnsi" w:eastAsiaTheme="majorEastAsia" w:hAnsiTheme="majorHAnsi" w:cstheme="majorBidi"/>
      <w:color w:val="000000" w:themeColor="text1"/>
      <w:kern w:val="0"/>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65A84"/>
    <w:rPr>
      <w:rFonts w:asciiTheme="majorHAnsi" w:eastAsiaTheme="majorEastAsia" w:hAnsiTheme="majorHAnsi" w:cstheme="majorBidi"/>
      <w:color w:val="000000" w:themeColor="text1"/>
      <w:kern w:val="0"/>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65A84"/>
    <w:rPr>
      <w:rFonts w:asciiTheme="majorHAnsi" w:eastAsiaTheme="majorEastAsia" w:hAnsiTheme="majorHAnsi" w:cstheme="majorBidi"/>
      <w:color w:val="000000" w:themeColor="text1"/>
      <w:kern w:val="0"/>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65A84"/>
    <w:rPr>
      <w:rFonts w:asciiTheme="majorHAnsi" w:eastAsiaTheme="majorEastAsia" w:hAnsiTheme="majorHAnsi" w:cstheme="majorBidi"/>
      <w:color w:val="000000" w:themeColor="text1"/>
      <w:kern w:val="0"/>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65A84"/>
    <w:rPr>
      <w:rFonts w:asciiTheme="majorHAnsi" w:eastAsiaTheme="majorEastAsia" w:hAnsiTheme="majorHAnsi" w:cstheme="majorBidi"/>
      <w:color w:val="000000" w:themeColor="text1"/>
      <w:kern w:val="0"/>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65A84"/>
    <w:rPr>
      <w:rFonts w:eastAsiaTheme="minorEastAsia"/>
      <w:kern w:val="0"/>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65A84"/>
    <w:rPr>
      <w:rFonts w:eastAsiaTheme="minorEastAsia"/>
      <w:kern w:val="0"/>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665A84"/>
    <w:rPr>
      <w:rFonts w:eastAsiaTheme="minorEastAsia"/>
      <w:kern w:val="0"/>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65A84"/>
    <w:rPr>
      <w:rFonts w:eastAsiaTheme="minorEastAsia"/>
      <w:kern w:val="0"/>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65A84"/>
    <w:rPr>
      <w:rFonts w:eastAsiaTheme="minorEastAsia"/>
      <w:kern w:val="0"/>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65A84"/>
    <w:rPr>
      <w:rFonts w:eastAsiaTheme="minorEastAsia"/>
      <w:kern w:val="0"/>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665A84"/>
    <w:rPr>
      <w:rFonts w:eastAsiaTheme="minorEastAsia"/>
      <w:kern w:val="0"/>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65A84"/>
    <w:rPr>
      <w:rFonts w:eastAsiaTheme="minorEastAsia"/>
      <w:color w:val="FFFFFF" w:themeColor="background1"/>
      <w:kern w:val="0"/>
      <w:sz w:val="22"/>
      <w:szCs w:val="22"/>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65A84"/>
    <w:rPr>
      <w:rFonts w:eastAsiaTheme="minorEastAsia"/>
      <w:color w:val="FFFFFF" w:themeColor="background1"/>
      <w:kern w:val="0"/>
      <w:sz w:val="22"/>
      <w:szCs w:val="22"/>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665A84"/>
    <w:rPr>
      <w:rFonts w:eastAsiaTheme="minorEastAsia"/>
      <w:color w:val="FFFFFF" w:themeColor="background1"/>
      <w:kern w:val="0"/>
      <w:sz w:val="22"/>
      <w:szCs w:val="22"/>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65A84"/>
    <w:rPr>
      <w:rFonts w:eastAsiaTheme="minorEastAsia"/>
      <w:color w:val="FFFFFF" w:themeColor="background1"/>
      <w:kern w:val="0"/>
      <w:sz w:val="22"/>
      <w:szCs w:val="22"/>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65A84"/>
    <w:rPr>
      <w:rFonts w:eastAsiaTheme="minorEastAsia"/>
      <w:color w:val="FFFFFF" w:themeColor="background1"/>
      <w:kern w:val="0"/>
      <w:sz w:val="22"/>
      <w:szCs w:val="22"/>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65A84"/>
    <w:rPr>
      <w:rFonts w:eastAsiaTheme="minorEastAsia"/>
      <w:color w:val="FFFFFF" w:themeColor="background1"/>
      <w:kern w:val="0"/>
      <w:sz w:val="22"/>
      <w:szCs w:val="22"/>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665A84"/>
    <w:rPr>
      <w:rFonts w:eastAsiaTheme="minorEastAsia"/>
      <w:color w:val="FFFFFF" w:themeColor="background1"/>
      <w:kern w:val="0"/>
      <w:sz w:val="22"/>
      <w:szCs w:val="22"/>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65A84"/>
    <w:rPr>
      <w:rFonts w:eastAsiaTheme="minorEastAsia"/>
      <w:color w:val="000000" w:themeColor="text1"/>
      <w:kern w:val="0"/>
      <w:sz w:val="22"/>
      <w:szCs w:val="22"/>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65A84"/>
    <w:rPr>
      <w:rFonts w:eastAsiaTheme="minorEastAsia"/>
      <w:color w:val="000000" w:themeColor="text1"/>
      <w:kern w:val="0"/>
      <w:sz w:val="22"/>
      <w:szCs w:val="22"/>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65A84"/>
    <w:rPr>
      <w:rFonts w:eastAsiaTheme="minorEastAsia"/>
      <w:color w:val="000000" w:themeColor="text1"/>
      <w:kern w:val="0"/>
      <w:sz w:val="22"/>
      <w:szCs w:val="22"/>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65A84"/>
    <w:rPr>
      <w:rFonts w:eastAsiaTheme="minorEastAsia"/>
      <w:color w:val="000000" w:themeColor="text1"/>
      <w:kern w:val="0"/>
      <w:sz w:val="22"/>
      <w:szCs w:val="22"/>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65A84"/>
    <w:rPr>
      <w:rFonts w:eastAsiaTheme="minorEastAsia"/>
      <w:color w:val="000000" w:themeColor="text1"/>
      <w:kern w:val="0"/>
      <w:sz w:val="22"/>
      <w:szCs w:val="22"/>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65A84"/>
    <w:rPr>
      <w:rFonts w:eastAsiaTheme="minorEastAsia"/>
      <w:color w:val="000000" w:themeColor="text1"/>
      <w:kern w:val="0"/>
      <w:sz w:val="22"/>
      <w:szCs w:val="22"/>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65A84"/>
    <w:rPr>
      <w:rFonts w:eastAsiaTheme="minorEastAsia"/>
      <w:color w:val="000000" w:themeColor="text1"/>
      <w:kern w:val="0"/>
      <w:sz w:val="22"/>
      <w:szCs w:val="22"/>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65A84"/>
    <w:rPr>
      <w:rFonts w:eastAsiaTheme="minorEastAsia"/>
      <w:color w:val="000000" w:themeColor="text1"/>
      <w:kern w:val="0"/>
      <w:sz w:val="22"/>
      <w:szCs w:val="22"/>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65A84"/>
    <w:rPr>
      <w:rFonts w:eastAsiaTheme="minorEastAsia"/>
      <w:color w:val="000000" w:themeColor="text1"/>
      <w:kern w:val="0"/>
      <w:sz w:val="22"/>
      <w:szCs w:val="22"/>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665A84"/>
    <w:rPr>
      <w:rFonts w:eastAsiaTheme="minorEastAsia"/>
      <w:color w:val="000000" w:themeColor="text1"/>
      <w:kern w:val="0"/>
      <w:sz w:val="22"/>
      <w:szCs w:val="22"/>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65A84"/>
    <w:rPr>
      <w:rFonts w:eastAsiaTheme="minorEastAsia"/>
      <w:color w:val="000000" w:themeColor="text1"/>
      <w:kern w:val="0"/>
      <w:sz w:val="22"/>
      <w:szCs w:val="22"/>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65A84"/>
    <w:rPr>
      <w:rFonts w:eastAsiaTheme="minorEastAsia"/>
      <w:color w:val="000000" w:themeColor="text1"/>
      <w:kern w:val="0"/>
      <w:sz w:val="22"/>
      <w:szCs w:val="22"/>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65A84"/>
    <w:rPr>
      <w:rFonts w:eastAsiaTheme="minorEastAsia"/>
      <w:color w:val="000000" w:themeColor="text1"/>
      <w:kern w:val="0"/>
      <w:sz w:val="22"/>
      <w:szCs w:val="22"/>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665A84"/>
    <w:rPr>
      <w:rFonts w:eastAsiaTheme="minorEastAsia"/>
      <w:color w:val="000000" w:themeColor="text1"/>
      <w:kern w:val="0"/>
      <w:sz w:val="22"/>
      <w:szCs w:val="22"/>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65A84"/>
    <w:rPr>
      <w:rFonts w:eastAsiaTheme="minorEastAsia"/>
      <w:color w:val="000000" w:themeColor="text1"/>
      <w:kern w:val="0"/>
      <w:sz w:val="22"/>
      <w:szCs w:val="22"/>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65A84"/>
    <w:rPr>
      <w:rFonts w:eastAsiaTheme="minorEastAsia"/>
      <w:color w:val="000000" w:themeColor="text1"/>
      <w:kern w:val="0"/>
      <w:sz w:val="22"/>
      <w:szCs w:val="22"/>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665A84"/>
    <w:rPr>
      <w:rFonts w:eastAsiaTheme="minorEastAsia"/>
      <w:color w:val="000000" w:themeColor="text1"/>
      <w:kern w:val="0"/>
      <w:sz w:val="22"/>
      <w:szCs w:val="22"/>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65A84"/>
    <w:rPr>
      <w:rFonts w:eastAsiaTheme="minorEastAsia"/>
      <w:color w:val="000000" w:themeColor="text1"/>
      <w:kern w:val="0"/>
      <w:sz w:val="22"/>
      <w:szCs w:val="22"/>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65A84"/>
    <w:rPr>
      <w:rFonts w:eastAsiaTheme="minorEastAsia"/>
      <w:color w:val="000000" w:themeColor="text1"/>
      <w:kern w:val="0"/>
      <w:sz w:val="22"/>
      <w:szCs w:val="22"/>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65A84"/>
    <w:rPr>
      <w:rFonts w:eastAsiaTheme="minorEastAsia"/>
      <w:color w:val="000000" w:themeColor="text1"/>
      <w:kern w:val="0"/>
      <w:sz w:val="22"/>
      <w:szCs w:val="22"/>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665A84"/>
    <w:rPr>
      <w:rFonts w:eastAsiaTheme="minorEastAsia"/>
      <w:color w:val="000000" w:themeColor="text1"/>
      <w:kern w:val="0"/>
      <w:sz w:val="22"/>
      <w:szCs w:val="22"/>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1">
    <w:name w:val="toc 1"/>
    <w:basedOn w:val="Normal"/>
    <w:next w:val="Normal"/>
    <w:autoRedefine/>
    <w:uiPriority w:val="39"/>
    <w:unhideWhenUsed/>
    <w:rsid w:val="00665A84"/>
    <w:pPr>
      <w:spacing w:before="120"/>
      <w:jc w:val="left"/>
    </w:pPr>
    <w:rPr>
      <w:rFonts w:asciiTheme="minorHAnsi" w:hAnsiTheme="minorHAnsi"/>
      <w:b/>
      <w:bCs/>
      <w:i/>
      <w:iCs/>
      <w:sz w:val="24"/>
      <w:szCs w:val="24"/>
    </w:rPr>
  </w:style>
  <w:style w:type="paragraph" w:styleId="TOC2">
    <w:name w:val="toc 2"/>
    <w:basedOn w:val="Normal"/>
    <w:next w:val="Normal"/>
    <w:autoRedefine/>
    <w:uiPriority w:val="39"/>
    <w:unhideWhenUsed/>
    <w:rsid w:val="00665A84"/>
    <w:pPr>
      <w:spacing w:before="120"/>
      <w:ind w:left="280"/>
      <w:jc w:val="left"/>
    </w:pPr>
    <w:rPr>
      <w:rFonts w:asciiTheme="minorHAnsi" w:hAnsiTheme="minorHAnsi"/>
      <w:b/>
      <w:bCs/>
      <w:sz w:val="22"/>
    </w:rPr>
  </w:style>
  <w:style w:type="character" w:styleId="Hyperlink">
    <w:name w:val="Hyperlink"/>
    <w:basedOn w:val="DefaultParagraphFont"/>
    <w:uiPriority w:val="99"/>
    <w:unhideWhenUsed/>
    <w:rsid w:val="00665A84"/>
    <w:rPr>
      <w:color w:val="0563C1" w:themeColor="hyperlink"/>
      <w:u w:val="single"/>
    </w:rPr>
  </w:style>
  <w:style w:type="paragraph" w:styleId="TOC3">
    <w:name w:val="toc 3"/>
    <w:basedOn w:val="Normal"/>
    <w:next w:val="Normal"/>
    <w:autoRedefine/>
    <w:uiPriority w:val="39"/>
    <w:semiHidden/>
    <w:unhideWhenUsed/>
    <w:rsid w:val="00665A84"/>
    <w:pPr>
      <w:ind w:left="560"/>
      <w:jc w:val="left"/>
    </w:pPr>
    <w:rPr>
      <w:rFonts w:asciiTheme="minorHAnsi" w:hAnsiTheme="minorHAnsi"/>
      <w:sz w:val="20"/>
      <w:szCs w:val="20"/>
    </w:rPr>
  </w:style>
  <w:style w:type="paragraph" w:styleId="TOC4">
    <w:name w:val="toc 4"/>
    <w:basedOn w:val="Normal"/>
    <w:next w:val="Normal"/>
    <w:autoRedefine/>
    <w:uiPriority w:val="39"/>
    <w:semiHidden/>
    <w:unhideWhenUsed/>
    <w:rsid w:val="00665A84"/>
    <w:pPr>
      <w:ind w:left="840"/>
      <w:jc w:val="left"/>
    </w:pPr>
    <w:rPr>
      <w:rFonts w:asciiTheme="minorHAnsi" w:hAnsiTheme="minorHAnsi"/>
      <w:sz w:val="20"/>
      <w:szCs w:val="20"/>
    </w:rPr>
  </w:style>
  <w:style w:type="paragraph" w:styleId="TOC5">
    <w:name w:val="toc 5"/>
    <w:basedOn w:val="Normal"/>
    <w:next w:val="Normal"/>
    <w:autoRedefine/>
    <w:uiPriority w:val="39"/>
    <w:semiHidden/>
    <w:unhideWhenUsed/>
    <w:rsid w:val="00665A84"/>
    <w:pPr>
      <w:ind w:left="1120"/>
      <w:jc w:val="left"/>
    </w:pPr>
    <w:rPr>
      <w:rFonts w:asciiTheme="minorHAnsi" w:hAnsiTheme="minorHAnsi"/>
      <w:sz w:val="20"/>
      <w:szCs w:val="20"/>
    </w:rPr>
  </w:style>
  <w:style w:type="paragraph" w:styleId="TOC6">
    <w:name w:val="toc 6"/>
    <w:basedOn w:val="Normal"/>
    <w:next w:val="Normal"/>
    <w:autoRedefine/>
    <w:uiPriority w:val="39"/>
    <w:semiHidden/>
    <w:unhideWhenUsed/>
    <w:rsid w:val="00665A84"/>
    <w:pPr>
      <w:ind w:left="1400"/>
      <w:jc w:val="left"/>
    </w:pPr>
    <w:rPr>
      <w:rFonts w:asciiTheme="minorHAnsi" w:hAnsiTheme="minorHAnsi"/>
      <w:sz w:val="20"/>
      <w:szCs w:val="20"/>
    </w:rPr>
  </w:style>
  <w:style w:type="paragraph" w:styleId="TOC7">
    <w:name w:val="toc 7"/>
    <w:basedOn w:val="Normal"/>
    <w:next w:val="Normal"/>
    <w:autoRedefine/>
    <w:uiPriority w:val="39"/>
    <w:semiHidden/>
    <w:unhideWhenUsed/>
    <w:rsid w:val="00665A84"/>
    <w:pPr>
      <w:ind w:left="1680"/>
      <w:jc w:val="left"/>
    </w:pPr>
    <w:rPr>
      <w:rFonts w:asciiTheme="minorHAnsi" w:hAnsiTheme="minorHAnsi"/>
      <w:sz w:val="20"/>
      <w:szCs w:val="20"/>
    </w:rPr>
  </w:style>
  <w:style w:type="paragraph" w:styleId="TOC8">
    <w:name w:val="toc 8"/>
    <w:basedOn w:val="Normal"/>
    <w:next w:val="Normal"/>
    <w:autoRedefine/>
    <w:uiPriority w:val="39"/>
    <w:semiHidden/>
    <w:unhideWhenUsed/>
    <w:rsid w:val="00665A84"/>
    <w:pPr>
      <w:ind w:left="1960"/>
      <w:jc w:val="left"/>
    </w:pPr>
    <w:rPr>
      <w:rFonts w:asciiTheme="minorHAnsi" w:hAnsiTheme="minorHAnsi"/>
      <w:sz w:val="20"/>
      <w:szCs w:val="20"/>
    </w:rPr>
  </w:style>
  <w:style w:type="paragraph" w:styleId="TOC9">
    <w:name w:val="toc 9"/>
    <w:basedOn w:val="Normal"/>
    <w:next w:val="Normal"/>
    <w:autoRedefine/>
    <w:uiPriority w:val="39"/>
    <w:semiHidden/>
    <w:unhideWhenUsed/>
    <w:rsid w:val="00665A84"/>
    <w:pPr>
      <w:ind w:left="2240"/>
      <w:jc w:val="left"/>
    </w:pPr>
    <w:rPr>
      <w:rFonts w:asciiTheme="minorHAnsi" w:hAnsiTheme="minorHAnsi"/>
      <w:sz w:val="20"/>
      <w:szCs w:val="20"/>
    </w:rPr>
  </w:style>
  <w:style w:type="paragraph" w:styleId="BalloonText">
    <w:name w:val="Balloon Text"/>
    <w:basedOn w:val="Normal"/>
    <w:link w:val="BalloonTextChar"/>
    <w:uiPriority w:val="99"/>
    <w:semiHidden/>
    <w:unhideWhenUsed/>
    <w:rsid w:val="0027039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39E"/>
    <w:rPr>
      <w:rFonts w:ascii="Tahoma" w:eastAsia="Times New Roman" w:hAnsi="Tahoma" w:cs="Tahoma"/>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71</Pages>
  <Words>20598</Words>
  <Characters>117411</Characters>
  <Application>Microsoft Office Word</Application>
  <DocSecurity>0</DocSecurity>
  <Lines>978</Lines>
  <Paragraphs>275</Paragraphs>
  <ScaleCrop>false</ScaleCrop>
  <Company/>
  <LinksUpToDate>false</LinksUpToDate>
  <CharactersWithSpaces>137734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PX1321</cp:lastModifiedBy>
  <cp:revision>7</cp:revision>
  <dcterms:created xsi:type="dcterms:W3CDTF">2026-05-08T21:10:00Z</dcterms:created>
  <dcterms:modified xsi:type="dcterms:W3CDTF">2026-05-24T18:49:00Z</dcterms:modified>
</cp:coreProperties>
</file>